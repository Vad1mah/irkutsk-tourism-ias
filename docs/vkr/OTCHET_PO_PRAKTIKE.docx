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0"/>
        <w:tblW w:w="0" w:type="auto"/>
        <w:jc w:val="center"/>
        <w:tblLook w:val="04A0" w:firstRow="1" w:lastRow="0" w:firstColumn="1" w:lastColumn="0" w:noHBand="0" w:noVBand="1"/>
      </w:tblPr>
      <w:tblGrid>
        <w:gridCol w:w="3324"/>
        <w:gridCol w:w="3324"/>
        <w:gridCol w:w="3324"/>
      </w:tblGrid>
      <w:tr w:rsidR="00C055DC" w:rsidRPr="001D51D1" w14:paraId="4023AFBF" w14:textId="77777777">
        <w:trPr>
          <w:jc w:val="center"/>
        </w:trPr>
        <w:tc>
          <w:tcPr>
            <w:tcW w:w="3324" w:type="dxa"/>
          </w:tcPr>
          <w:p w14:paraId="7B5DB284" w14:textId="77777777" w:rsidR="00C055DC" w:rsidRPr="001D51D1" w:rsidRDefault="00000000">
            <w:pPr>
              <w:jc w:val="center"/>
              <w:rPr>
                <w:lang w:val="ru-RU"/>
              </w:rPr>
            </w:pPr>
            <w:r w:rsidRPr="001D51D1">
              <w:rPr>
                <w:b/>
                <w:lang w:val="ru-RU"/>
              </w:rPr>
              <w:t>Министерство науки и высшего образования Российской Федерации</w:t>
            </w:r>
          </w:p>
        </w:tc>
        <w:tc>
          <w:tcPr>
            <w:tcW w:w="3324" w:type="dxa"/>
          </w:tcPr>
          <w:p w14:paraId="549673CE" w14:textId="77777777" w:rsidR="00C055DC" w:rsidRPr="001D51D1" w:rsidRDefault="00C055DC">
            <w:pPr>
              <w:jc w:val="center"/>
              <w:rPr>
                <w:lang w:val="ru-RU"/>
              </w:rPr>
            </w:pPr>
          </w:p>
        </w:tc>
        <w:tc>
          <w:tcPr>
            <w:tcW w:w="3324" w:type="dxa"/>
          </w:tcPr>
          <w:p w14:paraId="2AE5776F" w14:textId="77777777" w:rsidR="00C055DC" w:rsidRPr="001D51D1" w:rsidRDefault="00C055DC">
            <w:pPr>
              <w:jc w:val="center"/>
              <w:rPr>
                <w:lang w:val="ru-RU"/>
              </w:rPr>
            </w:pPr>
          </w:p>
        </w:tc>
      </w:tr>
      <w:tr w:rsidR="00C055DC" w:rsidRPr="001D51D1" w14:paraId="363B7475" w14:textId="77777777">
        <w:trPr>
          <w:jc w:val="center"/>
        </w:trPr>
        <w:tc>
          <w:tcPr>
            <w:tcW w:w="3324" w:type="dxa"/>
          </w:tcPr>
          <w:p w14:paraId="341A04BC" w14:textId="77777777" w:rsidR="00C055DC" w:rsidRPr="001D51D1" w:rsidRDefault="00000000">
            <w:pPr>
              <w:rPr>
                <w:lang w:val="ru-RU"/>
              </w:rPr>
            </w:pPr>
            <w:r w:rsidRPr="001D51D1">
              <w:rPr>
                <w:lang w:val="ru-RU"/>
              </w:rPr>
              <w:t>федеральное государственное бюджетное образовательное учреждение высшего образования</w:t>
            </w:r>
          </w:p>
        </w:tc>
        <w:tc>
          <w:tcPr>
            <w:tcW w:w="3324" w:type="dxa"/>
          </w:tcPr>
          <w:p w14:paraId="65346BAC" w14:textId="77777777" w:rsidR="00C055DC" w:rsidRPr="001D51D1" w:rsidRDefault="00C055DC">
            <w:pPr>
              <w:rPr>
                <w:lang w:val="ru-RU"/>
              </w:rPr>
            </w:pPr>
          </w:p>
        </w:tc>
        <w:tc>
          <w:tcPr>
            <w:tcW w:w="3324" w:type="dxa"/>
          </w:tcPr>
          <w:p w14:paraId="27139B59" w14:textId="77777777" w:rsidR="00C055DC" w:rsidRPr="001D51D1" w:rsidRDefault="00C055DC">
            <w:pPr>
              <w:rPr>
                <w:lang w:val="ru-RU"/>
              </w:rPr>
            </w:pPr>
          </w:p>
        </w:tc>
      </w:tr>
      <w:tr w:rsidR="00C055DC" w14:paraId="3EB987EE" w14:textId="77777777">
        <w:trPr>
          <w:jc w:val="center"/>
        </w:trPr>
        <w:tc>
          <w:tcPr>
            <w:tcW w:w="3324" w:type="dxa"/>
          </w:tcPr>
          <w:p w14:paraId="21EF7F27" w14:textId="77777777" w:rsidR="00C055DC" w:rsidRDefault="00000000">
            <w:r>
              <w:t>«</w:t>
            </w:r>
            <w:proofErr w:type="spellStart"/>
            <w:r>
              <w:t>Иркутский</w:t>
            </w:r>
            <w:proofErr w:type="spellEnd"/>
            <w:r>
              <w:t xml:space="preserve"> </w:t>
            </w:r>
            <w:proofErr w:type="spellStart"/>
            <w:r>
              <w:t>государственный</w:t>
            </w:r>
            <w:proofErr w:type="spellEnd"/>
            <w:r>
              <w:t xml:space="preserve"> </w:t>
            </w:r>
            <w:proofErr w:type="spellStart"/>
            <w:r>
              <w:t>университет</w:t>
            </w:r>
            <w:proofErr w:type="spellEnd"/>
            <w:r>
              <w:t>»</w:t>
            </w:r>
          </w:p>
        </w:tc>
        <w:tc>
          <w:tcPr>
            <w:tcW w:w="3324" w:type="dxa"/>
          </w:tcPr>
          <w:p w14:paraId="7BEDBC0D" w14:textId="77777777" w:rsidR="00C055DC" w:rsidRDefault="00C055DC"/>
        </w:tc>
        <w:tc>
          <w:tcPr>
            <w:tcW w:w="3324" w:type="dxa"/>
          </w:tcPr>
          <w:p w14:paraId="6A544A76" w14:textId="77777777" w:rsidR="00C055DC" w:rsidRDefault="00C055DC"/>
        </w:tc>
      </w:tr>
      <w:tr w:rsidR="00C055DC" w14:paraId="31CE393F" w14:textId="77777777">
        <w:trPr>
          <w:jc w:val="center"/>
        </w:trPr>
        <w:tc>
          <w:tcPr>
            <w:tcW w:w="3324" w:type="dxa"/>
          </w:tcPr>
          <w:p w14:paraId="6EA080FC" w14:textId="77777777" w:rsidR="00C055DC" w:rsidRDefault="00000000">
            <w:r>
              <w:t>(ФГБОУ ВО «ИГУ»)</w:t>
            </w:r>
          </w:p>
        </w:tc>
        <w:tc>
          <w:tcPr>
            <w:tcW w:w="3324" w:type="dxa"/>
          </w:tcPr>
          <w:p w14:paraId="1E814759" w14:textId="77777777" w:rsidR="00C055DC" w:rsidRDefault="00C055DC"/>
        </w:tc>
        <w:tc>
          <w:tcPr>
            <w:tcW w:w="3324" w:type="dxa"/>
          </w:tcPr>
          <w:p w14:paraId="609AE84A" w14:textId="77777777" w:rsidR="00C055DC" w:rsidRDefault="00C055DC"/>
        </w:tc>
      </w:tr>
      <w:tr w:rsidR="00C055DC" w:rsidRPr="001D51D1" w14:paraId="3C88F051" w14:textId="77777777">
        <w:trPr>
          <w:jc w:val="center"/>
        </w:trPr>
        <w:tc>
          <w:tcPr>
            <w:tcW w:w="3324" w:type="dxa"/>
          </w:tcPr>
          <w:p w14:paraId="4F7701F9" w14:textId="77777777" w:rsidR="00C055DC" w:rsidRPr="001D51D1" w:rsidRDefault="00000000">
            <w:pPr>
              <w:rPr>
                <w:lang w:val="ru-RU"/>
              </w:rPr>
            </w:pPr>
            <w:r w:rsidRPr="001D51D1">
              <w:rPr>
                <w:lang w:val="ru-RU"/>
              </w:rPr>
              <w:t>Факультет бизнес-коммуникаций и информатики</w:t>
            </w:r>
          </w:p>
        </w:tc>
        <w:tc>
          <w:tcPr>
            <w:tcW w:w="3324" w:type="dxa"/>
          </w:tcPr>
          <w:p w14:paraId="2393905D" w14:textId="77777777" w:rsidR="00C055DC" w:rsidRPr="001D51D1" w:rsidRDefault="00C055DC">
            <w:pPr>
              <w:rPr>
                <w:lang w:val="ru-RU"/>
              </w:rPr>
            </w:pPr>
          </w:p>
        </w:tc>
        <w:tc>
          <w:tcPr>
            <w:tcW w:w="3324" w:type="dxa"/>
          </w:tcPr>
          <w:p w14:paraId="6F1610A1" w14:textId="77777777" w:rsidR="00C055DC" w:rsidRPr="001D51D1" w:rsidRDefault="00C055DC">
            <w:pPr>
              <w:rPr>
                <w:lang w:val="ru-RU"/>
              </w:rPr>
            </w:pPr>
          </w:p>
        </w:tc>
      </w:tr>
      <w:tr w:rsidR="00C055DC" w:rsidRPr="001D51D1" w14:paraId="11123182" w14:textId="77777777">
        <w:trPr>
          <w:jc w:val="center"/>
        </w:trPr>
        <w:tc>
          <w:tcPr>
            <w:tcW w:w="3324" w:type="dxa"/>
          </w:tcPr>
          <w:p w14:paraId="6C7828C4" w14:textId="77777777" w:rsidR="00C055DC" w:rsidRPr="001D51D1" w:rsidRDefault="00C055DC">
            <w:pPr>
              <w:rPr>
                <w:lang w:val="ru-RU"/>
              </w:rPr>
            </w:pPr>
          </w:p>
        </w:tc>
        <w:tc>
          <w:tcPr>
            <w:tcW w:w="3324" w:type="dxa"/>
          </w:tcPr>
          <w:p w14:paraId="58C0E322" w14:textId="77777777" w:rsidR="00C055DC" w:rsidRPr="001D51D1" w:rsidRDefault="00C055DC">
            <w:pPr>
              <w:rPr>
                <w:lang w:val="ru-RU"/>
              </w:rPr>
            </w:pPr>
          </w:p>
        </w:tc>
        <w:tc>
          <w:tcPr>
            <w:tcW w:w="3324" w:type="dxa"/>
          </w:tcPr>
          <w:p w14:paraId="7AD679F9" w14:textId="77777777" w:rsidR="00C055DC" w:rsidRPr="001D51D1" w:rsidRDefault="00C055DC">
            <w:pPr>
              <w:rPr>
                <w:lang w:val="ru-RU"/>
              </w:rPr>
            </w:pPr>
          </w:p>
        </w:tc>
      </w:tr>
      <w:tr w:rsidR="00C055DC" w14:paraId="5B7C95D1" w14:textId="77777777">
        <w:trPr>
          <w:jc w:val="center"/>
        </w:trPr>
        <w:tc>
          <w:tcPr>
            <w:tcW w:w="3324" w:type="dxa"/>
          </w:tcPr>
          <w:p w14:paraId="0201F902" w14:textId="77777777" w:rsidR="00C055DC" w:rsidRDefault="00000000">
            <w:r w:rsidRPr="001D51D1">
              <w:rPr>
                <w:b/>
                <w:lang w:val="ru-RU"/>
              </w:rPr>
              <w:t xml:space="preserve">ОТЧЁТ ПО ПРОИЗВОДСТВЕННОЙ ПРАКТИКЕ Б2.В.04(П) Технологическая (проектно-технологическая) практика по направлению </w:t>
            </w:r>
            <w:r>
              <w:rPr>
                <w:b/>
              </w:rPr>
              <w:t>09.03.03 «</w:t>
            </w:r>
            <w:proofErr w:type="spellStart"/>
            <w:r>
              <w:rPr>
                <w:b/>
              </w:rPr>
              <w:t>Прикладная</w:t>
            </w:r>
            <w:proofErr w:type="spellEnd"/>
            <w:r>
              <w:rPr>
                <w:b/>
              </w:rPr>
              <w:t xml:space="preserve"> </w:t>
            </w:r>
            <w:proofErr w:type="spellStart"/>
            <w:r>
              <w:rPr>
                <w:b/>
              </w:rPr>
              <w:t>информатика</w:t>
            </w:r>
            <w:proofErr w:type="spellEnd"/>
            <w:r>
              <w:rPr>
                <w:b/>
              </w:rPr>
              <w:t xml:space="preserve">» </w:t>
            </w:r>
            <w:proofErr w:type="spellStart"/>
            <w:r>
              <w:rPr>
                <w:b/>
              </w:rPr>
              <w:t>профиль</w:t>
            </w:r>
            <w:proofErr w:type="spellEnd"/>
            <w:r>
              <w:rPr>
                <w:b/>
              </w:rPr>
              <w:t xml:space="preserve"> «Прикладная информатика в дизайне»</w:t>
            </w:r>
          </w:p>
        </w:tc>
        <w:tc>
          <w:tcPr>
            <w:tcW w:w="3324" w:type="dxa"/>
          </w:tcPr>
          <w:p w14:paraId="20BA7EB8" w14:textId="77777777" w:rsidR="00C055DC" w:rsidRDefault="00C055DC"/>
        </w:tc>
        <w:tc>
          <w:tcPr>
            <w:tcW w:w="3324" w:type="dxa"/>
          </w:tcPr>
          <w:p w14:paraId="2D9C2D24" w14:textId="77777777" w:rsidR="00C055DC" w:rsidRDefault="00C055DC"/>
        </w:tc>
      </w:tr>
      <w:tr w:rsidR="00C055DC" w14:paraId="33745439" w14:textId="77777777">
        <w:trPr>
          <w:jc w:val="center"/>
        </w:trPr>
        <w:tc>
          <w:tcPr>
            <w:tcW w:w="3324" w:type="dxa"/>
          </w:tcPr>
          <w:p w14:paraId="558C67AA" w14:textId="77777777" w:rsidR="00C055DC" w:rsidRDefault="00C055DC"/>
        </w:tc>
        <w:tc>
          <w:tcPr>
            <w:tcW w:w="3324" w:type="dxa"/>
          </w:tcPr>
          <w:p w14:paraId="0671BE73" w14:textId="77777777" w:rsidR="00C055DC" w:rsidRDefault="00C055DC"/>
        </w:tc>
        <w:tc>
          <w:tcPr>
            <w:tcW w:w="3324" w:type="dxa"/>
          </w:tcPr>
          <w:p w14:paraId="54A40583" w14:textId="77777777" w:rsidR="00C055DC" w:rsidRDefault="00C055DC"/>
        </w:tc>
      </w:tr>
      <w:tr w:rsidR="00C055DC" w:rsidRPr="001D51D1" w14:paraId="331E74E1" w14:textId="77777777">
        <w:trPr>
          <w:jc w:val="center"/>
        </w:trPr>
        <w:tc>
          <w:tcPr>
            <w:tcW w:w="3324" w:type="dxa"/>
          </w:tcPr>
          <w:p w14:paraId="10CFDC30" w14:textId="77777777" w:rsidR="00C055DC" w:rsidRPr="001D51D1" w:rsidRDefault="00000000">
            <w:pPr>
              <w:rPr>
                <w:lang w:val="ru-RU"/>
              </w:rPr>
            </w:pPr>
            <w:r w:rsidRPr="001D51D1">
              <w:rPr>
                <w:lang w:val="ru-RU"/>
              </w:rPr>
              <w:t>Интеллектуальная система прогнозирования заполняемости средств размещения на основе данных туристических агрегаторов и событийной активности в регионе</w:t>
            </w:r>
          </w:p>
        </w:tc>
        <w:tc>
          <w:tcPr>
            <w:tcW w:w="3324" w:type="dxa"/>
          </w:tcPr>
          <w:p w14:paraId="113EC9E0" w14:textId="77777777" w:rsidR="00C055DC" w:rsidRPr="001D51D1" w:rsidRDefault="00C055DC">
            <w:pPr>
              <w:rPr>
                <w:lang w:val="ru-RU"/>
              </w:rPr>
            </w:pPr>
          </w:p>
        </w:tc>
        <w:tc>
          <w:tcPr>
            <w:tcW w:w="3324" w:type="dxa"/>
          </w:tcPr>
          <w:p w14:paraId="30D33ED6" w14:textId="77777777" w:rsidR="00C055DC" w:rsidRPr="001D51D1" w:rsidRDefault="00C055DC">
            <w:pPr>
              <w:rPr>
                <w:lang w:val="ru-RU"/>
              </w:rPr>
            </w:pPr>
          </w:p>
        </w:tc>
      </w:tr>
      <w:tr w:rsidR="00C055DC" w:rsidRPr="001D51D1" w14:paraId="34A70094" w14:textId="77777777">
        <w:trPr>
          <w:jc w:val="center"/>
        </w:trPr>
        <w:tc>
          <w:tcPr>
            <w:tcW w:w="3324" w:type="dxa"/>
          </w:tcPr>
          <w:p w14:paraId="3276AD1D" w14:textId="77777777" w:rsidR="00C055DC" w:rsidRPr="001D51D1" w:rsidRDefault="00C055DC">
            <w:pPr>
              <w:rPr>
                <w:lang w:val="ru-RU"/>
              </w:rPr>
            </w:pPr>
          </w:p>
        </w:tc>
        <w:tc>
          <w:tcPr>
            <w:tcW w:w="3324" w:type="dxa"/>
          </w:tcPr>
          <w:p w14:paraId="0DDBEF0E" w14:textId="77777777" w:rsidR="00C055DC" w:rsidRPr="001D51D1" w:rsidRDefault="00C055DC">
            <w:pPr>
              <w:rPr>
                <w:lang w:val="ru-RU"/>
              </w:rPr>
            </w:pPr>
          </w:p>
        </w:tc>
        <w:tc>
          <w:tcPr>
            <w:tcW w:w="3324" w:type="dxa"/>
          </w:tcPr>
          <w:p w14:paraId="496EA46F" w14:textId="77777777" w:rsidR="00C055DC" w:rsidRPr="001D51D1" w:rsidRDefault="00C055DC">
            <w:pPr>
              <w:rPr>
                <w:lang w:val="ru-RU"/>
              </w:rPr>
            </w:pPr>
          </w:p>
        </w:tc>
      </w:tr>
      <w:tr w:rsidR="00C055DC" w:rsidRPr="001D51D1" w14:paraId="7BCA6A3C" w14:textId="77777777">
        <w:trPr>
          <w:jc w:val="center"/>
        </w:trPr>
        <w:tc>
          <w:tcPr>
            <w:tcW w:w="3324" w:type="dxa"/>
          </w:tcPr>
          <w:p w14:paraId="05CE07D5" w14:textId="77777777" w:rsidR="00C055DC" w:rsidRPr="001D51D1" w:rsidRDefault="00C055DC">
            <w:pPr>
              <w:rPr>
                <w:lang w:val="ru-RU"/>
              </w:rPr>
            </w:pPr>
          </w:p>
        </w:tc>
        <w:tc>
          <w:tcPr>
            <w:tcW w:w="3324" w:type="dxa"/>
          </w:tcPr>
          <w:p w14:paraId="4C0F3698" w14:textId="77777777" w:rsidR="00C055DC" w:rsidRPr="001D51D1" w:rsidRDefault="00000000">
            <w:pPr>
              <w:rPr>
                <w:lang w:val="ru-RU"/>
              </w:rPr>
            </w:pPr>
            <w:r w:rsidRPr="001D51D1">
              <w:rPr>
                <w:lang w:val="ru-RU"/>
              </w:rPr>
              <w:t>Студент 4 курса очной формы обучения, группа 14322-ДБ</w:t>
            </w:r>
          </w:p>
        </w:tc>
        <w:tc>
          <w:tcPr>
            <w:tcW w:w="3324" w:type="dxa"/>
          </w:tcPr>
          <w:p w14:paraId="7EAE323E" w14:textId="77777777" w:rsidR="00C055DC" w:rsidRPr="001D51D1" w:rsidRDefault="00C055DC">
            <w:pPr>
              <w:rPr>
                <w:lang w:val="ru-RU"/>
              </w:rPr>
            </w:pPr>
          </w:p>
        </w:tc>
      </w:tr>
      <w:tr w:rsidR="00C055DC" w14:paraId="5B7162FB" w14:textId="77777777">
        <w:trPr>
          <w:jc w:val="center"/>
        </w:trPr>
        <w:tc>
          <w:tcPr>
            <w:tcW w:w="3324" w:type="dxa"/>
          </w:tcPr>
          <w:p w14:paraId="1F5A676D" w14:textId="77777777" w:rsidR="00C055DC" w:rsidRPr="001D51D1" w:rsidRDefault="00C055DC">
            <w:pPr>
              <w:rPr>
                <w:lang w:val="ru-RU"/>
              </w:rPr>
            </w:pPr>
          </w:p>
        </w:tc>
        <w:tc>
          <w:tcPr>
            <w:tcW w:w="3324" w:type="dxa"/>
          </w:tcPr>
          <w:p w14:paraId="6A3E7C2A" w14:textId="77777777" w:rsidR="00C055DC" w:rsidRDefault="00000000">
            <w:r>
              <w:t xml:space="preserve">__________ В.П. </w:t>
            </w:r>
            <w:proofErr w:type="spellStart"/>
            <w:r>
              <w:t>Исполатов</w:t>
            </w:r>
            <w:proofErr w:type="spellEnd"/>
          </w:p>
        </w:tc>
        <w:tc>
          <w:tcPr>
            <w:tcW w:w="3324" w:type="dxa"/>
          </w:tcPr>
          <w:p w14:paraId="7A2E409B" w14:textId="77777777" w:rsidR="00C055DC" w:rsidRDefault="00C055DC"/>
        </w:tc>
      </w:tr>
      <w:tr w:rsidR="00C055DC" w14:paraId="2C282EFD" w14:textId="77777777">
        <w:trPr>
          <w:jc w:val="center"/>
        </w:trPr>
        <w:tc>
          <w:tcPr>
            <w:tcW w:w="3324" w:type="dxa"/>
          </w:tcPr>
          <w:p w14:paraId="27EF2DF2" w14:textId="77777777" w:rsidR="00C055DC" w:rsidRDefault="00C055DC"/>
        </w:tc>
        <w:tc>
          <w:tcPr>
            <w:tcW w:w="3324" w:type="dxa"/>
          </w:tcPr>
          <w:p w14:paraId="1DC272EF" w14:textId="77777777" w:rsidR="00C055DC" w:rsidRDefault="00C055DC"/>
        </w:tc>
        <w:tc>
          <w:tcPr>
            <w:tcW w:w="3324" w:type="dxa"/>
          </w:tcPr>
          <w:p w14:paraId="47C00261" w14:textId="77777777" w:rsidR="00C055DC" w:rsidRDefault="00C055DC"/>
        </w:tc>
      </w:tr>
      <w:tr w:rsidR="00C055DC" w:rsidRPr="001D51D1" w14:paraId="0D702938" w14:textId="77777777">
        <w:trPr>
          <w:jc w:val="center"/>
        </w:trPr>
        <w:tc>
          <w:tcPr>
            <w:tcW w:w="3324" w:type="dxa"/>
          </w:tcPr>
          <w:p w14:paraId="1C9F5B08" w14:textId="77777777" w:rsidR="00C055DC" w:rsidRDefault="00C055DC"/>
        </w:tc>
        <w:tc>
          <w:tcPr>
            <w:tcW w:w="3324" w:type="dxa"/>
          </w:tcPr>
          <w:p w14:paraId="28740172" w14:textId="77777777" w:rsidR="00C055DC" w:rsidRPr="001D51D1" w:rsidRDefault="00000000">
            <w:pPr>
              <w:rPr>
                <w:lang w:val="ru-RU"/>
              </w:rPr>
            </w:pPr>
            <w:r w:rsidRPr="001D51D1">
              <w:rPr>
                <w:lang w:val="ru-RU"/>
              </w:rPr>
              <w:t>Руководитель: ст. преподаватель __________ Ю.В. Пестова</w:t>
            </w:r>
          </w:p>
        </w:tc>
        <w:tc>
          <w:tcPr>
            <w:tcW w:w="3324" w:type="dxa"/>
          </w:tcPr>
          <w:p w14:paraId="05684D75" w14:textId="77777777" w:rsidR="00C055DC" w:rsidRPr="001D51D1" w:rsidRDefault="00C055DC">
            <w:pPr>
              <w:rPr>
                <w:lang w:val="ru-RU"/>
              </w:rPr>
            </w:pPr>
          </w:p>
        </w:tc>
      </w:tr>
      <w:tr w:rsidR="00C055DC" w:rsidRPr="001D51D1" w14:paraId="527C77AF" w14:textId="77777777">
        <w:trPr>
          <w:jc w:val="center"/>
        </w:trPr>
        <w:tc>
          <w:tcPr>
            <w:tcW w:w="3324" w:type="dxa"/>
          </w:tcPr>
          <w:p w14:paraId="22EA0729" w14:textId="77777777" w:rsidR="00C055DC" w:rsidRPr="001D51D1" w:rsidRDefault="00C055DC">
            <w:pPr>
              <w:rPr>
                <w:lang w:val="ru-RU"/>
              </w:rPr>
            </w:pPr>
          </w:p>
        </w:tc>
        <w:tc>
          <w:tcPr>
            <w:tcW w:w="3324" w:type="dxa"/>
          </w:tcPr>
          <w:p w14:paraId="0721841E" w14:textId="77777777" w:rsidR="00C055DC" w:rsidRPr="001D51D1" w:rsidRDefault="00C055DC">
            <w:pPr>
              <w:rPr>
                <w:lang w:val="ru-RU"/>
              </w:rPr>
            </w:pPr>
          </w:p>
        </w:tc>
        <w:tc>
          <w:tcPr>
            <w:tcW w:w="3324" w:type="dxa"/>
          </w:tcPr>
          <w:p w14:paraId="2BD62CAB" w14:textId="77777777" w:rsidR="00C055DC" w:rsidRPr="001D51D1" w:rsidRDefault="00C055DC">
            <w:pPr>
              <w:rPr>
                <w:lang w:val="ru-RU"/>
              </w:rPr>
            </w:pPr>
          </w:p>
        </w:tc>
      </w:tr>
      <w:tr w:rsidR="00C055DC" w14:paraId="6D99F005" w14:textId="77777777">
        <w:trPr>
          <w:jc w:val="center"/>
        </w:trPr>
        <w:tc>
          <w:tcPr>
            <w:tcW w:w="3324" w:type="dxa"/>
          </w:tcPr>
          <w:p w14:paraId="0C084D11" w14:textId="77777777" w:rsidR="00C055DC" w:rsidRPr="001D51D1" w:rsidRDefault="00C055DC">
            <w:pPr>
              <w:rPr>
                <w:lang w:val="ru-RU"/>
              </w:rPr>
            </w:pPr>
          </w:p>
        </w:tc>
        <w:tc>
          <w:tcPr>
            <w:tcW w:w="3324" w:type="dxa"/>
          </w:tcPr>
          <w:p w14:paraId="35814C82" w14:textId="77777777" w:rsidR="00C055DC" w:rsidRDefault="00000000">
            <w:proofErr w:type="spellStart"/>
            <w:r>
              <w:t>Работа</w:t>
            </w:r>
            <w:proofErr w:type="spellEnd"/>
            <w:r>
              <w:t xml:space="preserve"> </w:t>
            </w:r>
            <w:proofErr w:type="spellStart"/>
            <w:r>
              <w:t>защищена</w:t>
            </w:r>
            <w:proofErr w:type="spellEnd"/>
            <w:r>
              <w:t>:</w:t>
            </w:r>
          </w:p>
        </w:tc>
        <w:tc>
          <w:tcPr>
            <w:tcW w:w="3324" w:type="dxa"/>
          </w:tcPr>
          <w:p w14:paraId="3C60EE12" w14:textId="77777777" w:rsidR="00C055DC" w:rsidRDefault="00C055DC"/>
        </w:tc>
      </w:tr>
      <w:tr w:rsidR="00C055DC" w14:paraId="3CFD9360" w14:textId="77777777">
        <w:trPr>
          <w:jc w:val="center"/>
        </w:trPr>
        <w:tc>
          <w:tcPr>
            <w:tcW w:w="3324" w:type="dxa"/>
          </w:tcPr>
          <w:p w14:paraId="4599D498" w14:textId="77777777" w:rsidR="00C055DC" w:rsidRDefault="00C055DC"/>
        </w:tc>
        <w:tc>
          <w:tcPr>
            <w:tcW w:w="3324" w:type="dxa"/>
          </w:tcPr>
          <w:p w14:paraId="397DB0E6" w14:textId="77777777" w:rsidR="00C055DC" w:rsidRDefault="00000000">
            <w:r>
              <w:t>«_____» ___________ 2026 г.</w:t>
            </w:r>
          </w:p>
        </w:tc>
        <w:tc>
          <w:tcPr>
            <w:tcW w:w="3324" w:type="dxa"/>
          </w:tcPr>
          <w:p w14:paraId="25F82DB1" w14:textId="77777777" w:rsidR="00C055DC" w:rsidRDefault="00C055DC"/>
        </w:tc>
      </w:tr>
      <w:tr w:rsidR="00C055DC" w14:paraId="0ACDEF1E" w14:textId="77777777">
        <w:trPr>
          <w:jc w:val="center"/>
        </w:trPr>
        <w:tc>
          <w:tcPr>
            <w:tcW w:w="3324" w:type="dxa"/>
          </w:tcPr>
          <w:p w14:paraId="670BACEE" w14:textId="77777777" w:rsidR="00C055DC" w:rsidRDefault="00C055DC"/>
        </w:tc>
        <w:tc>
          <w:tcPr>
            <w:tcW w:w="3324" w:type="dxa"/>
          </w:tcPr>
          <w:p w14:paraId="45F6053F" w14:textId="77777777" w:rsidR="00C055DC" w:rsidRDefault="00000000">
            <w:r>
              <w:t>С оценкой _____________</w:t>
            </w:r>
          </w:p>
        </w:tc>
        <w:tc>
          <w:tcPr>
            <w:tcW w:w="3324" w:type="dxa"/>
          </w:tcPr>
          <w:p w14:paraId="0A34131D" w14:textId="77777777" w:rsidR="00C055DC" w:rsidRDefault="00C055DC"/>
        </w:tc>
      </w:tr>
      <w:tr w:rsidR="00C055DC" w14:paraId="207229F6" w14:textId="77777777">
        <w:trPr>
          <w:jc w:val="center"/>
        </w:trPr>
        <w:tc>
          <w:tcPr>
            <w:tcW w:w="3324" w:type="dxa"/>
          </w:tcPr>
          <w:p w14:paraId="195B127D" w14:textId="77777777" w:rsidR="00C055DC" w:rsidRDefault="00C055DC"/>
        </w:tc>
        <w:tc>
          <w:tcPr>
            <w:tcW w:w="3324" w:type="dxa"/>
          </w:tcPr>
          <w:p w14:paraId="55E10EEA" w14:textId="77777777" w:rsidR="00C055DC" w:rsidRDefault="00C055DC"/>
        </w:tc>
        <w:tc>
          <w:tcPr>
            <w:tcW w:w="3324" w:type="dxa"/>
          </w:tcPr>
          <w:p w14:paraId="3606081E" w14:textId="77777777" w:rsidR="00C055DC" w:rsidRDefault="00C055DC"/>
        </w:tc>
      </w:tr>
    </w:tbl>
    <w:p w14:paraId="56C08BA5" w14:textId="77777777" w:rsidR="00C055DC" w:rsidRDefault="00000000">
      <w:pPr>
        <w:pStyle w:val="affa"/>
      </w:pPr>
      <w:r>
        <w:t>ВВЕДЕНИЕ</w:t>
      </w:r>
    </w:p>
    <w:p w14:paraId="33BA2B82" w14:textId="77777777" w:rsidR="00C055DC" w:rsidRPr="001D51D1" w:rsidRDefault="00000000">
      <w:pPr>
        <w:pStyle w:val="aff8"/>
        <w:rPr>
          <w:lang w:val="ru-RU"/>
        </w:rPr>
      </w:pPr>
      <w:r w:rsidRPr="001D51D1">
        <w:rPr>
          <w:lang w:val="ru-RU"/>
        </w:rPr>
        <w:lastRenderedPageBreak/>
        <w:t>Иркутская область — одно из ключевых направлений внутреннего туризма России. Озеро Байкал</w:t>
      </w:r>
      <w:r>
        <w:t> </w:t>
      </w:r>
      <w:r w:rsidRPr="001D51D1">
        <w:rPr>
          <w:lang w:val="ru-RU"/>
        </w:rPr>
        <w:t>— объект Всемирного наследия ЮНЕСКО (Организация Объединённых Наций по вопросам образования, науки и культуры) с 1996 года</w:t>
      </w:r>
      <w:r>
        <w:t> </w:t>
      </w:r>
      <w:r w:rsidRPr="001D51D1">
        <w:rPr>
          <w:lang w:val="ru-RU"/>
        </w:rPr>
        <w:t>— ежегодно привлекает более 1,5 миллиона туристов, а стратегия развития туризма региона до 2030 года предусматривает увеличение турпотока до 3 миллионов человек [1]. Гостиничная инфраструктура насчитывает свыше тысячи объектов размещения в 42 муниципальных районах и городских округах. Сезонность выражена резко. Ольхонский район</w:t>
      </w:r>
      <w:r>
        <w:t> </w:t>
      </w:r>
      <w:r w:rsidRPr="001D51D1">
        <w:rPr>
          <w:lang w:val="ru-RU"/>
        </w:rPr>
        <w:t>— главный драйвер летнего турпотока: заполняемость в июле доходит до 95 %, зимой падает ниже 20 %. Слюдянский район работает круглогодично за счёт Кругобайкальской железной дороги и горнолыжного курорта «Гора Соболиная», а февральский «Ледовый Байкал» добавляет локальный всплеск до 30 %. Такие перепады бьют по ценообразованию и планированию загрузки.</w:t>
      </w:r>
    </w:p>
    <w:p w14:paraId="0823E9A7" w14:textId="77777777" w:rsidR="00C055DC" w:rsidRPr="001D51D1" w:rsidRDefault="00000000">
      <w:pPr>
        <w:pStyle w:val="aff8"/>
        <w:rPr>
          <w:lang w:val="ru-RU"/>
        </w:rPr>
      </w:pPr>
      <w:r w:rsidRPr="001D51D1">
        <w:rPr>
          <w:lang w:val="ru-RU"/>
        </w:rPr>
        <w:t>Данные о заполняемости рассредоточены по десяткам агрегаторов бронирования. Каждый из них охватывает лишь часть рынка и отдаёт информацию в собственном формате без открытых программных интерфейсов. Анализ более 30 российских платформ</w:t>
      </w:r>
      <w:r>
        <w:t> </w:t>
      </w:r>
      <w:r w:rsidRPr="001D51D1">
        <w:rPr>
          <w:lang w:val="ru-RU"/>
        </w:rPr>
        <w:t xml:space="preserve">— </w:t>
      </w:r>
      <w:proofErr w:type="spellStart"/>
      <w:r>
        <w:t>Ostrovok</w:t>
      </w:r>
      <w:proofErr w:type="spellEnd"/>
      <w:r w:rsidRPr="001D51D1">
        <w:rPr>
          <w:lang w:val="ru-RU"/>
        </w:rPr>
        <w:t xml:space="preserve">, </w:t>
      </w:r>
      <w:proofErr w:type="spellStart"/>
      <w:r>
        <w:t>Sutochno</w:t>
      </w:r>
      <w:proofErr w:type="spellEnd"/>
      <w:r w:rsidRPr="001D51D1">
        <w:rPr>
          <w:lang w:val="ru-RU"/>
        </w:rPr>
        <w:t xml:space="preserve">, </w:t>
      </w:r>
      <w:proofErr w:type="spellStart"/>
      <w:r w:rsidRPr="001D51D1">
        <w:rPr>
          <w:lang w:val="ru-RU"/>
        </w:rPr>
        <w:t>Яндекс.Путешествия</w:t>
      </w:r>
      <w:proofErr w:type="spellEnd"/>
      <w:r w:rsidRPr="001D51D1">
        <w:rPr>
          <w:lang w:val="ru-RU"/>
        </w:rPr>
        <w:t xml:space="preserve">, </w:t>
      </w:r>
      <w:r>
        <w:t>TVIL</w:t>
      </w:r>
      <w:r w:rsidRPr="001D51D1">
        <w:rPr>
          <w:lang w:val="ru-RU"/>
        </w:rPr>
        <w:t xml:space="preserve">, </w:t>
      </w:r>
      <w:proofErr w:type="spellStart"/>
      <w:r>
        <w:t>Bronevik</w:t>
      </w:r>
      <w:proofErr w:type="spellEnd"/>
      <w:r w:rsidRPr="001D51D1">
        <w:rPr>
          <w:lang w:val="ru-RU"/>
        </w:rPr>
        <w:t xml:space="preserve"> и других</w:t>
      </w:r>
      <w:r>
        <w:t> </w:t>
      </w:r>
      <w:r w:rsidRPr="001D51D1">
        <w:rPr>
          <w:lang w:val="ru-RU"/>
        </w:rPr>
        <w:t>— выявил единственный сервис с открытым программным интерфейсом приложения (</w:t>
      </w:r>
      <w:r>
        <w:t>API</w:t>
      </w:r>
      <w:r w:rsidRPr="001D51D1">
        <w:rPr>
          <w:lang w:val="ru-RU"/>
        </w:rPr>
        <w:t xml:space="preserve">, </w:t>
      </w:r>
      <w:r>
        <w:t>Application</w:t>
      </w:r>
      <w:r w:rsidRPr="001D51D1">
        <w:rPr>
          <w:lang w:val="ru-RU"/>
        </w:rPr>
        <w:t xml:space="preserve"> </w:t>
      </w:r>
      <w:r>
        <w:t>Programming</w:t>
      </w:r>
      <w:r w:rsidRPr="001D51D1">
        <w:rPr>
          <w:lang w:val="ru-RU"/>
        </w:rPr>
        <w:t xml:space="preserve"> </w:t>
      </w:r>
      <w:r>
        <w:t>Interface</w:t>
      </w:r>
      <w:r w:rsidRPr="001D51D1">
        <w:rPr>
          <w:lang w:val="ru-RU"/>
        </w:rPr>
        <w:t>): 101</w:t>
      </w:r>
      <w:r>
        <w:t>Hotels</w:t>
      </w:r>
      <w:r w:rsidRPr="001D51D1">
        <w:rPr>
          <w:lang w:val="ru-RU"/>
        </w:rPr>
        <w:t xml:space="preserve"> возвращает данные в формате </w:t>
      </w:r>
      <w:r>
        <w:t>JSON</w:t>
      </w:r>
      <w:r w:rsidRPr="001D51D1">
        <w:rPr>
          <w:lang w:val="ru-RU"/>
        </w:rPr>
        <w:t xml:space="preserve"> (</w:t>
      </w:r>
      <w:r>
        <w:t>JavaScript</w:t>
      </w:r>
      <w:r w:rsidRPr="001D51D1">
        <w:rPr>
          <w:lang w:val="ru-RU"/>
        </w:rPr>
        <w:t xml:space="preserve"> </w:t>
      </w:r>
      <w:r>
        <w:t>Object</w:t>
      </w:r>
      <w:r w:rsidRPr="001D51D1">
        <w:rPr>
          <w:lang w:val="ru-RU"/>
        </w:rPr>
        <w:t xml:space="preserve"> </w:t>
      </w:r>
      <w:r>
        <w:t>Notation</w:t>
      </w:r>
      <w:r w:rsidRPr="001D51D1">
        <w:rPr>
          <w:lang w:val="ru-RU"/>
        </w:rPr>
        <w:t xml:space="preserve">, текстовый формат обмена данными) без авторизации [2]. Остальные агрегаторы защищены </w:t>
      </w:r>
      <w:proofErr w:type="spellStart"/>
      <w:r w:rsidRPr="001D51D1">
        <w:rPr>
          <w:lang w:val="ru-RU"/>
        </w:rPr>
        <w:t>антибот</w:t>
      </w:r>
      <w:proofErr w:type="spellEnd"/>
      <w:r w:rsidRPr="001D51D1">
        <w:rPr>
          <w:lang w:val="ru-RU"/>
        </w:rPr>
        <w:t>-системами либо требуют партнёрского договора. Классические методы прогнозирования</w:t>
      </w:r>
      <w:r>
        <w:t> </w:t>
      </w:r>
      <w:r w:rsidRPr="001D51D1">
        <w:rPr>
          <w:lang w:val="ru-RU"/>
        </w:rPr>
        <w:t xml:space="preserve">— </w:t>
      </w:r>
      <w:r>
        <w:t>ARIMA</w:t>
      </w:r>
      <w:r w:rsidRPr="001D51D1">
        <w:rPr>
          <w:lang w:val="ru-RU"/>
        </w:rPr>
        <w:t xml:space="preserve"> (</w:t>
      </w:r>
      <w:proofErr w:type="spellStart"/>
      <w:r>
        <w:t>AutoRegressive</w:t>
      </w:r>
      <w:proofErr w:type="spellEnd"/>
      <w:r w:rsidRPr="001D51D1">
        <w:rPr>
          <w:lang w:val="ru-RU"/>
        </w:rPr>
        <w:t xml:space="preserve"> </w:t>
      </w:r>
      <w:r>
        <w:t>Integrated</w:t>
      </w:r>
      <w:r w:rsidRPr="001D51D1">
        <w:rPr>
          <w:lang w:val="ru-RU"/>
        </w:rPr>
        <w:t xml:space="preserve"> </w:t>
      </w:r>
      <w:r>
        <w:t>Moving</w:t>
      </w:r>
      <w:r w:rsidRPr="001D51D1">
        <w:rPr>
          <w:lang w:val="ru-RU"/>
        </w:rPr>
        <w:t xml:space="preserve"> </w:t>
      </w:r>
      <w:r>
        <w:t>Average</w:t>
      </w:r>
      <w:r w:rsidRPr="001D51D1">
        <w:rPr>
          <w:lang w:val="ru-RU"/>
        </w:rPr>
        <w:t xml:space="preserve">), метод </w:t>
      </w:r>
      <w:proofErr w:type="spellStart"/>
      <w:r w:rsidRPr="001D51D1">
        <w:rPr>
          <w:lang w:val="ru-RU"/>
        </w:rPr>
        <w:t>Хольта</w:t>
      </w:r>
      <w:proofErr w:type="spellEnd"/>
      <w:r w:rsidRPr="001D51D1">
        <w:rPr>
          <w:lang w:val="ru-RU"/>
        </w:rPr>
        <w:t>–</w:t>
      </w:r>
      <w:proofErr w:type="spellStart"/>
      <w:r w:rsidRPr="001D51D1">
        <w:rPr>
          <w:lang w:val="ru-RU"/>
        </w:rPr>
        <w:t>Уинтерса</w:t>
      </w:r>
      <w:proofErr w:type="spellEnd"/>
      <w:r>
        <w:t> </w:t>
      </w:r>
      <w:r w:rsidRPr="001D51D1">
        <w:rPr>
          <w:lang w:val="ru-RU"/>
        </w:rPr>
        <w:t>— не имеют штатных механизмов учёта событийной активности и погодных факторов, что ограничивает их применимость к специфике Байкальского региона.</w:t>
      </w:r>
    </w:p>
    <w:p w14:paraId="64C773D2" w14:textId="77777777" w:rsidR="00C055DC" w:rsidRPr="001D51D1" w:rsidRDefault="00000000">
      <w:pPr>
        <w:pStyle w:val="aff8"/>
        <w:rPr>
          <w:lang w:val="ru-RU"/>
        </w:rPr>
      </w:pPr>
      <w:r w:rsidRPr="001D51D1">
        <w:rPr>
          <w:lang w:val="ru-RU"/>
        </w:rPr>
        <w:t xml:space="preserve">Проблема усиливается отсутствием визуально-аналитических инструментов. Управляющие компании принимают решения на основе субъективных оценок, а </w:t>
      </w:r>
      <w:r w:rsidRPr="001D51D1">
        <w:rPr>
          <w:lang w:val="ru-RU"/>
        </w:rPr>
        <w:lastRenderedPageBreak/>
        <w:t>региональные органы туризма не располагают оперативной картиной заполняемости номерного фонда в масштабе региона. Потребность</w:t>
      </w:r>
      <w:r>
        <w:t> </w:t>
      </w:r>
      <w:r w:rsidRPr="001D51D1">
        <w:rPr>
          <w:lang w:val="ru-RU"/>
        </w:rPr>
        <w:t>— не в абстрактных числовых таблицах, а в дашбордах, построенных на принципах информационного дизайна: визуальная иерархия, минимальная когнитивная нагрузка, структурированная информационная архитектура. Готовых решений для Иркутской области не существует.</w:t>
      </w:r>
    </w:p>
    <w:p w14:paraId="52B33C6B" w14:textId="77777777" w:rsidR="00C055DC" w:rsidRPr="001D51D1" w:rsidRDefault="00000000">
      <w:pPr>
        <w:pStyle w:val="aff8"/>
        <w:rPr>
          <w:lang w:val="ru-RU"/>
        </w:rPr>
      </w:pPr>
      <w:r w:rsidRPr="001D51D1">
        <w:rPr>
          <w:b/>
          <w:lang w:val="ru-RU"/>
        </w:rPr>
        <w:t>Актуальность</w:t>
      </w:r>
      <w:r w:rsidRPr="001D51D1">
        <w:rPr>
          <w:lang w:val="ru-RU"/>
        </w:rPr>
        <w:t xml:space="preserve"> работы определяется потребностью в интеллектуальной аналитической системе (ИАС), способной автоматически собирать данные из доступных источников, обогащать их событийной и метеорологической информацией, строить ансамблевые прогнозы заполняемости и предоставлять результаты через веб-интерфейс с продуманной информационной архитектурой и диалоговым агентом на основе большой языковой модели (</w:t>
      </w:r>
      <w:r>
        <w:t>LLM</w:t>
      </w:r>
      <w:r w:rsidRPr="001D51D1">
        <w:rPr>
          <w:lang w:val="ru-RU"/>
        </w:rPr>
        <w:t xml:space="preserve">, </w:t>
      </w:r>
      <w:r>
        <w:t>Large</w:t>
      </w:r>
      <w:r w:rsidRPr="001D51D1">
        <w:rPr>
          <w:lang w:val="ru-RU"/>
        </w:rPr>
        <w:t xml:space="preserve"> </w:t>
      </w:r>
      <w:r>
        <w:t>Language</w:t>
      </w:r>
      <w:r w:rsidRPr="001D51D1">
        <w:rPr>
          <w:lang w:val="ru-RU"/>
        </w:rPr>
        <w:t xml:space="preserve"> </w:t>
      </w:r>
      <w:r>
        <w:t>Model</w:t>
      </w:r>
      <w:r w:rsidRPr="001D51D1">
        <w:rPr>
          <w:lang w:val="ru-RU"/>
        </w:rPr>
        <w:t>).</w:t>
      </w:r>
    </w:p>
    <w:p w14:paraId="4121BBBF" w14:textId="77777777" w:rsidR="00C055DC" w:rsidRPr="001D51D1" w:rsidRDefault="00000000">
      <w:pPr>
        <w:pStyle w:val="aff8"/>
        <w:rPr>
          <w:lang w:val="ru-RU"/>
        </w:rPr>
      </w:pPr>
      <w:r w:rsidRPr="001D51D1">
        <w:rPr>
          <w:b/>
          <w:lang w:val="ru-RU"/>
        </w:rPr>
        <w:t>Объект исследования</w:t>
      </w:r>
      <w:r>
        <w:t> </w:t>
      </w:r>
      <w:r w:rsidRPr="001D51D1">
        <w:rPr>
          <w:lang w:val="ru-RU"/>
        </w:rPr>
        <w:t>— рынок средств размещения Иркутской области.</w:t>
      </w:r>
    </w:p>
    <w:p w14:paraId="462C7749" w14:textId="77777777" w:rsidR="00C055DC" w:rsidRPr="001D51D1" w:rsidRDefault="00000000">
      <w:pPr>
        <w:pStyle w:val="aff8"/>
        <w:rPr>
          <w:lang w:val="ru-RU"/>
        </w:rPr>
      </w:pPr>
      <w:r w:rsidRPr="001D51D1">
        <w:rPr>
          <w:b/>
          <w:lang w:val="ru-RU"/>
        </w:rPr>
        <w:t>Предмет исследования</w:t>
      </w:r>
      <w:r>
        <w:t> </w:t>
      </w:r>
      <w:r w:rsidRPr="001D51D1">
        <w:rPr>
          <w:lang w:val="ru-RU"/>
        </w:rPr>
        <w:t>— методы автоматизированного сбора, визуального анализа и прогнозирования заполняемости средств размещения с применением ансамблей моделей машинного обучения, интеллектуальных агентов и средств информационного дизайна.</w:t>
      </w:r>
    </w:p>
    <w:p w14:paraId="32E910C0" w14:textId="77777777" w:rsidR="00C055DC" w:rsidRPr="001D51D1" w:rsidRDefault="00000000">
      <w:pPr>
        <w:pStyle w:val="aff8"/>
        <w:rPr>
          <w:lang w:val="ru-RU"/>
        </w:rPr>
      </w:pPr>
      <w:r w:rsidRPr="001D51D1">
        <w:rPr>
          <w:b/>
          <w:lang w:val="ru-RU"/>
        </w:rPr>
        <w:t>Цель работы</w:t>
      </w:r>
      <w:r>
        <w:t> </w:t>
      </w:r>
      <w:r w:rsidRPr="001D51D1">
        <w:rPr>
          <w:lang w:val="ru-RU"/>
        </w:rPr>
        <w:t>— проектирование и разработка интеллектуальной аналитической системы прогнозирования заполняемости средств размещения с интерфейсом визуальной аналитики на основе данных туристических агрегаторов и событийной активности в регионе.</w:t>
      </w:r>
    </w:p>
    <w:p w14:paraId="32345870" w14:textId="77777777" w:rsidR="00C055DC" w:rsidRPr="001D51D1" w:rsidRDefault="00000000">
      <w:pPr>
        <w:pStyle w:val="aff8"/>
        <w:rPr>
          <w:lang w:val="ru-RU"/>
        </w:rPr>
      </w:pPr>
      <w:r w:rsidRPr="001D51D1">
        <w:rPr>
          <w:lang w:val="ru-RU"/>
        </w:rPr>
        <w:t xml:space="preserve">Для достижения поставленной цели определены следующие </w:t>
      </w:r>
      <w:r w:rsidRPr="001D51D1">
        <w:rPr>
          <w:b/>
          <w:lang w:val="ru-RU"/>
        </w:rPr>
        <w:t>задачи</w:t>
      </w:r>
      <w:r w:rsidRPr="001D51D1">
        <w:rPr>
          <w:lang w:val="ru-RU"/>
        </w:rPr>
        <w:t>:</w:t>
      </w:r>
    </w:p>
    <w:p w14:paraId="1D318D7E" w14:textId="77777777" w:rsidR="00C055DC" w:rsidRPr="001D51D1" w:rsidRDefault="00000000">
      <w:pPr>
        <w:pStyle w:val="aff8"/>
        <w:rPr>
          <w:lang w:val="ru-RU"/>
        </w:rPr>
      </w:pPr>
      <w:r w:rsidRPr="001D51D1">
        <w:rPr>
          <w:lang w:val="ru-RU"/>
        </w:rPr>
        <w:t>1. Исследовать предметную область мониторинга туристической активности и провести анализ существующих аналитических решений и систем управления доходностью средств размещения (</w:t>
      </w:r>
      <w:r>
        <w:t>RMS</w:t>
      </w:r>
      <w:r w:rsidRPr="001D51D1">
        <w:rPr>
          <w:lang w:val="ru-RU"/>
        </w:rPr>
        <w:t xml:space="preserve">, </w:t>
      </w:r>
      <w:r>
        <w:t>Revenue</w:t>
      </w:r>
      <w:r w:rsidRPr="001D51D1">
        <w:rPr>
          <w:lang w:val="ru-RU"/>
        </w:rPr>
        <w:t xml:space="preserve"> </w:t>
      </w:r>
      <w:r>
        <w:t>Management</w:t>
      </w:r>
      <w:r w:rsidRPr="001D51D1">
        <w:rPr>
          <w:lang w:val="ru-RU"/>
        </w:rPr>
        <w:t xml:space="preserve"> </w:t>
      </w:r>
      <w:r>
        <w:t>Systems</w:t>
      </w:r>
      <w:r w:rsidRPr="001D51D1">
        <w:rPr>
          <w:lang w:val="ru-RU"/>
        </w:rPr>
        <w:t>).</w:t>
      </w:r>
    </w:p>
    <w:p w14:paraId="110DD538" w14:textId="77777777" w:rsidR="00C055DC" w:rsidRPr="001D51D1" w:rsidRDefault="00000000">
      <w:pPr>
        <w:pStyle w:val="aff8"/>
        <w:rPr>
          <w:lang w:val="ru-RU"/>
        </w:rPr>
      </w:pPr>
      <w:r w:rsidRPr="001D51D1">
        <w:rPr>
          <w:lang w:val="ru-RU"/>
        </w:rPr>
        <w:t>2. Обосновать выбор технологий, дизайн-инструментов и средств визуализации данных для разработки системы.</w:t>
      </w:r>
    </w:p>
    <w:p w14:paraId="5AB992E5" w14:textId="77777777" w:rsidR="00C055DC" w:rsidRPr="001D51D1" w:rsidRDefault="00000000">
      <w:pPr>
        <w:pStyle w:val="aff8"/>
        <w:rPr>
          <w:lang w:val="ru-RU"/>
        </w:rPr>
      </w:pPr>
      <w:r w:rsidRPr="001D51D1">
        <w:rPr>
          <w:lang w:val="ru-RU"/>
        </w:rPr>
        <w:lastRenderedPageBreak/>
        <w:t>3. Спроектировать и реализовать подсистему автоматизированного сбора данных из туристических агрегаторов и порталов событий.</w:t>
      </w:r>
    </w:p>
    <w:p w14:paraId="1C4534F5" w14:textId="77777777" w:rsidR="00C055DC" w:rsidRPr="001D51D1" w:rsidRDefault="00000000">
      <w:pPr>
        <w:pStyle w:val="aff8"/>
        <w:rPr>
          <w:lang w:val="ru-RU"/>
        </w:rPr>
      </w:pPr>
      <w:r w:rsidRPr="001D51D1">
        <w:rPr>
          <w:lang w:val="ru-RU"/>
        </w:rPr>
        <w:t xml:space="preserve">4. Разработать ансамблевый метод прогнозирования заполняемости средств размещения и </w:t>
      </w:r>
      <w:proofErr w:type="gramStart"/>
      <w:r w:rsidRPr="001D51D1">
        <w:rPr>
          <w:lang w:val="ru-RU"/>
        </w:rPr>
        <w:t>модуль</w:t>
      </w:r>
      <w:proofErr w:type="gramEnd"/>
      <w:r w:rsidRPr="001D51D1">
        <w:rPr>
          <w:lang w:val="ru-RU"/>
        </w:rPr>
        <w:t xml:space="preserve"> его реализующий с визуальной аналитикой результатов и расчётом ключевых метрик управления доходностью.</w:t>
      </w:r>
    </w:p>
    <w:p w14:paraId="260D65B6" w14:textId="77777777" w:rsidR="00C055DC" w:rsidRPr="001D51D1" w:rsidRDefault="00000000">
      <w:pPr>
        <w:pStyle w:val="aff8"/>
        <w:rPr>
          <w:lang w:val="ru-RU"/>
        </w:rPr>
      </w:pPr>
      <w:r w:rsidRPr="001D51D1">
        <w:rPr>
          <w:lang w:val="ru-RU"/>
        </w:rPr>
        <w:t>5. Спроектировать архитектуру интеллектуальной аналитической системы (ИАС) и реализовать систему, её взаимодействие с интеллектуальным агентом и веб-интерфейс для трёх профильных сегментов аудитории</w:t>
      </w:r>
      <w:r>
        <w:t> </w:t>
      </w:r>
      <w:r w:rsidRPr="001D51D1">
        <w:rPr>
          <w:lang w:val="ru-RU"/>
        </w:rPr>
        <w:t>— владельцев и менеджеров средств размещения, региональной администрации и исследовательских групп.</w:t>
      </w:r>
    </w:p>
    <w:p w14:paraId="6B03AE43" w14:textId="77777777" w:rsidR="00C055DC" w:rsidRPr="001D51D1" w:rsidRDefault="00000000">
      <w:pPr>
        <w:pStyle w:val="aff8"/>
        <w:rPr>
          <w:lang w:val="ru-RU"/>
        </w:rPr>
      </w:pPr>
      <w:r w:rsidRPr="001D51D1">
        <w:rPr>
          <w:b/>
          <w:lang w:val="ru-RU"/>
        </w:rPr>
        <w:t>Методы исследования</w:t>
      </w:r>
      <w:r w:rsidRPr="001D51D1">
        <w:rPr>
          <w:lang w:val="ru-RU"/>
        </w:rPr>
        <w:t>: системный анализ предметной области, сравнительный анализ технологий и средств визуализации, объектно-ориентированное проектирование, проектирование информационной архитектуры, итеративное прототипирование пользовательского интерфейса (</w:t>
      </w:r>
      <w:r>
        <w:t>UI</w:t>
      </w:r>
      <w:r w:rsidRPr="001D51D1">
        <w:rPr>
          <w:lang w:val="ru-RU"/>
        </w:rPr>
        <w:t xml:space="preserve">, </w:t>
      </w:r>
      <w:r>
        <w:t>User</w:t>
      </w:r>
      <w:r w:rsidRPr="001D51D1">
        <w:rPr>
          <w:lang w:val="ru-RU"/>
        </w:rPr>
        <w:t xml:space="preserve"> </w:t>
      </w:r>
      <w:r>
        <w:t>Interface</w:t>
      </w:r>
      <w:r w:rsidRPr="001D51D1">
        <w:rPr>
          <w:lang w:val="ru-RU"/>
        </w:rPr>
        <w:t xml:space="preserve">, пользовательский интерфейс), методы машинного обучения (градиентный </w:t>
      </w:r>
      <w:proofErr w:type="spellStart"/>
      <w:r w:rsidRPr="001D51D1">
        <w:rPr>
          <w:lang w:val="ru-RU"/>
        </w:rPr>
        <w:t>бустинг</w:t>
      </w:r>
      <w:proofErr w:type="spellEnd"/>
      <w:r w:rsidRPr="001D51D1">
        <w:rPr>
          <w:lang w:val="ru-RU"/>
        </w:rPr>
        <w:t xml:space="preserve">, нейросетевые модели временных рядов, </w:t>
      </w:r>
      <w:proofErr w:type="spellStart"/>
      <w:r w:rsidRPr="001D51D1">
        <w:rPr>
          <w:lang w:val="ru-RU"/>
        </w:rPr>
        <w:t>ансамблирование</w:t>
      </w:r>
      <w:proofErr w:type="spellEnd"/>
      <w:r w:rsidRPr="001D51D1">
        <w:rPr>
          <w:lang w:val="ru-RU"/>
        </w:rPr>
        <w:t>), экспериментальная оценка качества прогнозов на реальных данных.</w:t>
      </w:r>
    </w:p>
    <w:p w14:paraId="0741348F" w14:textId="77777777" w:rsidR="00C055DC" w:rsidRPr="001D51D1" w:rsidRDefault="00000000">
      <w:pPr>
        <w:pStyle w:val="aff8"/>
        <w:rPr>
          <w:lang w:val="ru-RU"/>
        </w:rPr>
      </w:pPr>
      <w:r w:rsidRPr="001D51D1">
        <w:rPr>
          <w:b/>
          <w:lang w:val="ru-RU"/>
        </w:rPr>
        <w:t>Научная новизна</w:t>
      </w:r>
      <w:r w:rsidRPr="001D51D1">
        <w:rPr>
          <w:lang w:val="ru-RU"/>
        </w:rPr>
        <w:t xml:space="preserve"> работы состоит в разработке ансамблевого подхода к прогнозированию заполняемости средств размещения, объединяющего три модели различной природы (</w:t>
      </w:r>
      <w:r>
        <w:t>Prophet</w:t>
      </w:r>
      <w:r w:rsidRPr="001D51D1">
        <w:rPr>
          <w:lang w:val="ru-RU"/>
        </w:rPr>
        <w:t xml:space="preserve">, </w:t>
      </w:r>
      <w:proofErr w:type="spellStart"/>
      <w:r>
        <w:t>NeuralProphet</w:t>
      </w:r>
      <w:proofErr w:type="spellEnd"/>
      <w:r w:rsidRPr="001D51D1">
        <w:rPr>
          <w:lang w:val="ru-RU"/>
        </w:rPr>
        <w:t xml:space="preserve">, </w:t>
      </w:r>
      <w:proofErr w:type="spellStart"/>
      <w:r>
        <w:t>XGBoost</w:t>
      </w:r>
      <w:proofErr w:type="spellEnd"/>
      <w:r w:rsidRPr="001D51D1">
        <w:rPr>
          <w:lang w:val="ru-RU"/>
        </w:rPr>
        <w:t>) с адаптивными весами на основе обратной величины среднеквадратичной ошибки (</w:t>
      </w:r>
      <w:r>
        <w:t>RMSE</w:t>
      </w:r>
      <w:r w:rsidRPr="001D51D1">
        <w:rPr>
          <w:lang w:val="ru-RU"/>
        </w:rPr>
        <w:t xml:space="preserve">, </w:t>
      </w:r>
      <w:r>
        <w:t>Root</w:t>
      </w:r>
      <w:r w:rsidRPr="001D51D1">
        <w:rPr>
          <w:lang w:val="ru-RU"/>
        </w:rPr>
        <w:t xml:space="preserve"> </w:t>
      </w:r>
      <w:r>
        <w:t>Mean</w:t>
      </w:r>
      <w:r w:rsidRPr="001D51D1">
        <w:rPr>
          <w:lang w:val="ru-RU"/>
        </w:rPr>
        <w:t xml:space="preserve"> </w:t>
      </w:r>
      <w:r>
        <w:t>Square</w:t>
      </w:r>
      <w:r w:rsidRPr="001D51D1">
        <w:rPr>
          <w:lang w:val="ru-RU"/>
        </w:rPr>
        <w:t xml:space="preserve"> </w:t>
      </w:r>
      <w:r>
        <w:t>Error</w:t>
      </w:r>
      <w:r w:rsidRPr="001D51D1">
        <w:rPr>
          <w:lang w:val="ru-RU"/>
        </w:rPr>
        <w:t xml:space="preserve">). Впервые для Иркутской области выполнена интеграция данных о событийной активности и метеорологических факторов как экзогенных переменных ансамблевого прогноза. Среднеквадратичная ошибка ансамбля составила 2,67 процентного пункта для Иркутского района при лучшем одиночном результате 5,58 процентного пункта. Предложен подход к информационному дизайну туристической аналитики: визуальное представление прогнозов, тепловых карт сезонности и дашбордов ключевых показателей </w:t>
      </w:r>
      <w:r w:rsidRPr="001D51D1">
        <w:rPr>
          <w:lang w:val="ru-RU"/>
        </w:rPr>
        <w:lastRenderedPageBreak/>
        <w:t>эффективности (</w:t>
      </w:r>
      <w:r>
        <w:t>KPI</w:t>
      </w:r>
      <w:r w:rsidRPr="001D51D1">
        <w:rPr>
          <w:lang w:val="ru-RU"/>
        </w:rPr>
        <w:t xml:space="preserve">, </w:t>
      </w:r>
      <w:r>
        <w:t>Key</w:t>
      </w:r>
      <w:r w:rsidRPr="001D51D1">
        <w:rPr>
          <w:lang w:val="ru-RU"/>
        </w:rPr>
        <w:t xml:space="preserve"> </w:t>
      </w:r>
      <w:r>
        <w:t>Performance</w:t>
      </w:r>
      <w:r w:rsidRPr="001D51D1">
        <w:rPr>
          <w:lang w:val="ru-RU"/>
        </w:rPr>
        <w:t xml:space="preserve"> </w:t>
      </w:r>
      <w:r>
        <w:t>Indicators</w:t>
      </w:r>
      <w:r w:rsidRPr="001D51D1">
        <w:rPr>
          <w:lang w:val="ru-RU"/>
        </w:rPr>
        <w:t xml:space="preserve">) опирается на принципы визуальной иерархии и снижения когнитивной нагрузки. Разработана архитектура интеллектуального агента на базе графа состояний фреймворка </w:t>
      </w:r>
      <w:proofErr w:type="spellStart"/>
      <w:r>
        <w:t>LangGraph</w:t>
      </w:r>
      <w:proofErr w:type="spellEnd"/>
      <w:r w:rsidRPr="001D51D1">
        <w:rPr>
          <w:lang w:val="ru-RU"/>
        </w:rPr>
        <w:t xml:space="preserve"> с двенадцатью инструментами для диалогового доступа к аналитике на естественном языке.</w:t>
      </w:r>
    </w:p>
    <w:p w14:paraId="6B89FAEF" w14:textId="77777777" w:rsidR="00C055DC" w:rsidRPr="001D51D1" w:rsidRDefault="00000000">
      <w:pPr>
        <w:pStyle w:val="aff8"/>
        <w:rPr>
          <w:lang w:val="ru-RU"/>
        </w:rPr>
      </w:pPr>
      <w:r w:rsidRPr="001D51D1">
        <w:rPr>
          <w:b/>
          <w:lang w:val="ru-RU"/>
        </w:rPr>
        <w:t>Практическая значимость</w:t>
      </w:r>
      <w:r w:rsidRPr="001D51D1">
        <w:rPr>
          <w:lang w:val="ru-RU"/>
        </w:rPr>
        <w:t xml:space="preserve"> работы определяется тем, что разработанная информационно-аналитическая система в автоматическом режиме собирает данные о заполняемости более чем тысячи четырёхсот объектов размещения Иркутской области, рассчитывает ключевые метрики управления доходностью и формирует ансамблевые прогнозы на горизонте от семи до тридцати дней. Результаты выведены на восьми интерактивных страницах: командный центр </w:t>
      </w:r>
      <w:r>
        <w:t>KPI</w:t>
      </w:r>
      <w:r w:rsidRPr="001D51D1">
        <w:rPr>
          <w:lang w:val="ru-RU"/>
        </w:rPr>
        <w:t xml:space="preserve">, аналитический дашборд с тепловой картой заполняемости, страница ансамблевого прогноза, географическая карта, календарь событий и страница диалогового агента. Информационная архитектура веб-интерфейса выстроена «от общего к частному». Предусмотрены адаптивная вёрстка для трёх контрольных точек, тёмная и светлая темы и диалоговый интерфейс с </w:t>
      </w:r>
      <w:proofErr w:type="spellStart"/>
      <w:r w:rsidRPr="001D51D1">
        <w:rPr>
          <w:lang w:val="ru-RU"/>
        </w:rPr>
        <w:t>предзаполненными</w:t>
      </w:r>
      <w:proofErr w:type="spellEnd"/>
      <w:r w:rsidRPr="001D51D1">
        <w:rPr>
          <w:lang w:val="ru-RU"/>
        </w:rPr>
        <w:t xml:space="preserve"> подсказками. Аудитория</w:t>
      </w:r>
      <w:r>
        <w:t> </w:t>
      </w:r>
      <w:r w:rsidRPr="001D51D1">
        <w:rPr>
          <w:lang w:val="ru-RU"/>
        </w:rPr>
        <w:t>— исключительно профессиональная: владельцы и менеджеры гостиниц (тарифная политика), региональная администрация (мониторинг рынка), исследовательские группы (воспроизводимый анализ данных). На 7 мая 2026 года база содержит около 14 месяцев непрерывных наблюдений за заполняемостью номерного фонда и более 450 событий, собранных одиннадцатью парсерами.</w:t>
      </w:r>
    </w:p>
    <w:p w14:paraId="276C8A61" w14:textId="77777777" w:rsidR="00C055DC" w:rsidRPr="001D51D1" w:rsidRDefault="00000000">
      <w:pPr>
        <w:pStyle w:val="aff8"/>
        <w:rPr>
          <w:lang w:val="ru-RU"/>
        </w:rPr>
      </w:pPr>
      <w:r w:rsidRPr="001D51D1">
        <w:rPr>
          <w:lang w:val="ru-RU"/>
        </w:rPr>
        <w:t>Работа выполнена в ходе производственной практики на базе кафедры прикладной информатики Иркутского государственного университета.</w:t>
      </w:r>
    </w:p>
    <w:p w14:paraId="0A055FEB" w14:textId="77777777" w:rsidR="00C055DC" w:rsidRPr="001D51D1" w:rsidRDefault="00000000">
      <w:pPr>
        <w:pStyle w:val="affa"/>
        <w:rPr>
          <w:lang w:val="ru-RU"/>
        </w:rPr>
      </w:pPr>
      <w:r w:rsidRPr="001D51D1">
        <w:rPr>
          <w:lang w:val="ru-RU"/>
        </w:rPr>
        <w:t>1 ИССЛЕДОВАНИЕ МЕТОДОВ МОНИТОРИНГА И ПРОГНОЗИРОВАНИЯ ЗАПОЛНЯЕМОСТИ СРЕДСТВ РАЗМЕЩЕНИЯ</w:t>
      </w:r>
    </w:p>
    <w:p w14:paraId="0B3D6216" w14:textId="77777777" w:rsidR="00C055DC" w:rsidRPr="001D51D1" w:rsidRDefault="00000000">
      <w:pPr>
        <w:pStyle w:val="affb"/>
        <w:rPr>
          <w:lang w:val="ru-RU"/>
        </w:rPr>
      </w:pPr>
      <w:r w:rsidRPr="001D51D1">
        <w:rPr>
          <w:lang w:val="ru-RU"/>
        </w:rPr>
        <w:t>1.1 Мониторинг туристической активности: задачи и существующие решения</w:t>
      </w:r>
    </w:p>
    <w:p w14:paraId="4CE8A3CF" w14:textId="77777777" w:rsidR="00C055DC" w:rsidRPr="001D51D1" w:rsidRDefault="00000000">
      <w:pPr>
        <w:pStyle w:val="aff8"/>
        <w:rPr>
          <w:lang w:val="ru-RU"/>
        </w:rPr>
      </w:pPr>
      <w:r w:rsidRPr="001D51D1">
        <w:rPr>
          <w:lang w:val="ru-RU"/>
        </w:rPr>
        <w:lastRenderedPageBreak/>
        <w:t>Мониторинг туристической активности представляет собой систематический процесс сбора, обработки и анализа данных о перемещениях и поведении туристов, состоянии инфраструктуры размещения и факторах, влияющих на спрос. Заполняемость (</w:t>
      </w:r>
      <w:r>
        <w:t>occupancy</w:t>
      </w:r>
      <w:r w:rsidRPr="001D51D1">
        <w:rPr>
          <w:lang w:val="ru-RU"/>
        </w:rPr>
        <w:t xml:space="preserve"> </w:t>
      </w:r>
      <w:r>
        <w:t>rate</w:t>
      </w:r>
      <w:r w:rsidRPr="001D51D1">
        <w:rPr>
          <w:lang w:val="ru-RU"/>
        </w:rPr>
        <w:t>)</w:t>
      </w:r>
      <w:r>
        <w:t> </w:t>
      </w:r>
      <w:r w:rsidRPr="001D51D1">
        <w:rPr>
          <w:lang w:val="ru-RU"/>
        </w:rPr>
        <w:t>— процент занятых номеров от общего номерного фонда</w:t>
      </w:r>
      <w:r>
        <w:t> </w:t>
      </w:r>
      <w:r w:rsidRPr="001D51D1">
        <w:rPr>
          <w:lang w:val="ru-RU"/>
        </w:rPr>
        <w:t>— выступает центральным показателем гостиничного сектора. Этот индикатор определяет выручку объекта размещения и одновременно служит мерилом туристической привлекательности территории [3]. Помимо заполняемости, задачи мониторинга охватывают отслеживание средней стоимости номера (</w:t>
      </w:r>
      <w:r>
        <w:t>ADR</w:t>
      </w:r>
      <w:r w:rsidRPr="001D51D1">
        <w:rPr>
          <w:lang w:val="ru-RU"/>
        </w:rPr>
        <w:t xml:space="preserve">, </w:t>
      </w:r>
      <w:r>
        <w:t>Average</w:t>
      </w:r>
      <w:r w:rsidRPr="001D51D1">
        <w:rPr>
          <w:lang w:val="ru-RU"/>
        </w:rPr>
        <w:t xml:space="preserve"> </w:t>
      </w:r>
      <w:r>
        <w:t>Daily</w:t>
      </w:r>
      <w:r w:rsidRPr="001D51D1">
        <w:rPr>
          <w:lang w:val="ru-RU"/>
        </w:rPr>
        <w:t xml:space="preserve"> </w:t>
      </w:r>
      <w:r>
        <w:t>Rate</w:t>
      </w:r>
      <w:r w:rsidRPr="001D51D1">
        <w:rPr>
          <w:lang w:val="ru-RU"/>
        </w:rPr>
        <w:t>), дохода на доступный номер (</w:t>
      </w:r>
      <w:r>
        <w:t>RevPAR</w:t>
      </w:r>
      <w:r w:rsidRPr="001D51D1">
        <w:rPr>
          <w:lang w:val="ru-RU"/>
        </w:rPr>
        <w:t xml:space="preserve">, </w:t>
      </w:r>
      <w:r>
        <w:t>Revenue</w:t>
      </w:r>
      <w:r w:rsidRPr="001D51D1">
        <w:rPr>
          <w:lang w:val="ru-RU"/>
        </w:rPr>
        <w:t xml:space="preserve"> </w:t>
      </w:r>
      <w:r>
        <w:t>per</w:t>
      </w:r>
      <w:r w:rsidRPr="001D51D1">
        <w:rPr>
          <w:lang w:val="ru-RU"/>
        </w:rPr>
        <w:t xml:space="preserve"> </w:t>
      </w:r>
      <w:r>
        <w:t>Available</w:t>
      </w:r>
      <w:r w:rsidRPr="001D51D1">
        <w:rPr>
          <w:lang w:val="ru-RU"/>
        </w:rPr>
        <w:t xml:space="preserve"> </w:t>
      </w:r>
      <w:r>
        <w:t>Room</w:t>
      </w:r>
      <w:r w:rsidRPr="001D51D1">
        <w:rPr>
          <w:lang w:val="ru-RU"/>
        </w:rPr>
        <w:t>), структуры спроса по каналам бронирования и сезонных колебаний.</w:t>
      </w:r>
    </w:p>
    <w:p w14:paraId="13E1106C" w14:textId="77777777" w:rsidR="00C055DC" w:rsidRPr="001D51D1" w:rsidRDefault="00000000">
      <w:pPr>
        <w:pStyle w:val="aff8"/>
        <w:rPr>
          <w:lang w:val="ru-RU"/>
        </w:rPr>
      </w:pPr>
      <w:r w:rsidRPr="001D51D1">
        <w:rPr>
          <w:lang w:val="ru-RU"/>
        </w:rPr>
        <w:t>Иркутская область</w:t>
      </w:r>
      <w:r>
        <w:t> </w:t>
      </w:r>
      <w:r w:rsidRPr="001D51D1">
        <w:rPr>
          <w:lang w:val="ru-RU"/>
        </w:rPr>
        <w:t>— один из ведущих туристических регионов Сибири [1]. Территория охватывает 42 муниципальных района и городских округа, из которых 15 имеют выраженную туристическую специализацию: Иркутский, Ольхонский, Слюдянский, Листвянский (в составе Иркутского района), Байкальский и другие [4]. Географическая неоднородность порождает различные модели спроса. Ольхонский район демонстрирует резкую сезонность с пиками в июле-августе и январе-марте (ледовый сезон Байкала). Иркутский район с деловым туризмом областного центра характеризуется более равномерной загрузкой. Слюдянский район привлекает транзитных туристов на маршруте Кругобайкальской железной дороги (КБЖД) и горнолыжном курорте «Гора Соболиная» преимущественно в тёплый сезон и зимний период соответственно.</w:t>
      </w:r>
    </w:p>
    <w:p w14:paraId="3C3FB901" w14:textId="77777777" w:rsidR="00C055DC" w:rsidRPr="001D51D1" w:rsidRDefault="00000000">
      <w:pPr>
        <w:pStyle w:val="aff8"/>
        <w:rPr>
          <w:lang w:val="ru-RU"/>
        </w:rPr>
      </w:pPr>
      <w:r w:rsidRPr="001D51D1">
        <w:rPr>
          <w:lang w:val="ru-RU"/>
        </w:rPr>
        <w:t>Сезонные паттерны загрузки осложняются влиянием экзогенных факторов. Государственные праздники и школьные каникулы формируют предсказуемые всплески: новогодние каникулы (31 декабря</w:t>
      </w:r>
      <w:r>
        <w:t> </w:t>
      </w:r>
      <w:r w:rsidRPr="001D51D1">
        <w:rPr>
          <w:lang w:val="ru-RU"/>
        </w:rPr>
        <w:t>— 8 января), майские праздники, июньские выпускные. Культурные и спортивные события</w:t>
      </w:r>
      <w:r>
        <w:t> </w:t>
      </w:r>
      <w:r w:rsidRPr="001D51D1">
        <w:rPr>
          <w:lang w:val="ru-RU"/>
        </w:rPr>
        <w:t>— фестиваль «Байкальская миля», «</w:t>
      </w:r>
      <w:proofErr w:type="spellStart"/>
      <w:r w:rsidRPr="001D51D1">
        <w:rPr>
          <w:lang w:val="ru-RU"/>
        </w:rPr>
        <w:t>Зимниада</w:t>
      </w:r>
      <w:proofErr w:type="spellEnd"/>
      <w:r w:rsidRPr="001D51D1">
        <w:rPr>
          <w:lang w:val="ru-RU"/>
        </w:rPr>
        <w:t>», международный фестиваль «Звёзды на Байкале»</w:t>
      </w:r>
      <w:r>
        <w:t> </w:t>
      </w:r>
      <w:r w:rsidRPr="001D51D1">
        <w:rPr>
          <w:lang w:val="ru-RU"/>
        </w:rPr>
        <w:t xml:space="preserve">— создают локальные пики, ограниченные конкретными районами и </w:t>
      </w:r>
      <w:r w:rsidRPr="001D51D1">
        <w:rPr>
          <w:lang w:val="ru-RU"/>
        </w:rPr>
        <w:lastRenderedPageBreak/>
        <w:t>датами. Погода оказывает нетривиальное воздействие: аномально тёплая зима сокращает период ледовых экскурсий, а затяжные дожди летом снижают поток в палаточные лагеря, перераспределяя спрос в пользу капитальных средств размещения. Совокупное влияние перечисленных факторов делает задачу мониторинга многомерной</w:t>
      </w:r>
      <w:r>
        <w:t> </w:t>
      </w:r>
      <w:r w:rsidRPr="001D51D1">
        <w:rPr>
          <w:lang w:val="ru-RU"/>
        </w:rPr>
        <w:t>— учёт одного лишь календаря недостаточен для прогнозирования спроса.</w:t>
      </w:r>
    </w:p>
    <w:p w14:paraId="73A936EC" w14:textId="77777777" w:rsidR="00C055DC" w:rsidRPr="001D51D1" w:rsidRDefault="00000000">
      <w:pPr>
        <w:pStyle w:val="aff8"/>
        <w:rPr>
          <w:lang w:val="ru-RU"/>
        </w:rPr>
      </w:pPr>
      <w:r w:rsidRPr="001D51D1">
        <w:rPr>
          <w:lang w:val="ru-RU"/>
        </w:rPr>
        <w:t>Обзор существующих решений для мониторинга гостиничной загрузки выявляет несколько категорий систем. Корпоративные платформы управления доходами (</w:t>
      </w:r>
      <w:r>
        <w:t>Revenue</w:t>
      </w:r>
      <w:r w:rsidRPr="001D51D1">
        <w:rPr>
          <w:lang w:val="ru-RU"/>
        </w:rPr>
        <w:t xml:space="preserve"> </w:t>
      </w:r>
      <w:r>
        <w:t>Management</w:t>
      </w:r>
      <w:r w:rsidRPr="001D51D1">
        <w:rPr>
          <w:lang w:val="ru-RU"/>
        </w:rPr>
        <w:t xml:space="preserve"> </w:t>
      </w:r>
      <w:r>
        <w:t>Systems</w:t>
      </w:r>
      <w:r w:rsidRPr="001D51D1">
        <w:rPr>
          <w:lang w:val="ru-RU"/>
        </w:rPr>
        <w:t xml:space="preserve">, </w:t>
      </w:r>
      <w:r>
        <w:t>RMS</w:t>
      </w:r>
      <w:r w:rsidRPr="001D51D1">
        <w:rPr>
          <w:lang w:val="ru-RU"/>
        </w:rPr>
        <w:t>)</w:t>
      </w:r>
      <w:r>
        <w:t> </w:t>
      </w:r>
      <w:r w:rsidRPr="001D51D1">
        <w:rPr>
          <w:lang w:val="ru-RU"/>
        </w:rPr>
        <w:t xml:space="preserve">— </w:t>
      </w:r>
      <w:proofErr w:type="spellStart"/>
      <w:r>
        <w:t>IDeaS</w:t>
      </w:r>
      <w:proofErr w:type="spellEnd"/>
      <w:r w:rsidRPr="001D51D1">
        <w:rPr>
          <w:lang w:val="ru-RU"/>
        </w:rPr>
        <w:t xml:space="preserve">, </w:t>
      </w:r>
      <w:r>
        <w:t>Duetto</w:t>
      </w:r>
      <w:r w:rsidRPr="001D51D1">
        <w:rPr>
          <w:lang w:val="ru-RU"/>
        </w:rPr>
        <w:t xml:space="preserve">, </w:t>
      </w:r>
      <w:proofErr w:type="spellStart"/>
      <w:r>
        <w:t>RateGain</w:t>
      </w:r>
      <w:proofErr w:type="spellEnd"/>
      <w:r>
        <w:t> </w:t>
      </w:r>
      <w:r w:rsidRPr="001D51D1">
        <w:rPr>
          <w:lang w:val="ru-RU"/>
        </w:rPr>
        <w:t>— ориентированы на крупные гостиничные сети. Они работают с внутренними данными внутренней системы управления отелем (</w:t>
      </w:r>
      <w:r>
        <w:t>PMS</w:t>
      </w:r>
      <w:r w:rsidRPr="001D51D1">
        <w:rPr>
          <w:lang w:val="ru-RU"/>
        </w:rPr>
        <w:t xml:space="preserve"> (</w:t>
      </w:r>
      <w:r>
        <w:t>Property</w:t>
      </w:r>
      <w:r w:rsidRPr="001D51D1">
        <w:rPr>
          <w:lang w:val="ru-RU"/>
        </w:rPr>
        <w:t xml:space="preserve"> </w:t>
      </w:r>
      <w:r>
        <w:t>Management</w:t>
      </w:r>
      <w:r w:rsidRPr="001D51D1">
        <w:rPr>
          <w:lang w:val="ru-RU"/>
        </w:rPr>
        <w:t xml:space="preserve"> </w:t>
      </w:r>
      <w:r>
        <w:t>System</w:t>
      </w:r>
      <w:r w:rsidRPr="001D51D1">
        <w:rPr>
          <w:lang w:val="ru-RU"/>
        </w:rPr>
        <w:t xml:space="preserve">, система управления гостиницей), </w:t>
      </w:r>
      <w:r>
        <w:t>Property</w:t>
      </w:r>
      <w:r w:rsidRPr="001D51D1">
        <w:rPr>
          <w:lang w:val="ru-RU"/>
        </w:rPr>
        <w:t xml:space="preserve"> </w:t>
      </w:r>
      <w:r>
        <w:t>Management</w:t>
      </w:r>
      <w:r w:rsidRPr="001D51D1">
        <w:rPr>
          <w:lang w:val="ru-RU"/>
        </w:rPr>
        <w:t xml:space="preserve"> </w:t>
      </w:r>
      <w:r>
        <w:t>System</w:t>
      </w:r>
      <w:r w:rsidRPr="001D51D1">
        <w:rPr>
          <w:lang w:val="ru-RU"/>
        </w:rPr>
        <w:t xml:space="preserve">) конкретного объекта, используют алгоритмы динамического ценообразования и оптимизации доходности. Стоимость лицензии начинается от нескольких тысяч долларов в месяц [5]. Для малых средств размещения, составляющих основу гостиничного рынка Прибайкалья, такие затраты несопоставимы с годовой выручкой. Кроме того, </w:t>
      </w:r>
      <w:r>
        <w:t>RMS</w:t>
      </w:r>
      <w:r w:rsidRPr="001D51D1">
        <w:rPr>
          <w:lang w:val="ru-RU"/>
        </w:rPr>
        <w:t xml:space="preserve"> не работают с открытыми данными агрегаторов и не учитывают региональный событийный календарь.</w:t>
      </w:r>
    </w:p>
    <w:p w14:paraId="3DACFA97" w14:textId="77777777" w:rsidR="00C055DC" w:rsidRPr="001D51D1" w:rsidRDefault="00000000">
      <w:pPr>
        <w:pStyle w:val="aff8"/>
        <w:rPr>
          <w:lang w:val="ru-RU"/>
        </w:rPr>
      </w:pPr>
      <w:r w:rsidRPr="001D51D1">
        <w:rPr>
          <w:lang w:val="ru-RU"/>
        </w:rPr>
        <w:t xml:space="preserve">Аналитические дашборды агрегаторов бронирования предоставляют ограниченную статистику партнёрам. </w:t>
      </w:r>
      <w:r>
        <w:t>Airbnb</w:t>
      </w:r>
      <w:r w:rsidRPr="001D51D1">
        <w:rPr>
          <w:lang w:val="ru-RU"/>
        </w:rPr>
        <w:t xml:space="preserve"> публикует </w:t>
      </w:r>
      <w:proofErr w:type="spellStart"/>
      <w:r>
        <w:t>AirDNA</w:t>
      </w:r>
      <w:proofErr w:type="spellEnd"/>
      <w:r>
        <w:t> </w:t>
      </w:r>
      <w:r w:rsidRPr="001D51D1">
        <w:rPr>
          <w:lang w:val="ru-RU"/>
        </w:rPr>
        <w:t xml:space="preserve">— платформу с данными о загрузке и ценах краткосрочной аренды, ориентированную на рынок </w:t>
      </w:r>
      <w:r>
        <w:t>P</w:t>
      </w:r>
      <w:r w:rsidRPr="001D51D1">
        <w:rPr>
          <w:lang w:val="ru-RU"/>
        </w:rPr>
        <w:t>2</w:t>
      </w:r>
      <w:r>
        <w:t>P</w:t>
      </w:r>
      <w:r w:rsidRPr="001D51D1">
        <w:rPr>
          <w:lang w:val="ru-RU"/>
        </w:rPr>
        <w:t xml:space="preserve">-аренды. </w:t>
      </w:r>
      <w:r>
        <w:t>Booking</w:t>
      </w:r>
      <w:r w:rsidRPr="001D51D1">
        <w:rPr>
          <w:lang w:val="ru-RU"/>
        </w:rPr>
        <w:t>.</w:t>
      </w:r>
      <w:r>
        <w:t>com</w:t>
      </w:r>
      <w:r w:rsidRPr="001D51D1">
        <w:rPr>
          <w:lang w:val="ru-RU"/>
        </w:rPr>
        <w:t xml:space="preserve"> через </w:t>
      </w:r>
      <w:r>
        <w:t>Analytics</w:t>
      </w:r>
      <w:r w:rsidRPr="001D51D1">
        <w:rPr>
          <w:lang w:val="ru-RU"/>
        </w:rPr>
        <w:t xml:space="preserve"> </w:t>
      </w:r>
      <w:r>
        <w:t>Dashboard</w:t>
      </w:r>
      <w:r w:rsidRPr="001D51D1">
        <w:rPr>
          <w:lang w:val="ru-RU"/>
        </w:rPr>
        <w:t xml:space="preserve"> показывает конверсии и тренды спроса для зарегистрированных объектов. Инструменты охватывают исключительно собственную базу листингов, не интегрируют внешние факторы и не предоставляют прогностических возможностей. Для региона с сотнями средств размещения на десятках платформ такая фрагментация означает неполноту картины.</w:t>
      </w:r>
    </w:p>
    <w:p w14:paraId="30163A43" w14:textId="77777777" w:rsidR="00C055DC" w:rsidRPr="001D51D1" w:rsidRDefault="00000000">
      <w:pPr>
        <w:pStyle w:val="aff8"/>
        <w:rPr>
          <w:lang w:val="ru-RU"/>
        </w:rPr>
      </w:pPr>
      <w:r w:rsidRPr="001D51D1">
        <w:rPr>
          <w:lang w:val="ru-RU"/>
        </w:rPr>
        <w:lastRenderedPageBreak/>
        <w:t>Государственная система «Электронная путёвка» (Единая информационная система электронных путёвок, ЕИСЭП) и ведомственные мониторинги Ростуризма (ныне</w:t>
      </w:r>
      <w:r>
        <w:t> </w:t>
      </w:r>
      <w:r w:rsidRPr="001D51D1">
        <w:rPr>
          <w:lang w:val="ru-RU"/>
        </w:rPr>
        <w:t>— Министерства экономического развития) оперируют агрегированными квартальными данными. Оперативной информации о заполняемости в разрезе объектов или районов они не предоставляют. Для принятия решений о ценообразовании, которые требуются ежедневно, такая периодичность неприемлема.</w:t>
      </w:r>
    </w:p>
    <w:p w14:paraId="5FC5FA26" w14:textId="77777777" w:rsidR="00C055DC" w:rsidRPr="001D51D1" w:rsidRDefault="00000000">
      <w:pPr>
        <w:pStyle w:val="aff8"/>
        <w:rPr>
          <w:lang w:val="ru-RU"/>
        </w:rPr>
      </w:pPr>
      <w:r w:rsidRPr="001D51D1">
        <w:rPr>
          <w:lang w:val="ru-RU"/>
        </w:rPr>
        <w:t xml:space="preserve">Из аналитических платформ общего назначения применяются </w:t>
      </w:r>
      <w:r>
        <w:t>Yandex</w:t>
      </w:r>
      <w:r w:rsidRPr="001D51D1">
        <w:rPr>
          <w:lang w:val="ru-RU"/>
        </w:rPr>
        <w:t xml:space="preserve"> </w:t>
      </w:r>
      <w:proofErr w:type="spellStart"/>
      <w:r>
        <w:t>DataLens</w:t>
      </w:r>
      <w:proofErr w:type="spellEnd"/>
      <w:r w:rsidRPr="001D51D1">
        <w:rPr>
          <w:lang w:val="ru-RU"/>
        </w:rPr>
        <w:t xml:space="preserve"> и </w:t>
      </w:r>
      <w:r>
        <w:t>Google</w:t>
      </w:r>
      <w:r w:rsidRPr="001D51D1">
        <w:rPr>
          <w:lang w:val="ru-RU"/>
        </w:rPr>
        <w:t xml:space="preserve"> </w:t>
      </w:r>
      <w:r>
        <w:t>Looker</w:t>
      </w:r>
      <w:r w:rsidRPr="001D51D1">
        <w:rPr>
          <w:lang w:val="ru-RU"/>
        </w:rPr>
        <w:t xml:space="preserve"> </w:t>
      </w:r>
      <w:r>
        <w:t>Studio</w:t>
      </w:r>
      <w:r w:rsidRPr="001D51D1">
        <w:rPr>
          <w:lang w:val="ru-RU"/>
        </w:rPr>
        <w:t xml:space="preserve">. </w:t>
      </w:r>
      <w:proofErr w:type="spellStart"/>
      <w:r>
        <w:t>DataLens</w:t>
      </w:r>
      <w:proofErr w:type="spellEnd"/>
      <w:r w:rsidRPr="001D51D1">
        <w:rPr>
          <w:lang w:val="ru-RU"/>
        </w:rPr>
        <w:t xml:space="preserve"> строит визуализации на основе произвольных источников данных и использовался на ранних этапах разработки описываемой системы. Зависимость от облачной инфраструктуры </w:t>
      </w:r>
      <w:r>
        <w:t>Yandex</w:t>
      </w:r>
      <w:r w:rsidRPr="001D51D1">
        <w:rPr>
          <w:lang w:val="ru-RU"/>
        </w:rPr>
        <w:t xml:space="preserve"> </w:t>
      </w:r>
      <w:r>
        <w:t>Cloud</w:t>
      </w:r>
      <w:r w:rsidRPr="001D51D1">
        <w:rPr>
          <w:lang w:val="ru-RU"/>
        </w:rPr>
        <w:t xml:space="preserve"> и ограниченные возможности кастомизации интерактивных элементов (</w:t>
      </w:r>
      <w:proofErr w:type="spellStart"/>
      <w:r w:rsidRPr="001D51D1">
        <w:rPr>
          <w:lang w:val="ru-RU"/>
        </w:rPr>
        <w:t>тултипы</w:t>
      </w:r>
      <w:proofErr w:type="spellEnd"/>
      <w:r w:rsidRPr="001D51D1">
        <w:rPr>
          <w:lang w:val="ru-RU"/>
        </w:rPr>
        <w:t xml:space="preserve">, вложенные фильтры, адаптивность под мобильные устройства) потребовали перехода к встроенным визуализациям на базе </w:t>
      </w:r>
      <w:r>
        <w:t>React</w:t>
      </w:r>
      <w:r w:rsidRPr="001D51D1">
        <w:rPr>
          <w:lang w:val="ru-RU"/>
        </w:rPr>
        <w:t xml:space="preserve">-библиотек [6]. </w:t>
      </w:r>
      <w:r>
        <w:t>Google</w:t>
      </w:r>
      <w:r w:rsidRPr="001D51D1">
        <w:rPr>
          <w:lang w:val="ru-RU"/>
        </w:rPr>
        <w:t xml:space="preserve"> </w:t>
      </w:r>
      <w:r>
        <w:t>Travel</w:t>
      </w:r>
      <w:r w:rsidRPr="001D51D1">
        <w:rPr>
          <w:lang w:val="ru-RU"/>
        </w:rPr>
        <w:t xml:space="preserve"> </w:t>
      </w:r>
      <w:r>
        <w:t>Insights</w:t>
      </w:r>
      <w:r w:rsidRPr="001D51D1">
        <w:rPr>
          <w:lang w:val="ru-RU"/>
        </w:rPr>
        <w:t xml:space="preserve"> предоставляет агрегированную статистику поисковых запросов по направлениям, но не содержит данных о фактической загрузке и не покрывает российский сегмент в полном объёме после 2022 года.</w:t>
      </w:r>
    </w:p>
    <w:p w14:paraId="491A6D87" w14:textId="77777777" w:rsidR="00C055DC" w:rsidRPr="001D51D1" w:rsidRDefault="00000000">
      <w:pPr>
        <w:pStyle w:val="aff8"/>
        <w:rPr>
          <w:lang w:val="ru-RU"/>
        </w:rPr>
      </w:pPr>
      <w:r w:rsidRPr="001D51D1">
        <w:rPr>
          <w:lang w:val="ru-RU"/>
        </w:rPr>
        <w:t>Ограничения перечисленных решений сводятся к трём проблемам. Ни одна из существующих платформ не агрегирует данные о загрузке средств размещения в масштабе региона</w:t>
      </w:r>
      <w:r>
        <w:t> </w:t>
      </w:r>
      <w:r w:rsidRPr="001D51D1">
        <w:rPr>
          <w:lang w:val="ru-RU"/>
        </w:rPr>
        <w:t xml:space="preserve">— каждая работает с собственной, неполной базой. Прогнозные модули коммерческих </w:t>
      </w:r>
      <w:r>
        <w:t>RMS</w:t>
      </w:r>
      <w:r w:rsidRPr="001D51D1">
        <w:rPr>
          <w:lang w:val="ru-RU"/>
        </w:rPr>
        <w:t xml:space="preserve"> не учитывают специфику регионального событийного календаря и метеорологических условий Прибайкалья. Стоимость корпоративных решений несопоставима с бюджетами малых гостиничных объектов, преобладающих в регионе.</w:t>
      </w:r>
    </w:p>
    <w:p w14:paraId="15E8B933" w14:textId="77777777" w:rsidR="00C055DC" w:rsidRPr="001D51D1" w:rsidRDefault="00000000">
      <w:pPr>
        <w:pStyle w:val="aff8"/>
        <w:rPr>
          <w:lang w:val="ru-RU"/>
        </w:rPr>
      </w:pPr>
      <w:r w:rsidRPr="001D51D1">
        <w:rPr>
          <w:lang w:val="ru-RU"/>
        </w:rPr>
        <w:t>Для оценки доступности данных проведён анализ программных интерфейсов российских агрегаторов бронирования методом обратной инженерии</w:t>
      </w:r>
      <w:r>
        <w:t> </w:t>
      </w:r>
      <w:r w:rsidRPr="001D51D1">
        <w:rPr>
          <w:lang w:val="ru-RU"/>
        </w:rPr>
        <w:t xml:space="preserve">— посредством перехвата </w:t>
      </w:r>
      <w:r>
        <w:t>HTTP</w:t>
      </w:r>
      <w:r w:rsidRPr="001D51D1">
        <w:rPr>
          <w:lang w:val="ru-RU"/>
        </w:rPr>
        <w:t>-запросов (</w:t>
      </w:r>
      <w:proofErr w:type="spellStart"/>
      <w:r>
        <w:t>HyperText</w:t>
      </w:r>
      <w:proofErr w:type="spellEnd"/>
      <w:r w:rsidRPr="001D51D1">
        <w:rPr>
          <w:lang w:val="ru-RU"/>
        </w:rPr>
        <w:t xml:space="preserve"> </w:t>
      </w:r>
      <w:r>
        <w:t>Transfer</w:t>
      </w:r>
      <w:r w:rsidRPr="001D51D1">
        <w:rPr>
          <w:lang w:val="ru-RU"/>
        </w:rPr>
        <w:t xml:space="preserve"> </w:t>
      </w:r>
      <w:r>
        <w:t>Protocol</w:t>
      </w:r>
      <w:r w:rsidRPr="001D51D1">
        <w:rPr>
          <w:lang w:val="ru-RU"/>
        </w:rPr>
        <w:t xml:space="preserve">, протокол передачи гипертекста) через инструменты разработчика браузера. </w:t>
      </w:r>
      <w:r w:rsidRPr="001D51D1">
        <w:rPr>
          <w:lang w:val="ru-RU"/>
        </w:rPr>
        <w:lastRenderedPageBreak/>
        <w:t xml:space="preserve">Обследованы тридцать агрегаторов, для тринадцати крупнейших выполнена проверка наличия скрытых </w:t>
      </w:r>
      <w:r>
        <w:t>JSON</w:t>
      </w:r>
      <w:r w:rsidRPr="001D51D1">
        <w:rPr>
          <w:lang w:val="ru-RU"/>
        </w:rPr>
        <w:t xml:space="preserve"> </w:t>
      </w:r>
      <w:r>
        <w:t>API</w:t>
      </w:r>
      <w:r w:rsidRPr="001D51D1">
        <w:rPr>
          <w:lang w:val="ru-RU"/>
        </w:rPr>
        <w:t xml:space="preserve"> [2].</w:t>
      </w:r>
    </w:p>
    <w:p w14:paraId="1C15953F" w14:textId="77777777" w:rsidR="00C055DC" w:rsidRPr="001D51D1" w:rsidRDefault="00000000">
      <w:pPr>
        <w:pStyle w:val="aff8"/>
        <w:rPr>
          <w:lang w:val="ru-RU"/>
        </w:rPr>
      </w:pPr>
      <w:r w:rsidRPr="001D51D1">
        <w:rPr>
          <w:lang w:val="ru-RU"/>
        </w:rPr>
        <w:t>Результаты анализа неоднородны. Открытый интерфейс нашёлся у одного агрегатора</w:t>
      </w:r>
      <w:r>
        <w:t> </w:t>
      </w:r>
      <w:r w:rsidRPr="001D51D1">
        <w:rPr>
          <w:lang w:val="ru-RU"/>
        </w:rPr>
        <w:t>— 101</w:t>
      </w:r>
      <w:r>
        <w:t>Hotels</w:t>
      </w:r>
      <w:r w:rsidRPr="001D51D1">
        <w:rPr>
          <w:lang w:val="ru-RU"/>
        </w:rPr>
        <w:t xml:space="preserve">: он отдаёт количество свободных номеров, цены, координаты и рейтинги без авторизации. Остальные двенадцать платформ закрыты по разным причинам. </w:t>
      </w:r>
      <w:proofErr w:type="spellStart"/>
      <w:r>
        <w:t>Ostrovok</w:t>
      </w:r>
      <w:proofErr w:type="spellEnd"/>
      <w:r w:rsidRPr="001D51D1">
        <w:rPr>
          <w:lang w:val="ru-RU"/>
        </w:rPr>
        <w:t xml:space="preserve"> и </w:t>
      </w:r>
      <w:proofErr w:type="spellStart"/>
      <w:r>
        <w:t>Hotellook</w:t>
      </w:r>
      <w:proofErr w:type="spellEnd"/>
      <w:r w:rsidRPr="001D51D1">
        <w:rPr>
          <w:lang w:val="ru-RU"/>
        </w:rPr>
        <w:t xml:space="preserve"> возвращают </w:t>
      </w:r>
      <w:r>
        <w:t>HTTP</w:t>
      </w:r>
      <w:r w:rsidRPr="001D51D1">
        <w:rPr>
          <w:lang w:val="ru-RU"/>
        </w:rPr>
        <w:t xml:space="preserve"> 404 на служебные адреса и требуют партнёрского соглашения через дистрибьюторов. </w:t>
      </w:r>
      <w:proofErr w:type="spellStart"/>
      <w:r>
        <w:t>Sutochno</w:t>
      </w:r>
      <w:proofErr w:type="spellEnd"/>
      <w:r w:rsidRPr="001D51D1">
        <w:rPr>
          <w:lang w:val="ru-RU"/>
        </w:rPr>
        <w:t xml:space="preserve"> при отсутствии браузерной сессии отдаёт </w:t>
      </w:r>
      <w:r>
        <w:t>HTTP</w:t>
      </w:r>
      <w:r w:rsidRPr="001D51D1">
        <w:rPr>
          <w:lang w:val="ru-RU"/>
        </w:rPr>
        <w:t xml:space="preserve"> 403. «</w:t>
      </w:r>
      <w:proofErr w:type="spellStart"/>
      <w:r w:rsidRPr="001D51D1">
        <w:rPr>
          <w:lang w:val="ru-RU"/>
        </w:rPr>
        <w:t>Яндекс.Путешествия</w:t>
      </w:r>
      <w:proofErr w:type="spellEnd"/>
      <w:r w:rsidRPr="001D51D1">
        <w:rPr>
          <w:lang w:val="ru-RU"/>
        </w:rPr>
        <w:t xml:space="preserve">» защищён </w:t>
      </w:r>
      <w:proofErr w:type="spellStart"/>
      <w:r>
        <w:t>SmartCaptcha</w:t>
      </w:r>
      <w:proofErr w:type="spellEnd"/>
      <w:r w:rsidRPr="001D51D1">
        <w:rPr>
          <w:lang w:val="ru-RU"/>
        </w:rPr>
        <w:t xml:space="preserve">. </w:t>
      </w:r>
      <w:r>
        <w:t>TVIL</w:t>
      </w:r>
      <w:r w:rsidRPr="001D51D1">
        <w:rPr>
          <w:lang w:val="ru-RU"/>
        </w:rPr>
        <w:t xml:space="preserve"> отдаёт разметка </w:t>
      </w:r>
      <w:r>
        <w:t>HTML</w:t>
      </w:r>
      <w:r w:rsidRPr="001D51D1">
        <w:rPr>
          <w:lang w:val="ru-RU"/>
        </w:rPr>
        <w:t xml:space="preserve"> (</w:t>
      </w:r>
      <w:proofErr w:type="spellStart"/>
      <w:r>
        <w:t>HyperText</w:t>
      </w:r>
      <w:proofErr w:type="spellEnd"/>
      <w:r w:rsidRPr="001D51D1">
        <w:rPr>
          <w:lang w:val="ru-RU"/>
        </w:rPr>
        <w:t xml:space="preserve"> </w:t>
      </w:r>
      <w:r>
        <w:t>Markup</w:t>
      </w:r>
      <w:r w:rsidRPr="001D51D1">
        <w:rPr>
          <w:lang w:val="ru-RU"/>
        </w:rPr>
        <w:t xml:space="preserve"> </w:t>
      </w:r>
      <w:r>
        <w:t>Language</w:t>
      </w:r>
      <w:r w:rsidRPr="001D51D1">
        <w:rPr>
          <w:lang w:val="ru-RU"/>
        </w:rPr>
        <w:t xml:space="preserve">, язык разметки гипертекста) вместо </w:t>
      </w:r>
      <w:r>
        <w:t>JSON</w:t>
      </w:r>
      <w:r w:rsidRPr="001D51D1">
        <w:rPr>
          <w:lang w:val="ru-RU"/>
        </w:rPr>
        <w:t xml:space="preserve">. </w:t>
      </w:r>
      <w:proofErr w:type="spellStart"/>
      <w:r>
        <w:t>Bronevik</w:t>
      </w:r>
      <w:proofErr w:type="spellEnd"/>
      <w:r w:rsidRPr="001D51D1">
        <w:rPr>
          <w:lang w:val="ru-RU"/>
        </w:rPr>
        <w:t xml:space="preserve"> работает по протокол </w:t>
      </w:r>
      <w:r>
        <w:t>SOAP</w:t>
      </w:r>
      <w:r w:rsidRPr="001D51D1">
        <w:rPr>
          <w:lang w:val="ru-RU"/>
        </w:rPr>
        <w:t xml:space="preserve"> (</w:t>
      </w:r>
      <w:r>
        <w:t>Simple</w:t>
      </w:r>
      <w:r w:rsidRPr="001D51D1">
        <w:rPr>
          <w:lang w:val="ru-RU"/>
        </w:rPr>
        <w:t xml:space="preserve"> </w:t>
      </w:r>
      <w:r>
        <w:t>Object</w:t>
      </w:r>
      <w:r w:rsidRPr="001D51D1">
        <w:rPr>
          <w:lang w:val="ru-RU"/>
        </w:rPr>
        <w:t xml:space="preserve"> </w:t>
      </w:r>
      <w:r>
        <w:t>Access</w:t>
      </w:r>
      <w:r w:rsidRPr="001D51D1">
        <w:rPr>
          <w:lang w:val="ru-RU"/>
        </w:rPr>
        <w:t xml:space="preserve"> </w:t>
      </w:r>
      <w:r>
        <w:t>Protocol</w:t>
      </w:r>
      <w:r w:rsidRPr="001D51D1">
        <w:rPr>
          <w:lang w:val="ru-RU"/>
        </w:rPr>
        <w:t>) и требует подписать соглашение о неразглашении (</w:t>
      </w:r>
      <w:r>
        <w:t>NDA</w:t>
      </w:r>
      <w:r w:rsidRPr="001D51D1">
        <w:rPr>
          <w:lang w:val="ru-RU"/>
        </w:rPr>
        <w:t xml:space="preserve">, </w:t>
      </w:r>
      <w:r>
        <w:t>Non</w:t>
      </w:r>
      <w:r w:rsidRPr="001D51D1">
        <w:rPr>
          <w:lang w:val="ru-RU"/>
        </w:rPr>
        <w:t>-</w:t>
      </w:r>
      <w:r>
        <w:t>Disclosure</w:t>
      </w:r>
      <w:r w:rsidRPr="001D51D1">
        <w:rPr>
          <w:lang w:val="ru-RU"/>
        </w:rPr>
        <w:t xml:space="preserve"> </w:t>
      </w:r>
      <w:r>
        <w:t>Agreement</w:t>
      </w:r>
      <w:r w:rsidRPr="001D51D1">
        <w:rPr>
          <w:lang w:val="ru-RU"/>
        </w:rPr>
        <w:t>). Из двух зол выбрали меньшее: единственный пригодный источник</w:t>
      </w:r>
      <w:r>
        <w:t> </w:t>
      </w:r>
      <w:r w:rsidRPr="001D51D1">
        <w:rPr>
          <w:lang w:val="ru-RU"/>
        </w:rPr>
        <w:t>— 101</w:t>
      </w:r>
      <w:r>
        <w:t>Hotels</w:t>
      </w:r>
      <w:r w:rsidRPr="001D51D1">
        <w:rPr>
          <w:lang w:val="ru-RU"/>
        </w:rPr>
        <w:t>, его региональные адреса возвращают данные по более чем двумстам объектам в тридцати населённых пунктах.</w:t>
      </w:r>
    </w:p>
    <w:p w14:paraId="030B62D0" w14:textId="77777777" w:rsidR="00C055DC" w:rsidRPr="001D51D1" w:rsidRDefault="00000000">
      <w:pPr>
        <w:pStyle w:val="aff8"/>
        <w:rPr>
          <w:lang w:val="ru-RU"/>
        </w:rPr>
      </w:pPr>
      <w:r w:rsidRPr="001D51D1">
        <w:rPr>
          <w:lang w:val="ru-RU"/>
        </w:rPr>
        <w:t xml:space="preserve">В качестве дополнительного источника обогащения данных рассматривается публичный программный интерфейс сервиса </w:t>
      </w:r>
      <w:r>
        <w:t>Xotelo</w:t>
      </w:r>
      <w:r w:rsidRPr="001D51D1">
        <w:rPr>
          <w:lang w:val="ru-RU"/>
        </w:rPr>
        <w:t xml:space="preserve">, предоставляющий рейтинги и метаданные объектов из базы </w:t>
      </w:r>
      <w:r>
        <w:t>TripAdvisor</w:t>
      </w:r>
      <w:r w:rsidRPr="001D51D1">
        <w:rPr>
          <w:lang w:val="ru-RU"/>
        </w:rPr>
        <w:t xml:space="preserve"> [7]. Сервис покрывает Иркутскую область и пригоден для перекрёстной верификации справочных полей средств размещения по географическим координатам.</w:t>
      </w:r>
    </w:p>
    <w:p w14:paraId="66DA7FA1" w14:textId="77777777" w:rsidR="00C055DC" w:rsidRPr="001D51D1" w:rsidRDefault="00000000">
      <w:pPr>
        <w:pStyle w:val="aff8"/>
        <w:rPr>
          <w:lang w:val="ru-RU"/>
        </w:rPr>
      </w:pPr>
      <w:r w:rsidRPr="001D51D1">
        <w:rPr>
          <w:lang w:val="ru-RU"/>
        </w:rPr>
        <w:t xml:space="preserve">Событийная информация доступна через восемь источников: городской портал </w:t>
      </w:r>
      <w:r>
        <w:t>irk</w:t>
      </w:r>
      <w:r w:rsidRPr="001D51D1">
        <w:rPr>
          <w:lang w:val="ru-RU"/>
        </w:rPr>
        <w:t>.</w:t>
      </w:r>
      <w:proofErr w:type="spellStart"/>
      <w:r>
        <w:t>ru</w:t>
      </w:r>
      <w:proofErr w:type="spellEnd"/>
      <w:r w:rsidRPr="001D51D1">
        <w:rPr>
          <w:lang w:val="ru-RU"/>
        </w:rPr>
        <w:t>/</w:t>
      </w:r>
      <w:proofErr w:type="spellStart"/>
      <w:r>
        <w:t>afisha</w:t>
      </w:r>
      <w:proofErr w:type="spellEnd"/>
      <w:r w:rsidRPr="001D51D1">
        <w:rPr>
          <w:lang w:val="ru-RU"/>
        </w:rPr>
        <w:t xml:space="preserve">, культурный портал </w:t>
      </w:r>
      <w:r>
        <w:t>culture</w:t>
      </w:r>
      <w:r w:rsidRPr="001D51D1">
        <w:rPr>
          <w:lang w:val="ru-RU"/>
        </w:rPr>
        <w:t>38.</w:t>
      </w:r>
      <w:proofErr w:type="spellStart"/>
      <w:r>
        <w:t>ru</w:t>
      </w:r>
      <w:proofErr w:type="spellEnd"/>
      <w:r w:rsidRPr="001D51D1">
        <w:rPr>
          <w:lang w:val="ru-RU"/>
        </w:rPr>
        <w:t xml:space="preserve">, агрегатор </w:t>
      </w:r>
      <w:proofErr w:type="spellStart"/>
      <w:r>
        <w:t>zeroevent</w:t>
      </w:r>
      <w:proofErr w:type="spellEnd"/>
      <w:r w:rsidRPr="001D51D1">
        <w:rPr>
          <w:lang w:val="ru-RU"/>
        </w:rPr>
        <w:t>.</w:t>
      </w:r>
      <w:proofErr w:type="spellStart"/>
      <w:r>
        <w:t>ru</w:t>
      </w:r>
      <w:proofErr w:type="spellEnd"/>
      <w:r w:rsidRPr="001D51D1">
        <w:rPr>
          <w:lang w:val="ru-RU"/>
        </w:rPr>
        <w:t xml:space="preserve">, </w:t>
      </w:r>
      <w:proofErr w:type="spellStart"/>
      <w:r w:rsidRPr="001D51D1">
        <w:rPr>
          <w:lang w:val="ru-RU"/>
        </w:rPr>
        <w:t>Яндекс.Афиша</w:t>
      </w:r>
      <w:proofErr w:type="spellEnd"/>
      <w:r w:rsidRPr="001D51D1">
        <w:rPr>
          <w:lang w:val="ru-RU"/>
        </w:rPr>
        <w:t xml:space="preserve">, </w:t>
      </w:r>
      <w:proofErr w:type="spellStart"/>
      <w:r>
        <w:t>kassir</w:t>
      </w:r>
      <w:proofErr w:type="spellEnd"/>
      <w:r w:rsidRPr="001D51D1">
        <w:rPr>
          <w:lang w:val="ru-RU"/>
        </w:rPr>
        <w:t>.</w:t>
      </w:r>
      <w:proofErr w:type="spellStart"/>
      <w:r>
        <w:t>ru</w:t>
      </w:r>
      <w:proofErr w:type="spellEnd"/>
      <w:r w:rsidRPr="001D51D1">
        <w:rPr>
          <w:lang w:val="ru-RU"/>
        </w:rPr>
        <w:t>, федеральный портал «</w:t>
      </w:r>
      <w:proofErr w:type="spellStart"/>
      <w:r w:rsidRPr="001D51D1">
        <w:rPr>
          <w:lang w:val="ru-RU"/>
        </w:rPr>
        <w:t>Культура.РФ</w:t>
      </w:r>
      <w:proofErr w:type="spellEnd"/>
      <w:r w:rsidRPr="001D51D1">
        <w:rPr>
          <w:lang w:val="ru-RU"/>
        </w:rPr>
        <w:t xml:space="preserve">», два </w:t>
      </w:r>
      <w:r>
        <w:t>Telegram</w:t>
      </w:r>
      <w:r w:rsidRPr="001D51D1">
        <w:rPr>
          <w:lang w:val="ru-RU"/>
        </w:rPr>
        <w:t>-канала туристической тематики</w:t>
      </w:r>
      <w:r>
        <w:t> </w:t>
      </w:r>
      <w:r w:rsidRPr="001D51D1">
        <w:rPr>
          <w:lang w:val="ru-RU"/>
        </w:rPr>
        <w:t>— @</w:t>
      </w:r>
      <w:proofErr w:type="spellStart"/>
      <w:r>
        <w:t>visitirkutskregion</w:t>
      </w:r>
      <w:proofErr w:type="spellEnd"/>
      <w:r w:rsidRPr="001D51D1">
        <w:rPr>
          <w:lang w:val="ru-RU"/>
        </w:rPr>
        <w:t xml:space="preserve"> и @</w:t>
      </w:r>
      <w:proofErr w:type="spellStart"/>
      <w:r>
        <w:t>baikalgo</w:t>
      </w:r>
      <w:proofErr w:type="spellEnd"/>
      <w:r w:rsidRPr="001D51D1">
        <w:rPr>
          <w:lang w:val="ru-RU"/>
        </w:rPr>
        <w:t>,</w:t>
      </w:r>
      <w:r>
        <w:t> </w:t>
      </w:r>
      <w:r w:rsidRPr="001D51D1">
        <w:rPr>
          <w:lang w:val="ru-RU"/>
        </w:rPr>
        <w:t xml:space="preserve">— а также база крупных событий. Агрегатор </w:t>
      </w:r>
      <w:proofErr w:type="spellStart"/>
      <w:r>
        <w:t>KudaGo</w:t>
      </w:r>
      <w:proofErr w:type="spellEnd"/>
      <w:r w:rsidRPr="001D51D1">
        <w:rPr>
          <w:lang w:val="ru-RU"/>
        </w:rPr>
        <w:t xml:space="preserve">, предоставляющий структурированные данные по городам России через </w:t>
      </w:r>
      <w:r>
        <w:t>REST</w:t>
      </w:r>
      <w:r w:rsidRPr="001D51D1">
        <w:rPr>
          <w:lang w:val="ru-RU"/>
        </w:rPr>
        <w:t xml:space="preserve"> (</w:t>
      </w:r>
      <w:r>
        <w:t>Representational</w:t>
      </w:r>
      <w:r w:rsidRPr="001D51D1">
        <w:rPr>
          <w:lang w:val="ru-RU"/>
        </w:rPr>
        <w:t xml:space="preserve"> </w:t>
      </w:r>
      <w:r>
        <w:t>State</w:t>
      </w:r>
      <w:r w:rsidRPr="001D51D1">
        <w:rPr>
          <w:lang w:val="ru-RU"/>
        </w:rPr>
        <w:t xml:space="preserve"> </w:t>
      </w:r>
      <w:r>
        <w:t>Transfer</w:t>
      </w:r>
      <w:r w:rsidRPr="001D51D1">
        <w:rPr>
          <w:lang w:val="ru-RU"/>
        </w:rPr>
        <w:t xml:space="preserve">) </w:t>
      </w:r>
      <w:r>
        <w:t>API</w:t>
      </w:r>
      <w:r w:rsidRPr="001D51D1">
        <w:rPr>
          <w:lang w:val="ru-RU"/>
        </w:rPr>
        <w:t>, при проверке не включал Иркутск в список поддерживаемых городов</w:t>
      </w:r>
      <w:r>
        <w:t> </w:t>
      </w:r>
      <w:r w:rsidRPr="001D51D1">
        <w:rPr>
          <w:lang w:val="ru-RU"/>
        </w:rPr>
        <w:t xml:space="preserve">— источник отклонён. Метеорологические данные предоставляет </w:t>
      </w:r>
      <w:r>
        <w:t>Open</w:t>
      </w:r>
      <w:r w:rsidRPr="001D51D1">
        <w:rPr>
          <w:lang w:val="ru-RU"/>
        </w:rPr>
        <w:t>-</w:t>
      </w:r>
      <w:proofErr w:type="spellStart"/>
      <w:r>
        <w:t>Meteo</w:t>
      </w:r>
      <w:proofErr w:type="spellEnd"/>
      <w:r w:rsidRPr="001D51D1">
        <w:rPr>
          <w:lang w:val="ru-RU"/>
        </w:rPr>
        <w:t xml:space="preserve"> </w:t>
      </w:r>
      <w:r>
        <w:t>API </w:t>
      </w:r>
      <w:r w:rsidRPr="001D51D1">
        <w:rPr>
          <w:lang w:val="ru-RU"/>
        </w:rPr>
        <w:t xml:space="preserve">— </w:t>
      </w:r>
      <w:r w:rsidRPr="001D51D1">
        <w:rPr>
          <w:lang w:val="ru-RU"/>
        </w:rPr>
        <w:lastRenderedPageBreak/>
        <w:t>бесплатный сервис без регистрации, отдающий историческую и прогнозную погоду с почасовым разрешением для произвольных координат [8].</w:t>
      </w:r>
    </w:p>
    <w:p w14:paraId="675F3AED" w14:textId="77777777" w:rsidR="00C055DC" w:rsidRPr="001D51D1" w:rsidRDefault="00000000">
      <w:pPr>
        <w:pStyle w:val="aff8"/>
        <w:rPr>
          <w:lang w:val="ru-RU"/>
        </w:rPr>
      </w:pPr>
      <w:r w:rsidRPr="001D51D1">
        <w:rPr>
          <w:lang w:val="ru-RU"/>
        </w:rPr>
        <w:t>Таким образом, объективная потребность в мониторинге заполняемости средств размещения Иркутской области, отсутствие готовых решений, покрывающих региональную специфику, и наличие доступных источников данных (101</w:t>
      </w:r>
      <w:r>
        <w:t>Hotels</w:t>
      </w:r>
      <w:r w:rsidRPr="001D51D1">
        <w:rPr>
          <w:lang w:val="ru-RU"/>
        </w:rPr>
        <w:t xml:space="preserve"> </w:t>
      </w:r>
      <w:r>
        <w:t>API</w:t>
      </w:r>
      <w:r w:rsidRPr="001D51D1">
        <w:rPr>
          <w:lang w:val="ru-RU"/>
        </w:rPr>
        <w:t xml:space="preserve">, восемь порталов событий, </w:t>
      </w:r>
      <w:r>
        <w:t>Open</w:t>
      </w:r>
      <w:r w:rsidRPr="001D51D1">
        <w:rPr>
          <w:lang w:val="ru-RU"/>
        </w:rPr>
        <w:t>-</w:t>
      </w:r>
      <w:proofErr w:type="spellStart"/>
      <w:r>
        <w:t>Meteo</w:t>
      </w:r>
      <w:proofErr w:type="spellEnd"/>
      <w:r w:rsidRPr="001D51D1">
        <w:rPr>
          <w:lang w:val="ru-RU"/>
        </w:rPr>
        <w:t xml:space="preserve">) обусловливают необходимость разработки собственной интеллектуальной аналитической системы. Разрабатываемая система должна агрегировать разнородные источники, учитывать экзогенные факторы (погода, события, праздники) и предоставлять прогнозные оценки через веб-интерфейс, спроектированный с учётом принципов информационного дизайна и визуальной иерархии. Контекстная диаграмма функционального моделирования </w:t>
      </w:r>
      <w:r>
        <w:t>IDEF</w:t>
      </w:r>
      <w:r w:rsidRPr="001D51D1">
        <w:rPr>
          <w:lang w:val="ru-RU"/>
        </w:rPr>
        <w:t>0 (</w:t>
      </w:r>
      <w:r>
        <w:t>Integration</w:t>
      </w:r>
      <w:r w:rsidRPr="001D51D1">
        <w:rPr>
          <w:lang w:val="ru-RU"/>
        </w:rPr>
        <w:t xml:space="preserve"> </w:t>
      </w:r>
      <w:r>
        <w:t>Definition</w:t>
      </w:r>
      <w:r w:rsidRPr="001D51D1">
        <w:rPr>
          <w:lang w:val="ru-RU"/>
        </w:rPr>
        <w:t xml:space="preserve"> </w:t>
      </w:r>
      <w:r>
        <w:t>for</w:t>
      </w:r>
      <w:r w:rsidRPr="001D51D1">
        <w:rPr>
          <w:lang w:val="ru-RU"/>
        </w:rPr>
        <w:t xml:space="preserve"> </w:t>
      </w:r>
      <w:r>
        <w:t>Function</w:t>
      </w:r>
      <w:r w:rsidRPr="001D51D1">
        <w:rPr>
          <w:lang w:val="ru-RU"/>
        </w:rPr>
        <w:t xml:space="preserve"> </w:t>
      </w:r>
      <w:r>
        <w:t>Modeling</w:t>
      </w:r>
      <w:r w:rsidRPr="001D51D1">
        <w:rPr>
          <w:lang w:val="ru-RU"/>
        </w:rPr>
        <w:t>, методология функционального моделирования) верхнего уровня (</w:t>
      </w:r>
      <w:r>
        <w:t>A</w:t>
      </w:r>
      <w:r w:rsidRPr="001D51D1">
        <w:rPr>
          <w:lang w:val="ru-RU"/>
        </w:rPr>
        <w:t>-0) обобщает входные данные, управляющие воздействия, ресурсы и выходы системы; диаграмма приведена на рисунке 1.</w:t>
      </w:r>
    </w:p>
    <w:p w14:paraId="67ED72EF" w14:textId="77777777" w:rsidR="00C055DC" w:rsidRPr="001D51D1" w:rsidRDefault="00000000">
      <w:pPr>
        <w:pStyle w:val="affb"/>
        <w:rPr>
          <w:lang w:val="ru-RU"/>
        </w:rPr>
      </w:pPr>
      <w:r w:rsidRPr="001D51D1">
        <w:rPr>
          <w:lang w:val="ru-RU"/>
        </w:rPr>
        <w:t>1.2 Обоснование выбора технологий и инструментов</w:t>
      </w:r>
    </w:p>
    <w:p w14:paraId="1B5F2AC5" w14:textId="77777777" w:rsidR="00C055DC" w:rsidRPr="001D51D1" w:rsidRDefault="00000000">
      <w:pPr>
        <w:pStyle w:val="aff8"/>
        <w:rPr>
          <w:lang w:val="ru-RU"/>
        </w:rPr>
      </w:pPr>
      <w:r w:rsidRPr="001D51D1">
        <w:rPr>
          <w:lang w:val="ru-RU"/>
        </w:rPr>
        <w:t xml:space="preserve">Серверная часть системы отвечает за приём </w:t>
      </w:r>
      <w:r>
        <w:t>HTTP</w:t>
      </w:r>
      <w:r w:rsidRPr="001D51D1">
        <w:rPr>
          <w:lang w:val="ru-RU"/>
        </w:rPr>
        <w:t>-запросов, взаимодействие с базой данных, запуск парсеров, обучение и применение моделей прогнозирования, координацию работы интеллектуального агента. Три ключевых требования определяют выбор технологий: поддержка асинхронной обработки ввода-вывода (</w:t>
      </w:r>
      <w:r>
        <w:t>I</w:t>
      </w:r>
      <w:r w:rsidRPr="001D51D1">
        <w:rPr>
          <w:lang w:val="ru-RU"/>
        </w:rPr>
        <w:t>/</w:t>
      </w:r>
      <w:r>
        <w:t>O</w:t>
      </w:r>
      <w:r w:rsidRPr="001D51D1">
        <w:rPr>
          <w:lang w:val="ru-RU"/>
        </w:rPr>
        <w:t xml:space="preserve">) для параллельного обращения к внешним </w:t>
      </w:r>
      <w:r>
        <w:t>API</w:t>
      </w:r>
      <w:r w:rsidRPr="001D51D1">
        <w:rPr>
          <w:lang w:val="ru-RU"/>
        </w:rPr>
        <w:t xml:space="preserve">, совместимость с экосистемой машинного обучения </w:t>
      </w:r>
      <w:r>
        <w:t>Python</w:t>
      </w:r>
      <w:r w:rsidRPr="001D51D1">
        <w:rPr>
          <w:lang w:val="ru-RU"/>
        </w:rPr>
        <w:t xml:space="preserve"> и возможность автоматической генерации документации к </w:t>
      </w:r>
      <w:r>
        <w:t>API</w:t>
      </w:r>
      <w:r w:rsidRPr="001D51D1">
        <w:rPr>
          <w:lang w:val="ru-RU"/>
        </w:rPr>
        <w:t>.</w:t>
      </w:r>
    </w:p>
    <w:p w14:paraId="2CF88948" w14:textId="77777777" w:rsidR="00C055DC" w:rsidRPr="001D51D1" w:rsidRDefault="00000000">
      <w:pPr>
        <w:pStyle w:val="aff8"/>
        <w:rPr>
          <w:lang w:val="ru-RU"/>
        </w:rPr>
      </w:pPr>
      <w:r w:rsidRPr="001D51D1">
        <w:rPr>
          <w:lang w:val="ru-RU"/>
        </w:rPr>
        <w:t xml:space="preserve">Веб-фреймворк. Сравнительный анализ трёх </w:t>
      </w:r>
      <w:r>
        <w:t>Python</w:t>
      </w:r>
      <w:r w:rsidRPr="001D51D1">
        <w:rPr>
          <w:lang w:val="ru-RU"/>
        </w:rPr>
        <w:t>-фреймворков</w:t>
      </w:r>
      <w:r>
        <w:t> </w:t>
      </w:r>
      <w:r w:rsidRPr="001D51D1">
        <w:rPr>
          <w:lang w:val="ru-RU"/>
        </w:rPr>
        <w:t xml:space="preserve">— </w:t>
      </w:r>
      <w:proofErr w:type="spellStart"/>
      <w:r>
        <w:t>FastAPI</w:t>
      </w:r>
      <w:proofErr w:type="spellEnd"/>
      <w:r w:rsidRPr="001D51D1">
        <w:rPr>
          <w:lang w:val="ru-RU"/>
        </w:rPr>
        <w:t xml:space="preserve">, </w:t>
      </w:r>
      <w:r>
        <w:t>Django</w:t>
      </w:r>
      <w:r w:rsidRPr="001D51D1">
        <w:rPr>
          <w:lang w:val="ru-RU"/>
        </w:rPr>
        <w:t xml:space="preserve"> и </w:t>
      </w:r>
      <w:r>
        <w:t>Flask </w:t>
      </w:r>
      <w:r w:rsidRPr="001D51D1">
        <w:rPr>
          <w:lang w:val="ru-RU"/>
        </w:rPr>
        <w:t xml:space="preserve">— выполнен по критериям пригодности для аналитической системы. </w:t>
      </w:r>
      <w:proofErr w:type="spellStart"/>
      <w:r>
        <w:t>FastAPI</w:t>
      </w:r>
      <w:proofErr w:type="spellEnd"/>
      <w:r w:rsidRPr="001D51D1">
        <w:rPr>
          <w:lang w:val="ru-RU"/>
        </w:rPr>
        <w:t xml:space="preserve"> поддерживает нативную асинхронность на базе стандарта </w:t>
      </w:r>
      <w:r>
        <w:t>ASGI</w:t>
      </w:r>
      <w:r w:rsidRPr="001D51D1">
        <w:rPr>
          <w:lang w:val="ru-RU"/>
        </w:rPr>
        <w:t xml:space="preserve"> (</w:t>
      </w:r>
      <w:r>
        <w:t>Asynchronous</w:t>
      </w:r>
      <w:r w:rsidRPr="001D51D1">
        <w:rPr>
          <w:lang w:val="ru-RU"/>
        </w:rPr>
        <w:t xml:space="preserve"> </w:t>
      </w:r>
      <w:r>
        <w:t>Server</w:t>
      </w:r>
      <w:r w:rsidRPr="001D51D1">
        <w:rPr>
          <w:lang w:val="ru-RU"/>
        </w:rPr>
        <w:t xml:space="preserve"> </w:t>
      </w:r>
      <w:r>
        <w:t>Gateway</w:t>
      </w:r>
      <w:r w:rsidRPr="001D51D1">
        <w:rPr>
          <w:lang w:val="ru-RU"/>
        </w:rPr>
        <w:t xml:space="preserve"> </w:t>
      </w:r>
      <w:r>
        <w:t>Interface</w:t>
      </w:r>
      <w:r w:rsidRPr="001D51D1">
        <w:rPr>
          <w:lang w:val="ru-RU"/>
        </w:rPr>
        <w:t xml:space="preserve">, асинхронный шлюзовой интерфейс сервера), обладает встроенной </w:t>
      </w:r>
      <w:proofErr w:type="spellStart"/>
      <w:r w:rsidRPr="001D51D1">
        <w:rPr>
          <w:lang w:val="ru-RU"/>
        </w:rPr>
        <w:t>автодокументацией</w:t>
      </w:r>
      <w:proofErr w:type="spellEnd"/>
      <w:r w:rsidRPr="001D51D1">
        <w:rPr>
          <w:lang w:val="ru-RU"/>
        </w:rPr>
        <w:t xml:space="preserve"> программного </w:t>
      </w:r>
      <w:r w:rsidRPr="001D51D1">
        <w:rPr>
          <w:lang w:val="ru-RU"/>
        </w:rPr>
        <w:lastRenderedPageBreak/>
        <w:t>интерфейса (</w:t>
      </w:r>
      <w:r>
        <w:t>Swagger</w:t>
      </w:r>
      <w:r w:rsidRPr="001D51D1">
        <w:rPr>
          <w:lang w:val="ru-RU"/>
        </w:rPr>
        <w:t xml:space="preserve"> </w:t>
      </w:r>
      <w:r>
        <w:t>UI</w:t>
      </w:r>
      <w:r w:rsidRPr="001D51D1">
        <w:rPr>
          <w:lang w:val="ru-RU"/>
        </w:rPr>
        <w:t xml:space="preserve"> и </w:t>
      </w:r>
      <w:proofErr w:type="spellStart"/>
      <w:r>
        <w:t>ReDoc</w:t>
      </w:r>
      <w:proofErr w:type="spellEnd"/>
      <w:r w:rsidRPr="001D51D1">
        <w:rPr>
          <w:lang w:val="ru-RU"/>
        </w:rPr>
        <w:t xml:space="preserve">) и валидацией входных данных через библиотеку </w:t>
      </w:r>
      <w:proofErr w:type="spellStart"/>
      <w:r>
        <w:t>Pydantic</w:t>
      </w:r>
      <w:proofErr w:type="spellEnd"/>
      <w:r w:rsidRPr="001D51D1">
        <w:rPr>
          <w:lang w:val="ru-RU"/>
        </w:rPr>
        <w:t xml:space="preserve">; в эталонных тестах производительности он демонстрирует пропускную способность около 15 тысяч запросов в секунду. </w:t>
      </w:r>
      <w:r>
        <w:t>Django</w:t>
      </w:r>
      <w:r w:rsidRPr="001D51D1">
        <w:rPr>
          <w:lang w:val="ru-RU"/>
        </w:rPr>
        <w:t xml:space="preserve"> поддерживает асинхронность лишь частично (начиная с версии 4.1), не имеет современной </w:t>
      </w:r>
      <w:proofErr w:type="spellStart"/>
      <w:r w:rsidRPr="001D51D1">
        <w:rPr>
          <w:lang w:val="ru-RU"/>
        </w:rPr>
        <w:t>автодокументации</w:t>
      </w:r>
      <w:proofErr w:type="spellEnd"/>
      <w:r w:rsidRPr="001D51D1">
        <w:rPr>
          <w:lang w:val="ru-RU"/>
        </w:rPr>
        <w:t xml:space="preserve"> программного интерфейса (расширение </w:t>
      </w:r>
      <w:proofErr w:type="spellStart"/>
      <w:r>
        <w:t>django</w:t>
      </w:r>
      <w:proofErr w:type="spellEnd"/>
      <w:r w:rsidRPr="001D51D1">
        <w:rPr>
          <w:lang w:val="ru-RU"/>
        </w:rPr>
        <w:t>-</w:t>
      </w:r>
      <w:r>
        <w:t>rest</w:t>
      </w:r>
      <w:r w:rsidRPr="001D51D1">
        <w:rPr>
          <w:lang w:val="ru-RU"/>
        </w:rPr>
        <w:t>-</w:t>
      </w:r>
      <w:r>
        <w:t>swagger</w:t>
      </w:r>
      <w:r w:rsidRPr="001D51D1">
        <w:rPr>
          <w:lang w:val="ru-RU"/>
        </w:rPr>
        <w:t xml:space="preserve"> признано устаревшим) и обладает примерно вдвое меньшей пропускной способностью по сравнению с </w:t>
      </w:r>
      <w:proofErr w:type="spellStart"/>
      <w:r>
        <w:t>FastAPI</w:t>
      </w:r>
      <w:proofErr w:type="spellEnd"/>
      <w:r w:rsidRPr="001D51D1">
        <w:rPr>
          <w:lang w:val="ru-RU"/>
        </w:rPr>
        <w:t xml:space="preserve">. </w:t>
      </w:r>
      <w:r>
        <w:t>Flask</w:t>
      </w:r>
      <w:r w:rsidRPr="001D51D1">
        <w:rPr>
          <w:lang w:val="ru-RU"/>
        </w:rPr>
        <w:t xml:space="preserve"> по умолчанию работает в синхронной модели интерфейс </w:t>
      </w:r>
      <w:r>
        <w:t>WSGI</w:t>
      </w:r>
      <w:r w:rsidRPr="001D51D1">
        <w:rPr>
          <w:lang w:val="ru-RU"/>
        </w:rPr>
        <w:t xml:space="preserve"> (</w:t>
      </w:r>
      <w:r>
        <w:t>Web</w:t>
      </w:r>
      <w:r w:rsidRPr="001D51D1">
        <w:rPr>
          <w:lang w:val="ru-RU"/>
        </w:rPr>
        <w:t xml:space="preserve"> </w:t>
      </w:r>
      <w:r>
        <w:t>Server</w:t>
      </w:r>
      <w:r w:rsidRPr="001D51D1">
        <w:rPr>
          <w:lang w:val="ru-RU"/>
        </w:rPr>
        <w:t xml:space="preserve"> </w:t>
      </w:r>
      <w:r>
        <w:t>Gateway</w:t>
      </w:r>
      <w:r w:rsidRPr="001D51D1">
        <w:rPr>
          <w:lang w:val="ru-RU"/>
        </w:rPr>
        <w:t xml:space="preserve"> </w:t>
      </w:r>
      <w:r>
        <w:t>Interface</w:t>
      </w:r>
      <w:r w:rsidRPr="001D51D1">
        <w:rPr>
          <w:lang w:val="ru-RU"/>
        </w:rPr>
        <w:t>) и требует ручной настройки асинхронности, валидации и документации через сторонние расширения.</w:t>
      </w:r>
    </w:p>
    <w:p w14:paraId="55B74E18" w14:textId="77777777" w:rsidR="00C055DC" w:rsidRPr="001D51D1" w:rsidRDefault="00000000">
      <w:pPr>
        <w:pStyle w:val="aff8"/>
        <w:rPr>
          <w:lang w:val="ru-RU"/>
        </w:rPr>
      </w:pPr>
      <w:r w:rsidRPr="001D51D1">
        <w:rPr>
          <w:lang w:val="ru-RU"/>
        </w:rPr>
        <w:t xml:space="preserve">В качестве серверного фреймворка выбран </w:t>
      </w:r>
      <w:proofErr w:type="spellStart"/>
      <w:r>
        <w:t>FastAPI</w:t>
      </w:r>
      <w:proofErr w:type="spellEnd"/>
      <w:r w:rsidRPr="001D51D1">
        <w:rPr>
          <w:lang w:val="ru-RU"/>
        </w:rPr>
        <w:t xml:space="preserve"> [9]. Нативная асинхронность поддерживает параллельное обращение к внешним программным интерфейсам парсеров и провайдеров больших языковых моделей без блокировки потока выполнения. Встроенная типизированная валидация входных данных критична для интерфейса с большим числом конечных точек, а </w:t>
      </w:r>
      <w:proofErr w:type="spellStart"/>
      <w:r w:rsidRPr="001D51D1">
        <w:rPr>
          <w:lang w:val="ru-RU"/>
        </w:rPr>
        <w:t>автогенерация</w:t>
      </w:r>
      <w:proofErr w:type="spellEnd"/>
      <w:r w:rsidRPr="001D51D1">
        <w:rPr>
          <w:lang w:val="ru-RU"/>
        </w:rPr>
        <w:t xml:space="preserve"> интерактивной документации по аннотациям типов упрощает тестирование. </w:t>
      </w:r>
      <w:r>
        <w:t>Django</w:t>
      </w:r>
      <w:r w:rsidRPr="001D51D1">
        <w:rPr>
          <w:lang w:val="ru-RU"/>
        </w:rPr>
        <w:t xml:space="preserve"> при всех достоинствах зрелой экосистемы избыточен для аналитической системы: встроенные </w:t>
      </w:r>
      <w:r>
        <w:t>ORM</w:t>
      </w:r>
      <w:r w:rsidRPr="001D51D1">
        <w:rPr>
          <w:lang w:val="ru-RU"/>
        </w:rPr>
        <w:t>-слой (</w:t>
      </w:r>
      <w:r>
        <w:t>Object</w:t>
      </w:r>
      <w:r w:rsidRPr="001D51D1">
        <w:rPr>
          <w:lang w:val="ru-RU"/>
        </w:rPr>
        <w:t>-</w:t>
      </w:r>
      <w:r>
        <w:t>Relational</w:t>
      </w:r>
      <w:r w:rsidRPr="001D51D1">
        <w:rPr>
          <w:lang w:val="ru-RU"/>
        </w:rPr>
        <w:t xml:space="preserve"> </w:t>
      </w:r>
      <w:r>
        <w:t>Mapping</w:t>
      </w:r>
      <w:r w:rsidRPr="001D51D1">
        <w:rPr>
          <w:lang w:val="ru-RU"/>
        </w:rPr>
        <w:t xml:space="preserve">), </w:t>
      </w:r>
      <w:proofErr w:type="spellStart"/>
      <w:r w:rsidRPr="001D51D1">
        <w:rPr>
          <w:lang w:val="ru-RU"/>
        </w:rPr>
        <w:t>шаблонизатор</w:t>
      </w:r>
      <w:proofErr w:type="spellEnd"/>
      <w:r w:rsidRPr="001D51D1">
        <w:rPr>
          <w:lang w:val="ru-RU"/>
        </w:rPr>
        <w:t xml:space="preserve"> и административная панель не используются, а архитектурный паттерн «Модель</w:t>
      </w:r>
      <w:r>
        <w:t> </w:t>
      </w:r>
      <w:r w:rsidRPr="001D51D1">
        <w:rPr>
          <w:lang w:val="ru-RU"/>
        </w:rPr>
        <w:t>— Шаблон</w:t>
      </w:r>
      <w:r>
        <w:t> </w:t>
      </w:r>
      <w:r w:rsidRPr="001D51D1">
        <w:rPr>
          <w:lang w:val="ru-RU"/>
        </w:rPr>
        <w:t>— Представление» (</w:t>
      </w:r>
      <w:r>
        <w:t>Model</w:t>
      </w:r>
      <w:r w:rsidRPr="001D51D1">
        <w:rPr>
          <w:lang w:val="ru-RU"/>
        </w:rPr>
        <w:t>-</w:t>
      </w:r>
      <w:r>
        <w:t>Template</w:t>
      </w:r>
      <w:r w:rsidRPr="001D51D1">
        <w:rPr>
          <w:lang w:val="ru-RU"/>
        </w:rPr>
        <w:t>-</w:t>
      </w:r>
      <w:r>
        <w:t>View</w:t>
      </w:r>
      <w:r w:rsidRPr="001D51D1">
        <w:rPr>
          <w:lang w:val="ru-RU"/>
        </w:rPr>
        <w:t xml:space="preserve">) привносит ограничения. </w:t>
      </w:r>
      <w:r>
        <w:t>Flask</w:t>
      </w:r>
      <w:r w:rsidRPr="001D51D1">
        <w:rPr>
          <w:lang w:val="ru-RU"/>
        </w:rPr>
        <w:t xml:space="preserve"> же потребовал бы существенных ручных доработок для приведения к функциональному паритету с </w:t>
      </w:r>
      <w:proofErr w:type="spellStart"/>
      <w:r>
        <w:t>FastAPI</w:t>
      </w:r>
      <w:proofErr w:type="spellEnd"/>
      <w:r w:rsidRPr="001D51D1">
        <w:rPr>
          <w:lang w:val="ru-RU"/>
        </w:rPr>
        <w:t>.</w:t>
      </w:r>
    </w:p>
    <w:p w14:paraId="743BDEBC" w14:textId="77777777" w:rsidR="00C055DC" w:rsidRPr="001D51D1" w:rsidRDefault="00000000">
      <w:pPr>
        <w:pStyle w:val="aff8"/>
        <w:rPr>
          <w:lang w:val="ru-RU"/>
        </w:rPr>
      </w:pPr>
      <w:r w:rsidRPr="001D51D1">
        <w:rPr>
          <w:lang w:val="ru-RU"/>
        </w:rPr>
        <w:t xml:space="preserve">Система управления базами данных. Выбор системы управления базами данных (СУБД) определялся историей проекта. На начальном этапе использовалась </w:t>
      </w:r>
      <w:r>
        <w:t>YDB </w:t>
      </w:r>
      <w:r w:rsidRPr="001D51D1">
        <w:rPr>
          <w:lang w:val="ru-RU"/>
        </w:rPr>
        <w:t>— распределённая СУБД, развёртываемая в облачной среде. Сравнительный анализ трёх альтернатив</w:t>
      </w:r>
      <w:r>
        <w:t> </w:t>
      </w:r>
      <w:r w:rsidRPr="001D51D1">
        <w:rPr>
          <w:lang w:val="ru-RU"/>
        </w:rPr>
        <w:t xml:space="preserve">— </w:t>
      </w:r>
      <w:r>
        <w:t>PostgreSQL</w:t>
      </w:r>
      <w:r w:rsidRPr="001D51D1">
        <w:rPr>
          <w:lang w:val="ru-RU"/>
        </w:rPr>
        <w:t xml:space="preserve"> 16, </w:t>
      </w:r>
      <w:r>
        <w:t>MySQL</w:t>
      </w:r>
      <w:r w:rsidRPr="001D51D1">
        <w:rPr>
          <w:lang w:val="ru-RU"/>
        </w:rPr>
        <w:t xml:space="preserve"> 8 и </w:t>
      </w:r>
      <w:r>
        <w:t>YDB </w:t>
      </w:r>
      <w:r w:rsidRPr="001D51D1">
        <w:rPr>
          <w:lang w:val="ru-RU"/>
        </w:rPr>
        <w:t xml:space="preserve">— выявил преимущества </w:t>
      </w:r>
      <w:r>
        <w:t>PostgreSQL</w:t>
      </w:r>
      <w:r w:rsidRPr="001D51D1">
        <w:rPr>
          <w:lang w:val="ru-RU"/>
        </w:rPr>
        <w:t xml:space="preserve"> для рассматриваемой задачи. </w:t>
      </w:r>
      <w:r>
        <w:t>PostgreSQL</w:t>
      </w:r>
      <w:r w:rsidRPr="001D51D1">
        <w:rPr>
          <w:lang w:val="ru-RU"/>
        </w:rPr>
        <w:t xml:space="preserve"> [10] допускает локальное развёртывание в контейнерной среде, имеет зрелый </w:t>
      </w:r>
      <w:r w:rsidRPr="001D51D1">
        <w:rPr>
          <w:lang w:val="ru-RU"/>
        </w:rPr>
        <w:lastRenderedPageBreak/>
        <w:t xml:space="preserve">асинхронный драйвер </w:t>
      </w:r>
      <w:proofErr w:type="spellStart"/>
      <w:r>
        <w:t>asyncpg</w:t>
      </w:r>
      <w:proofErr w:type="spellEnd"/>
      <w:r w:rsidRPr="001D51D1">
        <w:rPr>
          <w:lang w:val="ru-RU"/>
        </w:rPr>
        <w:t xml:space="preserve">, поддерживает индексируемые типы для слабоструктурированных данных (формат </w:t>
      </w:r>
      <w:proofErr w:type="spellStart"/>
      <w:r>
        <w:t>jsonb</w:t>
      </w:r>
      <w:proofErr w:type="spellEnd"/>
      <w:r w:rsidRPr="001D51D1">
        <w:rPr>
          <w:lang w:val="ru-RU"/>
        </w:rPr>
        <w:t xml:space="preserve">) и обладает полным набором оконных функций, необходимых для расчёта метрик управления доходностью на временных рядах. </w:t>
      </w:r>
      <w:r>
        <w:t>MySQL</w:t>
      </w:r>
      <w:r w:rsidRPr="001D51D1">
        <w:rPr>
          <w:lang w:val="ru-RU"/>
        </w:rPr>
        <w:t xml:space="preserve"> 8 уступает в зрелости асинхронного драйвера и не поддерживает обобщённые инвертированные индексы для типа </w:t>
      </w:r>
      <w:r>
        <w:t>JSON</w:t>
      </w:r>
      <w:r w:rsidRPr="001D51D1">
        <w:rPr>
          <w:lang w:val="ru-RU"/>
        </w:rPr>
        <w:t xml:space="preserve">. </w:t>
      </w:r>
      <w:r>
        <w:t>YDB</w:t>
      </w:r>
      <w:r w:rsidRPr="001D51D1">
        <w:rPr>
          <w:lang w:val="ru-RU"/>
        </w:rPr>
        <w:t xml:space="preserve"> при всех достоинствах распределённой архитектуры оказалась избыточной для масштаба проекта, использует синхронный драйвер, не имеет совместимого </w:t>
      </w:r>
      <w:r>
        <w:t>ORM</w:t>
      </w:r>
      <w:r w:rsidRPr="001D51D1">
        <w:rPr>
          <w:lang w:val="ru-RU"/>
        </w:rPr>
        <w:t>-слоя и формирует единую точку отказа в виде облачного сервиса.</w:t>
      </w:r>
    </w:p>
    <w:p w14:paraId="37DCC157" w14:textId="77777777" w:rsidR="00C055DC" w:rsidRPr="001D51D1" w:rsidRDefault="00000000">
      <w:pPr>
        <w:pStyle w:val="aff8"/>
        <w:rPr>
          <w:lang w:val="ru-RU"/>
        </w:rPr>
      </w:pPr>
      <w:r w:rsidRPr="001D51D1">
        <w:rPr>
          <w:lang w:val="ru-RU"/>
        </w:rPr>
        <w:t xml:space="preserve">Миграция на </w:t>
      </w:r>
      <w:r>
        <w:t>PostgreSQL</w:t>
      </w:r>
      <w:r w:rsidRPr="001D51D1">
        <w:rPr>
          <w:lang w:val="ru-RU"/>
        </w:rPr>
        <w:t xml:space="preserve"> 16 выполнена по трём причинам: возможность локального развёртывания без зависимости от облачного провайдера, наличие зрелого асинхронного драйвера </w:t>
      </w:r>
      <w:proofErr w:type="spellStart"/>
      <w:r>
        <w:t>asyncpg</w:t>
      </w:r>
      <w:proofErr w:type="spellEnd"/>
      <w:r w:rsidRPr="001D51D1">
        <w:rPr>
          <w:lang w:val="ru-RU"/>
        </w:rPr>
        <w:t xml:space="preserve">, демонстрирующего пропускную способность свыше пятисот тысяч вставок в секунду в эталонных тестах [11], и совместимость с экосистемой </w:t>
      </w:r>
      <w:r>
        <w:t>ORM</w:t>
      </w:r>
      <w:r w:rsidRPr="001D51D1">
        <w:rPr>
          <w:lang w:val="ru-RU"/>
        </w:rPr>
        <w:t xml:space="preserve"> </w:t>
      </w:r>
      <w:proofErr w:type="spellStart"/>
      <w:r>
        <w:t>SQLAlchemy</w:t>
      </w:r>
      <w:proofErr w:type="spellEnd"/>
      <w:r w:rsidRPr="001D51D1">
        <w:rPr>
          <w:lang w:val="ru-RU"/>
        </w:rPr>
        <w:t xml:space="preserve"> 2.0 в асинхронном режиме. Реляционная модель данных включает пять таблиц справочного и фактологического характера: средства размещения, статистика заполняемости, события, история обращений к интеллектуальному агенту и результаты прогнозирования. Связи обеспечены внешними ключами с каскадным удалением; ограничения целостности контролируют допустимые диапазоны значений процентных и рейтинговых полей.</w:t>
      </w:r>
    </w:p>
    <w:p w14:paraId="2AF207F0" w14:textId="77777777" w:rsidR="00C055DC" w:rsidRPr="001D51D1" w:rsidRDefault="00000000">
      <w:pPr>
        <w:pStyle w:val="aff8"/>
        <w:rPr>
          <w:lang w:val="ru-RU"/>
        </w:rPr>
      </w:pPr>
      <w:r w:rsidRPr="001D51D1">
        <w:rPr>
          <w:lang w:val="ru-RU"/>
        </w:rPr>
        <w:t xml:space="preserve">Кэширование и ограничение частоты запросов. Распределённый кэш </w:t>
      </w:r>
      <w:r>
        <w:t>Redis</w:t>
      </w:r>
      <w:r w:rsidRPr="001D51D1">
        <w:rPr>
          <w:lang w:val="ru-RU"/>
        </w:rPr>
        <w:t xml:space="preserve"> 7 применяется в двух ролях: кэшируются ответы ресурсоёмких конечных точек программного интерфейса и ограничивается частота запросов по алгоритму скользящего окна. Время жизни кэша (</w:t>
      </w:r>
      <w:r>
        <w:t>TTL</w:t>
      </w:r>
      <w:r w:rsidRPr="001D51D1">
        <w:rPr>
          <w:lang w:val="ru-RU"/>
        </w:rPr>
        <w:t xml:space="preserve">, </w:t>
      </w:r>
      <w:r>
        <w:t>Time</w:t>
      </w:r>
      <w:r w:rsidRPr="001D51D1">
        <w:rPr>
          <w:lang w:val="ru-RU"/>
        </w:rPr>
        <w:t xml:space="preserve"> </w:t>
      </w:r>
      <w:r>
        <w:t>to</w:t>
      </w:r>
      <w:r w:rsidRPr="001D51D1">
        <w:rPr>
          <w:lang w:val="ru-RU"/>
        </w:rPr>
        <w:t xml:space="preserve"> </w:t>
      </w:r>
      <w:r>
        <w:t>Live</w:t>
      </w:r>
      <w:r w:rsidRPr="001D51D1">
        <w:rPr>
          <w:lang w:val="ru-RU"/>
        </w:rPr>
        <w:t>) дифференцировано: для прогнозных запросов оно составляет тридцать минут, для основной массы аналитических конечных точек</w:t>
      </w:r>
      <w:r>
        <w:t> </w:t>
      </w:r>
      <w:r w:rsidRPr="001D51D1">
        <w:rPr>
          <w:lang w:val="ru-RU"/>
        </w:rPr>
        <w:t>— пять минут, для отдельных вычислительно тяжёлых запросов (расчёт топовых событий по влиянию, агрегаты данных Росстата)</w:t>
      </w:r>
      <w:r>
        <w:t> </w:t>
      </w:r>
      <w:r w:rsidRPr="001D51D1">
        <w:rPr>
          <w:lang w:val="ru-RU"/>
        </w:rPr>
        <w:t xml:space="preserve">— тридцать минут. Ограничение частоты позволяет защитить ресурсоёмкие операции, в первую очередь обращения к диалоговому агенту, от </w:t>
      </w:r>
      <w:r w:rsidRPr="001D51D1">
        <w:rPr>
          <w:lang w:val="ru-RU"/>
        </w:rPr>
        <w:lastRenderedPageBreak/>
        <w:t xml:space="preserve">перегрузки. При недоступности </w:t>
      </w:r>
      <w:r>
        <w:t>Redis</w:t>
      </w:r>
      <w:r w:rsidRPr="001D51D1">
        <w:rPr>
          <w:lang w:val="ru-RU"/>
        </w:rPr>
        <w:t xml:space="preserve"> предусмотрен резервный механизм ограничения частоты в оперативной памяти приложения [12].</w:t>
      </w:r>
    </w:p>
    <w:p w14:paraId="22275A28" w14:textId="77777777" w:rsidR="00C055DC" w:rsidRPr="001D51D1" w:rsidRDefault="00000000">
      <w:pPr>
        <w:pStyle w:val="aff8"/>
        <w:rPr>
          <w:lang w:val="ru-RU"/>
        </w:rPr>
      </w:pPr>
      <w:r w:rsidRPr="001D51D1">
        <w:rPr>
          <w:lang w:val="ru-RU"/>
        </w:rPr>
        <w:t xml:space="preserve">Инфраструктура контейнеризации. Развёртывание выполняется через </w:t>
      </w:r>
      <w:r>
        <w:t>Docker</w:t>
      </w:r>
      <w:r w:rsidRPr="001D51D1">
        <w:rPr>
          <w:lang w:val="ru-RU"/>
        </w:rPr>
        <w:t xml:space="preserve"> </w:t>
      </w:r>
      <w:r>
        <w:t>Compose</w:t>
      </w:r>
      <w:r w:rsidRPr="001D51D1">
        <w:rPr>
          <w:lang w:val="ru-RU"/>
        </w:rPr>
        <w:t xml:space="preserve">, </w:t>
      </w:r>
      <w:proofErr w:type="spellStart"/>
      <w:r w:rsidRPr="001D51D1">
        <w:rPr>
          <w:lang w:val="ru-RU"/>
        </w:rPr>
        <w:t>оркестрирующий</w:t>
      </w:r>
      <w:proofErr w:type="spellEnd"/>
      <w:r w:rsidRPr="001D51D1">
        <w:rPr>
          <w:lang w:val="ru-RU"/>
        </w:rPr>
        <w:t xml:space="preserve"> три инфраструктурных сервиса: </w:t>
      </w:r>
      <w:r>
        <w:t>PostgreSQL</w:t>
      </w:r>
      <w:r w:rsidRPr="001D51D1">
        <w:rPr>
          <w:lang w:val="ru-RU"/>
        </w:rPr>
        <w:t xml:space="preserve">, </w:t>
      </w:r>
      <w:r>
        <w:t>Redis</w:t>
      </w:r>
      <w:r w:rsidRPr="001D51D1">
        <w:rPr>
          <w:lang w:val="ru-RU"/>
        </w:rPr>
        <w:t xml:space="preserve"> и контейнеры серверной и клиентской частей. Секреты передаются через переменные окружения. Контейнеры запускаются от непривилегированного пользователя</w:t>
      </w:r>
      <w:r>
        <w:t> </w:t>
      </w:r>
      <w:r w:rsidRPr="001D51D1">
        <w:rPr>
          <w:lang w:val="ru-RU"/>
        </w:rPr>
        <w:t xml:space="preserve">— так уже сужается поверхность атаки. Обратный прокси </w:t>
      </w:r>
      <w:r>
        <w:t>Nginx</w:t>
      </w:r>
      <w:r w:rsidRPr="001D51D1">
        <w:rPr>
          <w:lang w:val="ru-RU"/>
        </w:rPr>
        <w:t xml:space="preserve"> раздаёт статику клиентской части, </w:t>
      </w:r>
      <w:proofErr w:type="spellStart"/>
      <w:r w:rsidRPr="001D51D1">
        <w:rPr>
          <w:lang w:val="ru-RU"/>
        </w:rPr>
        <w:t>проксирует</w:t>
      </w:r>
      <w:proofErr w:type="spellEnd"/>
      <w:r w:rsidRPr="001D51D1">
        <w:rPr>
          <w:lang w:val="ru-RU"/>
        </w:rPr>
        <w:t xml:space="preserve"> запросы к </w:t>
      </w:r>
      <w:r>
        <w:t>API</w:t>
      </w:r>
      <w:r w:rsidRPr="001D51D1">
        <w:rPr>
          <w:lang w:val="ru-RU"/>
        </w:rPr>
        <w:t xml:space="preserve"> и добавляет стандартизованные </w:t>
      </w:r>
      <w:r>
        <w:t>security</w:t>
      </w:r>
      <w:r w:rsidRPr="001D51D1">
        <w:rPr>
          <w:lang w:val="ru-RU"/>
        </w:rPr>
        <w:t xml:space="preserve">-заголовки: </w:t>
      </w:r>
      <w:r>
        <w:t>CSP</w:t>
      </w:r>
      <w:r w:rsidRPr="001D51D1">
        <w:rPr>
          <w:lang w:val="ru-RU"/>
        </w:rPr>
        <w:t xml:space="preserve"> (</w:t>
      </w:r>
      <w:r>
        <w:t>Content</w:t>
      </w:r>
      <w:r w:rsidRPr="001D51D1">
        <w:rPr>
          <w:lang w:val="ru-RU"/>
        </w:rPr>
        <w:t xml:space="preserve"> </w:t>
      </w:r>
      <w:r>
        <w:t>Security</w:t>
      </w:r>
      <w:r w:rsidRPr="001D51D1">
        <w:rPr>
          <w:lang w:val="ru-RU"/>
        </w:rPr>
        <w:t xml:space="preserve"> </w:t>
      </w:r>
      <w:r>
        <w:t>Policy</w:t>
      </w:r>
      <w:r w:rsidRPr="001D51D1">
        <w:rPr>
          <w:lang w:val="ru-RU"/>
        </w:rPr>
        <w:t xml:space="preserve">), </w:t>
      </w:r>
      <w:r>
        <w:t>HSTS</w:t>
      </w:r>
      <w:r w:rsidRPr="001D51D1">
        <w:rPr>
          <w:lang w:val="ru-RU"/>
        </w:rPr>
        <w:t xml:space="preserve"> (</w:t>
      </w:r>
      <w:r>
        <w:t>HTTP</w:t>
      </w:r>
      <w:r w:rsidRPr="001D51D1">
        <w:rPr>
          <w:lang w:val="ru-RU"/>
        </w:rPr>
        <w:t xml:space="preserve"> </w:t>
      </w:r>
      <w:r>
        <w:t>Strict</w:t>
      </w:r>
      <w:r w:rsidRPr="001D51D1">
        <w:rPr>
          <w:lang w:val="ru-RU"/>
        </w:rPr>
        <w:t xml:space="preserve"> </w:t>
      </w:r>
      <w:r>
        <w:t>Transport</w:t>
      </w:r>
      <w:r w:rsidRPr="001D51D1">
        <w:rPr>
          <w:lang w:val="ru-RU"/>
        </w:rPr>
        <w:t xml:space="preserve"> </w:t>
      </w:r>
      <w:r>
        <w:t>Security</w:t>
      </w:r>
      <w:r w:rsidRPr="001D51D1">
        <w:rPr>
          <w:lang w:val="ru-RU"/>
        </w:rPr>
        <w:t xml:space="preserve">) и </w:t>
      </w:r>
      <w:r>
        <w:t>X</w:t>
      </w:r>
      <w:r w:rsidRPr="001D51D1">
        <w:rPr>
          <w:lang w:val="ru-RU"/>
        </w:rPr>
        <w:t>-</w:t>
      </w:r>
      <w:r>
        <w:t>Content</w:t>
      </w:r>
      <w:r w:rsidRPr="001D51D1">
        <w:rPr>
          <w:lang w:val="ru-RU"/>
        </w:rPr>
        <w:t>-</w:t>
      </w:r>
      <w:r>
        <w:t>Type</w:t>
      </w:r>
      <w:r w:rsidRPr="001D51D1">
        <w:rPr>
          <w:lang w:val="ru-RU"/>
        </w:rPr>
        <w:t>-</w:t>
      </w:r>
      <w:r>
        <w:t>Options</w:t>
      </w:r>
      <w:r w:rsidRPr="001D51D1">
        <w:rPr>
          <w:lang w:val="ru-RU"/>
        </w:rPr>
        <w:t xml:space="preserve"> [13].</w:t>
      </w:r>
    </w:p>
    <w:p w14:paraId="5ABA6D72" w14:textId="77777777" w:rsidR="00C055DC" w:rsidRPr="001D51D1" w:rsidRDefault="00000000">
      <w:pPr>
        <w:pStyle w:val="aff8"/>
        <w:rPr>
          <w:lang w:val="ru-RU"/>
        </w:rPr>
      </w:pPr>
      <w:r w:rsidRPr="001D51D1">
        <w:rPr>
          <w:lang w:val="ru-RU"/>
        </w:rPr>
        <w:t>Планировщик задач. Для автоматизации периодического сбора данных проанализированы два инструмента</w:t>
      </w:r>
      <w:r>
        <w:t> </w:t>
      </w:r>
      <w:r w:rsidRPr="001D51D1">
        <w:rPr>
          <w:lang w:val="ru-RU"/>
        </w:rPr>
        <w:t xml:space="preserve">— </w:t>
      </w:r>
      <w:proofErr w:type="spellStart"/>
      <w:r>
        <w:t>APScheduler</w:t>
      </w:r>
      <w:proofErr w:type="spellEnd"/>
      <w:r w:rsidRPr="001D51D1">
        <w:rPr>
          <w:lang w:val="ru-RU"/>
        </w:rPr>
        <w:t xml:space="preserve"> [14] и </w:t>
      </w:r>
      <w:r>
        <w:t>Celery</w:t>
      </w:r>
      <w:r w:rsidRPr="001D51D1">
        <w:rPr>
          <w:lang w:val="ru-RU"/>
        </w:rPr>
        <w:t xml:space="preserve">. </w:t>
      </w:r>
      <w:proofErr w:type="spellStart"/>
      <w:r>
        <w:t>APScheduler</w:t>
      </w:r>
      <w:proofErr w:type="spellEnd"/>
      <w:r w:rsidRPr="001D51D1">
        <w:rPr>
          <w:lang w:val="ru-RU"/>
        </w:rPr>
        <w:t xml:space="preserve"> работает внутри одного процесса с приложением, не требует внешнего брокера сообщений и поддерживает </w:t>
      </w:r>
      <w:proofErr w:type="spellStart"/>
      <w:r>
        <w:t>cron</w:t>
      </w:r>
      <w:proofErr w:type="spellEnd"/>
      <w:r w:rsidRPr="001D51D1">
        <w:rPr>
          <w:lang w:val="ru-RU"/>
        </w:rPr>
        <w:t xml:space="preserve">-подобное расписание. </w:t>
      </w:r>
      <w:r>
        <w:t>Celery</w:t>
      </w:r>
      <w:r w:rsidRPr="001D51D1">
        <w:rPr>
          <w:lang w:val="ru-RU"/>
        </w:rPr>
        <w:t xml:space="preserve"> предполагает развёртывание отдельного процесса-исполнителя и брокера сообщений (</w:t>
      </w:r>
      <w:r>
        <w:t>RabbitMQ</w:t>
      </w:r>
      <w:r w:rsidRPr="001D51D1">
        <w:rPr>
          <w:lang w:val="ru-RU"/>
        </w:rPr>
        <w:t xml:space="preserve"> или </w:t>
      </w:r>
      <w:r>
        <w:t>Redis</w:t>
      </w:r>
      <w:r w:rsidRPr="001D51D1">
        <w:rPr>
          <w:lang w:val="ru-RU"/>
        </w:rPr>
        <w:t>), что оправдано при сотнях задач и распределённой обработке. Для текущего масштаба</w:t>
      </w:r>
      <w:r>
        <w:t> </w:t>
      </w:r>
      <w:r w:rsidRPr="001D51D1">
        <w:rPr>
          <w:lang w:val="ru-RU"/>
        </w:rPr>
        <w:t>— менее десяти периодических задач на единственном сервере</w:t>
      </w:r>
      <w:r>
        <w:t> </w:t>
      </w:r>
      <w:r w:rsidRPr="001D51D1">
        <w:rPr>
          <w:lang w:val="ru-RU"/>
        </w:rPr>
        <w:t xml:space="preserve">— выбран </w:t>
      </w:r>
      <w:proofErr w:type="spellStart"/>
      <w:r>
        <w:t>APScheduler</w:t>
      </w:r>
      <w:proofErr w:type="spellEnd"/>
      <w:r w:rsidRPr="001D51D1">
        <w:rPr>
          <w:lang w:val="ru-RU"/>
        </w:rPr>
        <w:t xml:space="preserve">, дающий минимальную сложность настройки и сопровождения. При росте нагрузки миграция на </w:t>
      </w:r>
      <w:r>
        <w:t>Celery</w:t>
      </w:r>
      <w:r w:rsidRPr="001D51D1">
        <w:rPr>
          <w:lang w:val="ru-RU"/>
        </w:rPr>
        <w:t xml:space="preserve"> возможна без изменения логики задач.</w:t>
      </w:r>
    </w:p>
    <w:p w14:paraId="3D05A21B" w14:textId="77777777" w:rsidR="00C055DC" w:rsidRPr="001D51D1" w:rsidRDefault="00000000">
      <w:pPr>
        <w:pStyle w:val="aff8"/>
        <w:rPr>
          <w:lang w:val="ru-RU"/>
        </w:rPr>
      </w:pPr>
      <w:r w:rsidRPr="001D51D1">
        <w:rPr>
          <w:lang w:val="ru-RU"/>
        </w:rPr>
        <w:t xml:space="preserve">Безопасность программного интерфейса. Защита </w:t>
      </w:r>
      <w:proofErr w:type="spellStart"/>
      <w:r w:rsidRPr="001D51D1">
        <w:rPr>
          <w:lang w:val="ru-RU"/>
        </w:rPr>
        <w:t>парсерных</w:t>
      </w:r>
      <w:proofErr w:type="spellEnd"/>
      <w:r w:rsidRPr="001D51D1">
        <w:rPr>
          <w:lang w:val="ru-RU"/>
        </w:rPr>
        <w:t xml:space="preserve"> и административных конечных точек построена на механизме аутентификации по </w:t>
      </w:r>
      <w:r>
        <w:t>API</w:t>
      </w:r>
      <w:r w:rsidRPr="001D51D1">
        <w:rPr>
          <w:lang w:val="ru-RU"/>
        </w:rPr>
        <w:t xml:space="preserve">-ключу. Ограничение частоты запросов применяется ко всем публичным конечным точкам. Входные данные валидируются через типизированные модели библиотеки </w:t>
      </w:r>
      <w:proofErr w:type="spellStart"/>
      <w:r>
        <w:t>Pydantic</w:t>
      </w:r>
      <w:proofErr w:type="spellEnd"/>
      <w:r w:rsidRPr="001D51D1">
        <w:rPr>
          <w:lang w:val="ru-RU"/>
        </w:rPr>
        <w:t xml:space="preserve">: задаются допустимые диапазоны числовых параметров и обязательность строковых полей. Защита от внедрения </w:t>
      </w:r>
      <w:r>
        <w:t>SQL</w:t>
      </w:r>
      <w:r w:rsidRPr="001D51D1">
        <w:rPr>
          <w:lang w:val="ru-RU"/>
        </w:rPr>
        <w:t>-кода (</w:t>
      </w:r>
      <w:r>
        <w:t>SQL </w:t>
      </w:r>
      <w:r w:rsidRPr="001D51D1">
        <w:rPr>
          <w:lang w:val="ru-RU"/>
        </w:rPr>
        <w:t xml:space="preserve">— </w:t>
      </w:r>
      <w:r>
        <w:t>Structured</w:t>
      </w:r>
      <w:r w:rsidRPr="001D51D1">
        <w:rPr>
          <w:lang w:val="ru-RU"/>
        </w:rPr>
        <w:t xml:space="preserve"> </w:t>
      </w:r>
      <w:r>
        <w:t>Query</w:t>
      </w:r>
      <w:r w:rsidRPr="001D51D1">
        <w:rPr>
          <w:lang w:val="ru-RU"/>
        </w:rPr>
        <w:t xml:space="preserve"> </w:t>
      </w:r>
      <w:r>
        <w:t>Language</w:t>
      </w:r>
      <w:r w:rsidRPr="001D51D1">
        <w:rPr>
          <w:lang w:val="ru-RU"/>
        </w:rPr>
        <w:t>) опирается на экранирование специальных символов в выражениях поиска по шаблону [15].</w:t>
      </w:r>
    </w:p>
    <w:p w14:paraId="1C28AAAC" w14:textId="77777777" w:rsidR="00C055DC" w:rsidRPr="001D51D1" w:rsidRDefault="00000000">
      <w:pPr>
        <w:pStyle w:val="aff8"/>
        <w:rPr>
          <w:lang w:val="ru-RU"/>
        </w:rPr>
      </w:pPr>
      <w:r w:rsidRPr="001D51D1">
        <w:rPr>
          <w:lang w:val="ru-RU"/>
        </w:rPr>
        <w:lastRenderedPageBreak/>
        <w:t xml:space="preserve">Клиентская часть. Выбор фреймворка для пользовательского интерфейса определялся тремя факторами: зрелостью экосистемы визуализации данных, поддержкой типизированного языка </w:t>
      </w:r>
      <w:r>
        <w:t>TypeScript</w:t>
      </w:r>
      <w:r w:rsidRPr="001D51D1">
        <w:rPr>
          <w:lang w:val="ru-RU"/>
        </w:rPr>
        <w:t xml:space="preserve"> и доступностью готовых компонентов для аналитических дашбордов. Дополнительно учитывалось требование к качеству информационного интерфейса: построение визуальной иерархии, адаптивная вёрстка под три точки разрешения и поддержка переключения тёмной и светлой тем. Рассмотрены три современных варианта</w:t>
      </w:r>
      <w:r>
        <w:t> </w:t>
      </w:r>
      <w:r w:rsidRPr="001D51D1">
        <w:rPr>
          <w:lang w:val="ru-RU"/>
        </w:rPr>
        <w:t xml:space="preserve">— </w:t>
      </w:r>
      <w:r>
        <w:t>React</w:t>
      </w:r>
      <w:r w:rsidRPr="001D51D1">
        <w:rPr>
          <w:lang w:val="ru-RU"/>
        </w:rPr>
        <w:t xml:space="preserve"> 18, </w:t>
      </w:r>
      <w:r>
        <w:t>Vue</w:t>
      </w:r>
      <w:r w:rsidRPr="001D51D1">
        <w:rPr>
          <w:lang w:val="ru-RU"/>
        </w:rPr>
        <w:t xml:space="preserve"> 3 и </w:t>
      </w:r>
      <w:r>
        <w:t>Svelte</w:t>
      </w:r>
      <w:r w:rsidRPr="001D51D1">
        <w:rPr>
          <w:lang w:val="ru-RU"/>
        </w:rPr>
        <w:t xml:space="preserve"> 5.</w:t>
      </w:r>
    </w:p>
    <w:p w14:paraId="6A5FE19F" w14:textId="7B5F73BE" w:rsidR="00AD3461" w:rsidRPr="00AD3461" w:rsidRDefault="00AD3461" w:rsidP="00AD3461">
      <w:pPr>
        <w:pStyle w:val="aff8"/>
        <w:rPr>
          <w:lang w:val="ru-RU"/>
        </w:rPr>
      </w:pPr>
      <w:r w:rsidRPr="00AD3461">
        <w:t>React</w:t>
      </w:r>
      <w:r w:rsidRPr="00AD3461">
        <w:rPr>
          <w:lang w:val="ru-RU"/>
        </w:rPr>
        <w:t xml:space="preserve"> 18 обладает наиболее развитой экосистемой компонентов визуализации (</w:t>
      </w:r>
      <w:r w:rsidRPr="00AD3461">
        <w:t>Recharts</w:t>
      </w:r>
      <w:r w:rsidRPr="00AD3461">
        <w:rPr>
          <w:lang w:val="ru-RU"/>
        </w:rPr>
        <w:t xml:space="preserve">, </w:t>
      </w:r>
      <w:proofErr w:type="spellStart"/>
      <w:r w:rsidRPr="00AD3461">
        <w:t>ECharts</w:t>
      </w:r>
      <w:proofErr w:type="spellEnd"/>
      <w:r w:rsidRPr="00AD3461">
        <w:rPr>
          <w:lang w:val="ru-RU"/>
        </w:rPr>
        <w:t xml:space="preserve">, </w:t>
      </w:r>
      <w:proofErr w:type="spellStart"/>
      <w:r w:rsidRPr="00AD3461">
        <w:t>Nivo</w:t>
      </w:r>
      <w:proofErr w:type="spellEnd"/>
      <w:r w:rsidRPr="00AD3461">
        <w:rPr>
          <w:lang w:val="ru-RU"/>
        </w:rPr>
        <w:t xml:space="preserve">, </w:t>
      </w:r>
      <w:r w:rsidRPr="00AD3461">
        <w:t>Victory</w:t>
      </w:r>
      <w:r w:rsidRPr="00AD3461">
        <w:rPr>
          <w:lang w:val="ru-RU"/>
        </w:rPr>
        <w:t xml:space="preserve">) и нативной типизацией. По данным </w:t>
      </w:r>
      <w:r w:rsidRPr="00AD3461">
        <w:t>State</w:t>
      </w:r>
      <w:r w:rsidRPr="00AD3461">
        <w:rPr>
          <w:lang w:val="ru-RU"/>
        </w:rPr>
        <w:t xml:space="preserve"> </w:t>
      </w:r>
      <w:r w:rsidRPr="00AD3461">
        <w:t>of</w:t>
      </w:r>
      <w:r w:rsidRPr="00AD3461">
        <w:rPr>
          <w:lang w:val="ru-RU"/>
        </w:rPr>
        <w:t xml:space="preserve"> </w:t>
      </w:r>
      <w:r w:rsidRPr="00AD3461">
        <w:t>JavaScript</w:t>
      </w:r>
      <w:r w:rsidRPr="00AD3461">
        <w:rPr>
          <w:lang w:val="ru-RU"/>
        </w:rPr>
        <w:t xml:space="preserve"> 2025, </w:t>
      </w:r>
      <w:r w:rsidRPr="00AD3461">
        <w:t>React</w:t>
      </w:r>
      <w:r w:rsidRPr="00AD3461">
        <w:rPr>
          <w:lang w:val="ru-RU"/>
        </w:rPr>
        <w:t xml:space="preserve"> используют около 82 % разработчиков, </w:t>
      </w:r>
      <w:r w:rsidRPr="00AD3461">
        <w:t>Vue</w:t>
      </w:r>
      <w:r w:rsidRPr="00AD3461">
        <w:rPr>
          <w:lang w:val="ru-RU"/>
        </w:rPr>
        <w:t xml:space="preserve"> </w:t>
      </w:r>
      <w:proofErr w:type="gramStart"/>
      <w:r w:rsidRPr="00AD3461">
        <w:rPr>
          <w:lang w:val="ru-RU"/>
        </w:rPr>
        <w:t>3</w:t>
      </w:r>
      <w:r w:rsidRPr="00AD3461">
        <w:t> </w:t>
      </w:r>
      <w:r w:rsidRPr="00AD3461">
        <w:rPr>
          <w:lang w:val="ru-RU"/>
        </w:rPr>
        <w:t>— 51 %</w:t>
      </w:r>
      <w:proofErr w:type="gramEnd"/>
      <w:r w:rsidRPr="00AD3461">
        <w:rPr>
          <w:lang w:val="ru-RU"/>
        </w:rPr>
        <w:t xml:space="preserve">, </w:t>
      </w:r>
      <w:r w:rsidRPr="00AD3461">
        <w:t>Svelte</w:t>
      </w:r>
      <w:r w:rsidRPr="00AD3461">
        <w:rPr>
          <w:lang w:val="ru-RU"/>
        </w:rPr>
        <w:t xml:space="preserve"> </w:t>
      </w:r>
      <w:proofErr w:type="gramStart"/>
      <w:r w:rsidRPr="00AD3461">
        <w:rPr>
          <w:lang w:val="ru-RU"/>
        </w:rPr>
        <w:t>5</w:t>
      </w:r>
      <w:r w:rsidRPr="00AD3461">
        <w:t> </w:t>
      </w:r>
      <w:r w:rsidRPr="00AD3461">
        <w:rPr>
          <w:lang w:val="ru-RU"/>
        </w:rPr>
        <w:t>— 21 %</w:t>
      </w:r>
      <w:proofErr w:type="gramEnd"/>
      <w:r w:rsidRPr="00AD3461">
        <w:rPr>
          <w:lang w:val="ru-RU"/>
        </w:rPr>
        <w:t xml:space="preserve"> [16]. </w:t>
      </w:r>
      <w:r w:rsidRPr="00AD3461">
        <w:t>Vue</w:t>
      </w:r>
      <w:r w:rsidRPr="00AD3461">
        <w:rPr>
          <w:lang w:val="ru-RU"/>
        </w:rPr>
        <w:t xml:space="preserve"> 3 закрывает базовые потребности через обёртку </w:t>
      </w:r>
      <w:proofErr w:type="spellStart"/>
      <w:r w:rsidRPr="00AD3461">
        <w:t>vue</w:t>
      </w:r>
      <w:proofErr w:type="spellEnd"/>
      <w:r w:rsidRPr="00AD3461">
        <w:rPr>
          <w:lang w:val="ru-RU"/>
        </w:rPr>
        <w:t>-</w:t>
      </w:r>
      <w:proofErr w:type="spellStart"/>
      <w:r w:rsidRPr="00AD3461">
        <w:t>echarts</w:t>
      </w:r>
      <w:proofErr w:type="spellEnd"/>
      <w:r w:rsidRPr="00AD3461">
        <w:rPr>
          <w:lang w:val="ru-RU"/>
        </w:rPr>
        <w:t xml:space="preserve">, но в его экосистеме нет аналога </w:t>
      </w:r>
      <w:r w:rsidRPr="00AD3461">
        <w:t>Recharts</w:t>
      </w:r>
      <w:r w:rsidRPr="00AD3461">
        <w:rPr>
          <w:lang w:val="ru-RU"/>
        </w:rPr>
        <w:t xml:space="preserve"> с декларативным </w:t>
      </w:r>
      <w:r w:rsidRPr="00AD3461">
        <w:t>JSX</w:t>
      </w:r>
      <w:r w:rsidRPr="00AD3461">
        <w:rPr>
          <w:lang w:val="ru-RU"/>
        </w:rPr>
        <w:t>-синтаксисом (</w:t>
      </w:r>
      <w:r w:rsidRPr="00AD3461">
        <w:t>JavaScript</w:t>
      </w:r>
      <w:r w:rsidRPr="00AD3461">
        <w:rPr>
          <w:lang w:val="ru-RU"/>
        </w:rPr>
        <w:t xml:space="preserve"> </w:t>
      </w:r>
      <w:r w:rsidRPr="00AD3461">
        <w:t>XML </w:t>
      </w:r>
      <w:r w:rsidRPr="00AD3461">
        <w:rPr>
          <w:lang w:val="ru-RU"/>
        </w:rPr>
        <w:t xml:space="preserve">— расширение </w:t>
      </w:r>
      <w:r w:rsidRPr="00AD3461">
        <w:t>JavaScript</w:t>
      </w:r>
      <w:r w:rsidRPr="00AD3461">
        <w:rPr>
          <w:lang w:val="ru-RU"/>
        </w:rPr>
        <w:t xml:space="preserve"> для описания </w:t>
      </w:r>
      <w:r w:rsidRPr="00AD3461">
        <w:t>UI</w:t>
      </w:r>
      <w:r w:rsidRPr="00AD3461">
        <w:rPr>
          <w:lang w:val="ru-RU"/>
        </w:rPr>
        <w:t xml:space="preserve">). </w:t>
      </w:r>
      <w:r w:rsidRPr="00AD3461">
        <w:t>Svelte</w:t>
      </w:r>
      <w:r w:rsidRPr="00AD3461">
        <w:rPr>
          <w:lang w:val="ru-RU"/>
        </w:rPr>
        <w:t xml:space="preserve"> 5 при элегантности реактивной модели не располагает зрелой библиотекой для географических визуализаций</w:t>
      </w:r>
      <w:r w:rsidRPr="00AD3461">
        <w:t> </w:t>
      </w:r>
      <w:r w:rsidRPr="00AD3461">
        <w:rPr>
          <w:lang w:val="ru-RU"/>
        </w:rPr>
        <w:t xml:space="preserve">— критичный пробел для страницы региональной карты. Выбор сделан в пользу </w:t>
      </w:r>
      <w:r w:rsidRPr="00AD3461">
        <w:t>React</w:t>
      </w:r>
      <w:r w:rsidRPr="00AD3461">
        <w:rPr>
          <w:lang w:val="ru-RU"/>
        </w:rPr>
        <w:t xml:space="preserve"> 18 с </w:t>
      </w:r>
      <w:r w:rsidRPr="00AD3461">
        <w:t>TypeScript</w:t>
      </w:r>
      <w:r w:rsidRPr="00AD3461">
        <w:rPr>
          <w:lang w:val="ru-RU"/>
        </w:rPr>
        <w:t>: он покрывает полный набор типов диаграмм для аналитического дашборда</w:t>
      </w:r>
      <w:r w:rsidRPr="00AD3461">
        <w:t> </w:t>
      </w:r>
      <w:r w:rsidRPr="00AD3461">
        <w:rPr>
          <w:lang w:val="ru-RU"/>
        </w:rPr>
        <w:t xml:space="preserve">— </w:t>
      </w:r>
      <w:proofErr w:type="spellStart"/>
      <w:r w:rsidRPr="00AD3461">
        <w:t>AreaChart</w:t>
      </w:r>
      <w:proofErr w:type="spellEnd"/>
      <w:r w:rsidRPr="00AD3461">
        <w:rPr>
          <w:lang w:val="ru-RU"/>
        </w:rPr>
        <w:t xml:space="preserve">, </w:t>
      </w:r>
      <w:proofErr w:type="spellStart"/>
      <w:r w:rsidRPr="00AD3461">
        <w:t>BarChart</w:t>
      </w:r>
      <w:proofErr w:type="spellEnd"/>
      <w:r w:rsidRPr="00AD3461">
        <w:rPr>
          <w:lang w:val="ru-RU"/>
        </w:rPr>
        <w:t xml:space="preserve">, </w:t>
      </w:r>
      <w:proofErr w:type="spellStart"/>
      <w:r w:rsidRPr="00AD3461">
        <w:t>LineChart</w:t>
      </w:r>
      <w:proofErr w:type="spellEnd"/>
      <w:r w:rsidRPr="00AD3461">
        <w:rPr>
          <w:lang w:val="ru-RU"/>
        </w:rPr>
        <w:t xml:space="preserve">, </w:t>
      </w:r>
      <w:proofErr w:type="spellStart"/>
      <w:r w:rsidRPr="00AD3461">
        <w:t>ComposedChart</w:t>
      </w:r>
      <w:proofErr w:type="spellEnd"/>
      <w:r w:rsidRPr="00AD3461">
        <w:rPr>
          <w:lang w:val="ru-RU"/>
        </w:rPr>
        <w:t>, тепловую карту</w:t>
      </w:r>
      <w:r w:rsidRPr="00AD3461">
        <w:t> </w:t>
      </w:r>
      <w:r w:rsidRPr="00AD3461">
        <w:rPr>
          <w:lang w:val="ru-RU"/>
        </w:rPr>
        <w:t>— плюс географические карты.</w:t>
      </w:r>
    </w:p>
    <w:p w14:paraId="2526C2D3" w14:textId="77777777" w:rsidR="00C055DC" w:rsidRPr="001D51D1" w:rsidRDefault="00000000">
      <w:pPr>
        <w:pStyle w:val="aff8"/>
        <w:rPr>
          <w:lang w:val="ru-RU"/>
        </w:rPr>
      </w:pPr>
      <w:r w:rsidRPr="001D51D1">
        <w:rPr>
          <w:lang w:val="ru-RU"/>
        </w:rPr>
        <w:t xml:space="preserve">Дизайн пользовательского интерфейса опирается на классические работы по информационному дизайну. Эдвард </w:t>
      </w:r>
      <w:proofErr w:type="spellStart"/>
      <w:r w:rsidRPr="001D51D1">
        <w:rPr>
          <w:lang w:val="ru-RU"/>
        </w:rPr>
        <w:t>Тафти</w:t>
      </w:r>
      <w:proofErr w:type="spellEnd"/>
      <w:r w:rsidRPr="001D51D1">
        <w:rPr>
          <w:lang w:val="ru-RU"/>
        </w:rPr>
        <w:t xml:space="preserve"> в «</w:t>
      </w:r>
      <w:r>
        <w:t>The</w:t>
      </w:r>
      <w:r w:rsidRPr="001D51D1">
        <w:rPr>
          <w:lang w:val="ru-RU"/>
        </w:rPr>
        <w:t xml:space="preserve"> </w:t>
      </w:r>
      <w:r>
        <w:t>Visual</w:t>
      </w:r>
      <w:r w:rsidRPr="001D51D1">
        <w:rPr>
          <w:lang w:val="ru-RU"/>
        </w:rPr>
        <w:t xml:space="preserve"> </w:t>
      </w:r>
      <w:r>
        <w:t>Display</w:t>
      </w:r>
      <w:r w:rsidRPr="001D51D1">
        <w:rPr>
          <w:lang w:val="ru-RU"/>
        </w:rPr>
        <w:t xml:space="preserve"> </w:t>
      </w:r>
      <w:r>
        <w:t>of</w:t>
      </w:r>
      <w:r w:rsidRPr="001D51D1">
        <w:rPr>
          <w:lang w:val="ru-RU"/>
        </w:rPr>
        <w:t xml:space="preserve"> </w:t>
      </w:r>
      <w:r>
        <w:t>Quantitative</w:t>
      </w:r>
      <w:r w:rsidRPr="001D51D1">
        <w:rPr>
          <w:lang w:val="ru-RU"/>
        </w:rPr>
        <w:t xml:space="preserve"> </w:t>
      </w:r>
      <w:r>
        <w:t>Information</w:t>
      </w:r>
      <w:r w:rsidRPr="001D51D1">
        <w:rPr>
          <w:lang w:val="ru-RU"/>
        </w:rPr>
        <w:t>» (2-е изд., 2001) [17] и «</w:t>
      </w:r>
      <w:r>
        <w:t>Envisioning</w:t>
      </w:r>
      <w:r w:rsidRPr="001D51D1">
        <w:rPr>
          <w:lang w:val="ru-RU"/>
        </w:rPr>
        <w:t xml:space="preserve"> </w:t>
      </w:r>
      <w:r>
        <w:t>Information</w:t>
      </w:r>
      <w:r w:rsidRPr="001D51D1">
        <w:rPr>
          <w:lang w:val="ru-RU"/>
        </w:rPr>
        <w:t>» (1990) [18] ввёл ключевые принципы — отношение «чернил, передающих данные» к декоративному оформлению (</w:t>
      </w:r>
      <w:r>
        <w:t>data</w:t>
      </w:r>
      <w:r w:rsidRPr="001D51D1">
        <w:rPr>
          <w:lang w:val="ru-RU"/>
        </w:rPr>
        <w:t>-</w:t>
      </w:r>
      <w:r>
        <w:t>ink</w:t>
      </w:r>
      <w:r w:rsidRPr="001D51D1">
        <w:rPr>
          <w:lang w:val="ru-RU"/>
        </w:rPr>
        <w:t xml:space="preserve"> </w:t>
      </w:r>
      <w:r>
        <w:t>ratio</w:t>
      </w:r>
      <w:r w:rsidRPr="001D51D1">
        <w:rPr>
          <w:lang w:val="ru-RU"/>
        </w:rPr>
        <w:t xml:space="preserve">) и серии однотипных </w:t>
      </w:r>
      <w:proofErr w:type="spellStart"/>
      <w:r w:rsidRPr="001D51D1">
        <w:rPr>
          <w:lang w:val="ru-RU"/>
        </w:rPr>
        <w:t>миниграфиков</w:t>
      </w:r>
      <w:proofErr w:type="spellEnd"/>
      <w:r w:rsidRPr="001D51D1">
        <w:rPr>
          <w:lang w:val="ru-RU"/>
        </w:rPr>
        <w:t xml:space="preserve"> (</w:t>
      </w:r>
      <w:r>
        <w:t>small</w:t>
      </w:r>
      <w:r w:rsidRPr="001D51D1">
        <w:rPr>
          <w:lang w:val="ru-RU"/>
        </w:rPr>
        <w:t xml:space="preserve"> </w:t>
      </w:r>
      <w:r>
        <w:t>multiples</w:t>
      </w:r>
      <w:r w:rsidRPr="001D51D1">
        <w:rPr>
          <w:lang w:val="ru-RU"/>
        </w:rPr>
        <w:t xml:space="preserve">). Стивен </w:t>
      </w:r>
      <w:proofErr w:type="spellStart"/>
      <w:r w:rsidRPr="001D51D1">
        <w:rPr>
          <w:lang w:val="ru-RU"/>
        </w:rPr>
        <w:t>Фью</w:t>
      </w:r>
      <w:proofErr w:type="spellEnd"/>
      <w:r w:rsidRPr="001D51D1">
        <w:rPr>
          <w:lang w:val="ru-RU"/>
        </w:rPr>
        <w:t xml:space="preserve"> в монографии «</w:t>
      </w:r>
      <w:r>
        <w:t>Information</w:t>
      </w:r>
      <w:r w:rsidRPr="001D51D1">
        <w:rPr>
          <w:lang w:val="ru-RU"/>
        </w:rPr>
        <w:t xml:space="preserve"> </w:t>
      </w:r>
      <w:r>
        <w:t>Dashboard</w:t>
      </w:r>
      <w:r w:rsidRPr="001D51D1">
        <w:rPr>
          <w:lang w:val="ru-RU"/>
        </w:rPr>
        <w:t xml:space="preserve"> </w:t>
      </w:r>
      <w:r>
        <w:t>Design</w:t>
      </w:r>
      <w:r w:rsidRPr="001D51D1">
        <w:rPr>
          <w:lang w:val="ru-RU"/>
        </w:rPr>
        <w:t>» [19] систематизирует три типа дашбордов</w:t>
      </w:r>
      <w:r>
        <w:t> </w:t>
      </w:r>
      <w:r w:rsidRPr="001D51D1">
        <w:rPr>
          <w:lang w:val="ru-RU"/>
        </w:rPr>
        <w:t>— оперативный, аналитический, стратегический</w:t>
      </w:r>
      <w:r>
        <w:t> </w:t>
      </w:r>
      <w:r w:rsidRPr="001D51D1">
        <w:rPr>
          <w:lang w:val="ru-RU"/>
        </w:rPr>
        <w:t xml:space="preserve">— и формулирует правило минимально достаточного оформления карточки </w:t>
      </w:r>
      <w:r>
        <w:t>KPI</w:t>
      </w:r>
      <w:r w:rsidRPr="001D51D1">
        <w:rPr>
          <w:lang w:val="ru-RU"/>
        </w:rPr>
        <w:t xml:space="preserve">: одно крупное число, краткая подпись, единственный индикатор </w:t>
      </w:r>
      <w:r w:rsidRPr="001D51D1">
        <w:rPr>
          <w:lang w:val="ru-RU"/>
        </w:rPr>
        <w:lastRenderedPageBreak/>
        <w:t>тренда, без декоративных элементов. Дональд Норман в книге «</w:t>
      </w:r>
      <w:r>
        <w:t>The</w:t>
      </w:r>
      <w:r w:rsidRPr="001D51D1">
        <w:rPr>
          <w:lang w:val="ru-RU"/>
        </w:rPr>
        <w:t xml:space="preserve"> </w:t>
      </w:r>
      <w:r>
        <w:t>Design</w:t>
      </w:r>
      <w:r w:rsidRPr="001D51D1">
        <w:rPr>
          <w:lang w:val="ru-RU"/>
        </w:rPr>
        <w:t xml:space="preserve"> </w:t>
      </w:r>
      <w:r>
        <w:t>of</w:t>
      </w:r>
      <w:r w:rsidRPr="001D51D1">
        <w:rPr>
          <w:lang w:val="ru-RU"/>
        </w:rPr>
        <w:t xml:space="preserve"> </w:t>
      </w:r>
      <w:r>
        <w:t>Everyday</w:t>
      </w:r>
      <w:r w:rsidRPr="001D51D1">
        <w:rPr>
          <w:lang w:val="ru-RU"/>
        </w:rPr>
        <w:t xml:space="preserve"> </w:t>
      </w:r>
      <w:r>
        <w:t>Things</w:t>
      </w:r>
      <w:r w:rsidRPr="001D51D1">
        <w:rPr>
          <w:lang w:val="ru-RU"/>
        </w:rPr>
        <w:t xml:space="preserve">» [20] вводит понятия </w:t>
      </w:r>
      <w:proofErr w:type="spellStart"/>
      <w:r w:rsidRPr="001D51D1">
        <w:rPr>
          <w:lang w:val="ru-RU"/>
        </w:rPr>
        <w:t>сигнификатора</w:t>
      </w:r>
      <w:proofErr w:type="spellEnd"/>
      <w:r w:rsidRPr="001D51D1">
        <w:rPr>
          <w:lang w:val="ru-RU"/>
        </w:rPr>
        <w:t xml:space="preserve"> (</w:t>
      </w:r>
      <w:r>
        <w:t>signifier</w:t>
      </w:r>
      <w:r w:rsidRPr="001D51D1">
        <w:rPr>
          <w:lang w:val="ru-RU"/>
        </w:rPr>
        <w:t>) и системного образа (</w:t>
      </w:r>
      <w:r>
        <w:t>system</w:t>
      </w:r>
      <w:r w:rsidRPr="001D51D1">
        <w:rPr>
          <w:lang w:val="ru-RU"/>
        </w:rPr>
        <w:t xml:space="preserve"> </w:t>
      </w:r>
      <w:r>
        <w:t>image</w:t>
      </w:r>
      <w:r w:rsidRPr="001D51D1">
        <w:rPr>
          <w:lang w:val="ru-RU"/>
        </w:rPr>
        <w:t xml:space="preserve">), требуя, чтобы каждый интерактивный элемент сообщал пользователю о доступном действии без дополнительного обучения. Якоб Нильсен в работе «10 </w:t>
      </w:r>
      <w:r>
        <w:t>Usability</w:t>
      </w:r>
      <w:r w:rsidRPr="001D51D1">
        <w:rPr>
          <w:lang w:val="ru-RU"/>
        </w:rPr>
        <w:t xml:space="preserve"> </w:t>
      </w:r>
      <w:r>
        <w:t>Heuristics</w:t>
      </w:r>
      <w:r w:rsidRPr="001D51D1">
        <w:rPr>
          <w:lang w:val="ru-RU"/>
        </w:rPr>
        <w:t xml:space="preserve"> </w:t>
      </w:r>
      <w:r>
        <w:t>for</w:t>
      </w:r>
      <w:r w:rsidRPr="001D51D1">
        <w:rPr>
          <w:lang w:val="ru-RU"/>
        </w:rPr>
        <w:t xml:space="preserve"> </w:t>
      </w:r>
      <w:r>
        <w:t>User</w:t>
      </w:r>
      <w:r w:rsidRPr="001D51D1">
        <w:rPr>
          <w:lang w:val="ru-RU"/>
        </w:rPr>
        <w:t xml:space="preserve"> </w:t>
      </w:r>
      <w:r>
        <w:t>Interface</w:t>
      </w:r>
      <w:r w:rsidRPr="001D51D1">
        <w:rPr>
          <w:lang w:val="ru-RU"/>
        </w:rPr>
        <w:t xml:space="preserve"> </w:t>
      </w:r>
      <w:r>
        <w:t>Design</w:t>
      </w:r>
      <w:r w:rsidRPr="001D51D1">
        <w:rPr>
          <w:lang w:val="ru-RU"/>
        </w:rPr>
        <w:t>» [21] формулирует десять эвристик юзабилити, среди которых для аналитической системы ключевыми являются три</w:t>
      </w:r>
      <w:r>
        <w:t> </w:t>
      </w:r>
      <w:r w:rsidRPr="001D51D1">
        <w:rPr>
          <w:lang w:val="ru-RU"/>
        </w:rPr>
        <w:t xml:space="preserve">— видимость состояния системы, соответствие системы реальному миру и принцип «узнавание вместо припоминания». Брэд Фрост в методологии </w:t>
      </w:r>
      <w:r>
        <w:t>Atomic</w:t>
      </w:r>
      <w:r w:rsidRPr="001D51D1">
        <w:rPr>
          <w:lang w:val="ru-RU"/>
        </w:rPr>
        <w:t xml:space="preserve"> </w:t>
      </w:r>
      <w:r>
        <w:t>Design</w:t>
      </w:r>
      <w:r w:rsidRPr="001D51D1">
        <w:rPr>
          <w:lang w:val="ru-RU"/>
        </w:rPr>
        <w:t xml:space="preserve"> [22] предложил пятиуровневую модель компонентной системы</w:t>
      </w:r>
      <w:r>
        <w:t> </w:t>
      </w:r>
      <w:r w:rsidRPr="001D51D1">
        <w:rPr>
          <w:lang w:val="ru-RU"/>
        </w:rPr>
        <w:t xml:space="preserve">— атомы, молекулы, организмы, шаблоны и страницы. Бен </w:t>
      </w:r>
      <w:proofErr w:type="spellStart"/>
      <w:r w:rsidRPr="001D51D1">
        <w:rPr>
          <w:lang w:val="ru-RU"/>
        </w:rPr>
        <w:t>Шнайдерман</w:t>
      </w:r>
      <w:proofErr w:type="spellEnd"/>
      <w:r w:rsidRPr="001D51D1">
        <w:rPr>
          <w:lang w:val="ru-RU"/>
        </w:rPr>
        <w:t xml:space="preserve"> в работе «</w:t>
      </w:r>
      <w:r>
        <w:t>The</w:t>
      </w:r>
      <w:r w:rsidRPr="001D51D1">
        <w:rPr>
          <w:lang w:val="ru-RU"/>
        </w:rPr>
        <w:t xml:space="preserve"> </w:t>
      </w:r>
      <w:r>
        <w:t>Eyes</w:t>
      </w:r>
      <w:r w:rsidRPr="001D51D1">
        <w:rPr>
          <w:lang w:val="ru-RU"/>
        </w:rPr>
        <w:t xml:space="preserve"> </w:t>
      </w:r>
      <w:r>
        <w:t>Have</w:t>
      </w:r>
      <w:r w:rsidRPr="001D51D1">
        <w:rPr>
          <w:lang w:val="ru-RU"/>
        </w:rPr>
        <w:t xml:space="preserve"> </w:t>
      </w:r>
      <w:r>
        <w:t>It</w:t>
      </w:r>
      <w:r w:rsidRPr="001D51D1">
        <w:rPr>
          <w:lang w:val="ru-RU"/>
        </w:rPr>
        <w:t xml:space="preserve">» [23] сформулировал базовый принцип проектирования информационных дашбордов — </w:t>
      </w:r>
      <w:r>
        <w:t>overview</w:t>
      </w:r>
      <w:r w:rsidRPr="001D51D1">
        <w:rPr>
          <w:lang w:val="ru-RU"/>
        </w:rPr>
        <w:t xml:space="preserve"> </w:t>
      </w:r>
      <w:r>
        <w:t>first</w:t>
      </w:r>
      <w:r w:rsidRPr="001D51D1">
        <w:rPr>
          <w:lang w:val="ru-RU"/>
        </w:rPr>
        <w:t xml:space="preserve">, </w:t>
      </w:r>
      <w:r>
        <w:t>zoom</w:t>
      </w:r>
      <w:r w:rsidRPr="001D51D1">
        <w:rPr>
          <w:lang w:val="ru-RU"/>
        </w:rPr>
        <w:t xml:space="preserve"> </w:t>
      </w:r>
      <w:r>
        <w:t>and</w:t>
      </w:r>
      <w:r w:rsidRPr="001D51D1">
        <w:rPr>
          <w:lang w:val="ru-RU"/>
        </w:rPr>
        <w:t xml:space="preserve"> </w:t>
      </w:r>
      <w:r>
        <w:t>filter</w:t>
      </w:r>
      <w:r w:rsidRPr="001D51D1">
        <w:rPr>
          <w:lang w:val="ru-RU"/>
        </w:rPr>
        <w:t xml:space="preserve">, </w:t>
      </w:r>
      <w:r>
        <w:t>then</w:t>
      </w:r>
      <w:r w:rsidRPr="001D51D1">
        <w:rPr>
          <w:lang w:val="ru-RU"/>
        </w:rPr>
        <w:t xml:space="preserve"> </w:t>
      </w:r>
      <w:r>
        <w:t>details</w:t>
      </w:r>
      <w:r w:rsidRPr="001D51D1">
        <w:rPr>
          <w:lang w:val="ru-RU"/>
        </w:rPr>
        <w:t xml:space="preserve"> </w:t>
      </w:r>
      <w:r>
        <w:t>on</w:t>
      </w:r>
      <w:r w:rsidRPr="001D51D1">
        <w:rPr>
          <w:lang w:val="ru-RU"/>
        </w:rPr>
        <w:t xml:space="preserve"> </w:t>
      </w:r>
      <w:r>
        <w:t>demand</w:t>
      </w:r>
      <w:r w:rsidRPr="001D51D1">
        <w:rPr>
          <w:lang w:val="ru-RU"/>
        </w:rPr>
        <w:t xml:space="preserve">, — который лёг в основу взаимодействия с тепловыми картами и временными рядами на странице «Аналитика рынка». Перечисленные источники задают теоретическую опору для последующих проектных решений: </w:t>
      </w:r>
      <w:r>
        <w:t>utility</w:t>
      </w:r>
      <w:r w:rsidRPr="001D51D1">
        <w:rPr>
          <w:lang w:val="ru-RU"/>
        </w:rPr>
        <w:t>-</w:t>
      </w:r>
      <w:r>
        <w:t>first</w:t>
      </w:r>
      <w:r w:rsidRPr="001D51D1">
        <w:rPr>
          <w:lang w:val="ru-RU"/>
        </w:rPr>
        <w:t xml:space="preserve">-стилизация на </w:t>
      </w:r>
      <w:r>
        <w:t>CSS</w:t>
      </w:r>
      <w:r w:rsidRPr="001D51D1">
        <w:rPr>
          <w:lang w:val="ru-RU"/>
        </w:rPr>
        <w:t>-переменных (</w:t>
      </w:r>
      <w:r>
        <w:t>Tailwind</w:t>
      </w:r>
      <w:r w:rsidRPr="001D51D1">
        <w:rPr>
          <w:lang w:val="ru-RU"/>
        </w:rPr>
        <w:t xml:space="preserve"> </w:t>
      </w:r>
      <w:r>
        <w:t>CSS</w:t>
      </w:r>
      <w:r w:rsidRPr="001D51D1">
        <w:rPr>
          <w:lang w:val="ru-RU"/>
        </w:rPr>
        <w:t xml:space="preserve">), декларативные графики </w:t>
      </w:r>
      <w:r>
        <w:t>Recharts</w:t>
      </w:r>
      <w:r w:rsidRPr="001D51D1">
        <w:rPr>
          <w:lang w:val="ru-RU"/>
        </w:rPr>
        <w:t xml:space="preserve"> с минимальным </w:t>
      </w:r>
      <w:r>
        <w:t>data</w:t>
      </w:r>
      <w:r w:rsidRPr="001D51D1">
        <w:rPr>
          <w:lang w:val="ru-RU"/>
        </w:rPr>
        <w:t>-</w:t>
      </w:r>
      <w:r>
        <w:t>ink</w:t>
      </w:r>
      <w:r w:rsidRPr="001D51D1">
        <w:rPr>
          <w:lang w:val="ru-RU"/>
        </w:rPr>
        <w:t xml:space="preserve"> </w:t>
      </w:r>
      <w:r>
        <w:t>ratio</w:t>
      </w:r>
      <w:r w:rsidRPr="001D51D1">
        <w:rPr>
          <w:lang w:val="ru-RU"/>
        </w:rPr>
        <w:t xml:space="preserve">, единая цветовая семантика загрузки и компонентная иерархия дизайн-системы. Они же будут конкретизированы в </w:t>
      </w:r>
      <w:proofErr w:type="spellStart"/>
      <w:r w:rsidRPr="001D51D1">
        <w:rPr>
          <w:lang w:val="ru-RU"/>
        </w:rPr>
        <w:t>подглаве</w:t>
      </w:r>
      <w:proofErr w:type="spellEnd"/>
      <w:r w:rsidRPr="001D51D1">
        <w:rPr>
          <w:lang w:val="ru-RU"/>
        </w:rPr>
        <w:t xml:space="preserve"> 2.3 при описании информационной архитектуры и </w:t>
      </w:r>
      <w:r>
        <w:t>UX</w:t>
      </w:r>
      <w:r w:rsidRPr="001D51D1">
        <w:rPr>
          <w:lang w:val="ru-RU"/>
        </w:rPr>
        <w:t>-решений.</w:t>
      </w:r>
    </w:p>
    <w:p w14:paraId="5B0CF111" w14:textId="77777777" w:rsidR="00C055DC" w:rsidRPr="001D51D1" w:rsidRDefault="00000000">
      <w:pPr>
        <w:pStyle w:val="aff8"/>
        <w:rPr>
          <w:lang w:val="ru-RU"/>
        </w:rPr>
      </w:pPr>
      <w:r w:rsidRPr="001D51D1">
        <w:rPr>
          <w:lang w:val="ru-RU"/>
        </w:rPr>
        <w:t xml:space="preserve">В качестве сборщика клиентской части выбран </w:t>
      </w:r>
      <w:r>
        <w:t>Vite</w:t>
      </w:r>
      <w:r w:rsidRPr="001D51D1">
        <w:rPr>
          <w:lang w:val="ru-RU"/>
        </w:rPr>
        <w:t xml:space="preserve"> 7, дающий существенно более высокую скорость разработки по сравнению с традиционным </w:t>
      </w:r>
      <w:r>
        <w:t>webpack</w:t>
      </w:r>
      <w:r w:rsidRPr="001D51D1">
        <w:rPr>
          <w:lang w:val="ru-RU"/>
        </w:rPr>
        <w:t xml:space="preserve">: сервер разработки стартует за доли секунды благодаря нативной поддержке стандарта модулей </w:t>
      </w:r>
      <w:r>
        <w:t>ECMAScript</w:t>
      </w:r>
      <w:r w:rsidRPr="001D51D1">
        <w:rPr>
          <w:lang w:val="ru-RU"/>
        </w:rPr>
        <w:t>, а механизм горячей замены модулей (</w:t>
      </w:r>
      <w:r>
        <w:t>HMR</w:t>
      </w:r>
      <w:r w:rsidRPr="001D51D1">
        <w:rPr>
          <w:lang w:val="ru-RU"/>
        </w:rPr>
        <w:t xml:space="preserve">, </w:t>
      </w:r>
      <w:r>
        <w:t>Hot</w:t>
      </w:r>
      <w:r w:rsidRPr="001D51D1">
        <w:rPr>
          <w:lang w:val="ru-RU"/>
        </w:rPr>
        <w:t xml:space="preserve"> </w:t>
      </w:r>
      <w:r>
        <w:t>Module</w:t>
      </w:r>
      <w:r w:rsidRPr="001D51D1">
        <w:rPr>
          <w:lang w:val="ru-RU"/>
        </w:rPr>
        <w:t xml:space="preserve"> </w:t>
      </w:r>
      <w:r>
        <w:t>Replacement</w:t>
      </w:r>
      <w:r w:rsidRPr="001D51D1">
        <w:rPr>
          <w:lang w:val="ru-RU"/>
        </w:rPr>
        <w:t xml:space="preserve">) обновляет изменённый компонент в браузере за десятки миллисекунд [24]. </w:t>
      </w:r>
      <w:r>
        <w:t>Webpack</w:t>
      </w:r>
      <w:r w:rsidRPr="001D51D1">
        <w:rPr>
          <w:lang w:val="ru-RU"/>
        </w:rPr>
        <w:t xml:space="preserve"> в сопоставимой конфигурации требует на порядок большего времени на холодный старт, что замедляет итеративную разработку интерфейса. Производственная сборка </w:t>
      </w:r>
      <w:r>
        <w:t>Vite</w:t>
      </w:r>
      <w:r w:rsidRPr="001D51D1">
        <w:rPr>
          <w:lang w:val="ru-RU"/>
        </w:rPr>
        <w:t xml:space="preserve"> автоматически выполняет удаление неиспользуемого кода (</w:t>
      </w:r>
      <w:r>
        <w:t>tree</w:t>
      </w:r>
      <w:r w:rsidRPr="001D51D1">
        <w:rPr>
          <w:lang w:val="ru-RU"/>
        </w:rPr>
        <w:t>-</w:t>
      </w:r>
      <w:r>
        <w:t>shaking</w:t>
      </w:r>
      <w:r w:rsidRPr="001D51D1">
        <w:rPr>
          <w:lang w:val="ru-RU"/>
        </w:rPr>
        <w:t xml:space="preserve">), разделение по маршрутам и </w:t>
      </w:r>
      <w:proofErr w:type="spellStart"/>
      <w:r w:rsidRPr="001D51D1">
        <w:rPr>
          <w:lang w:val="ru-RU"/>
        </w:rPr>
        <w:t>минификацию</w:t>
      </w:r>
      <w:proofErr w:type="spellEnd"/>
      <w:r w:rsidRPr="001D51D1">
        <w:rPr>
          <w:lang w:val="ru-RU"/>
        </w:rPr>
        <w:t>.</w:t>
      </w:r>
    </w:p>
    <w:p w14:paraId="1A88FFE8" w14:textId="77777777" w:rsidR="00C055DC" w:rsidRPr="001D51D1" w:rsidRDefault="00000000">
      <w:pPr>
        <w:pStyle w:val="aff8"/>
        <w:rPr>
          <w:lang w:val="ru-RU"/>
        </w:rPr>
      </w:pPr>
      <w:r w:rsidRPr="001D51D1">
        <w:rPr>
          <w:lang w:val="ru-RU"/>
        </w:rPr>
        <w:lastRenderedPageBreak/>
        <w:t xml:space="preserve">Утилитарный </w:t>
      </w:r>
      <w:r>
        <w:t>CSS</w:t>
      </w:r>
      <w:r w:rsidRPr="001D51D1">
        <w:rPr>
          <w:lang w:val="ru-RU"/>
        </w:rPr>
        <w:t>-фреймворк (</w:t>
      </w:r>
      <w:r>
        <w:t>Cascading</w:t>
      </w:r>
      <w:r w:rsidRPr="001D51D1">
        <w:rPr>
          <w:lang w:val="ru-RU"/>
        </w:rPr>
        <w:t xml:space="preserve"> </w:t>
      </w:r>
      <w:r>
        <w:t>Style</w:t>
      </w:r>
      <w:r w:rsidRPr="001D51D1">
        <w:rPr>
          <w:lang w:val="ru-RU"/>
        </w:rPr>
        <w:t xml:space="preserve"> </w:t>
      </w:r>
      <w:r>
        <w:t>Sheets</w:t>
      </w:r>
      <w:r w:rsidRPr="001D51D1">
        <w:rPr>
          <w:lang w:val="ru-RU"/>
        </w:rPr>
        <w:t xml:space="preserve">, каскадные таблицы стилей) </w:t>
      </w:r>
      <w:r>
        <w:t>Tailwind</w:t>
      </w:r>
      <w:r w:rsidRPr="001D51D1">
        <w:rPr>
          <w:lang w:val="ru-RU"/>
        </w:rPr>
        <w:t xml:space="preserve"> </w:t>
      </w:r>
      <w:r>
        <w:t>CSS</w:t>
      </w:r>
      <w:r w:rsidRPr="001D51D1">
        <w:rPr>
          <w:lang w:val="ru-RU"/>
        </w:rPr>
        <w:t xml:space="preserve"> 4 [25] выбран как наиболее соответствующий специфике аналитического интерфейса. Подход «утилитарный сначала» (</w:t>
      </w:r>
      <w:r>
        <w:t>utility</w:t>
      </w:r>
      <w:r w:rsidRPr="001D51D1">
        <w:rPr>
          <w:lang w:val="ru-RU"/>
        </w:rPr>
        <w:t>-</w:t>
      </w:r>
      <w:r>
        <w:t>first</w:t>
      </w:r>
      <w:r w:rsidRPr="001D51D1">
        <w:rPr>
          <w:lang w:val="ru-RU"/>
        </w:rPr>
        <w:t xml:space="preserve">) задаёт стили классами непосредственно в разметке, что исключает проблему специфичности селекторов и поддерживает визуальную согласованность всех компонентов. Дизайн-система выстроена на наборе </w:t>
      </w:r>
      <w:r>
        <w:t>CSS</w:t>
      </w:r>
      <w:r w:rsidRPr="001D51D1">
        <w:rPr>
          <w:lang w:val="ru-RU"/>
        </w:rPr>
        <w:t>-переменных, что позволяет реализовать поддержку тёмной и светлой тем через переопределение переменных без дублирования стилей.</w:t>
      </w:r>
    </w:p>
    <w:p w14:paraId="14CE1BE2" w14:textId="77777777" w:rsidR="00C055DC" w:rsidRPr="001D51D1" w:rsidRDefault="00000000">
      <w:pPr>
        <w:pStyle w:val="aff8"/>
        <w:rPr>
          <w:lang w:val="ru-RU"/>
        </w:rPr>
      </w:pPr>
      <w:r w:rsidRPr="001D51D1">
        <w:rPr>
          <w:lang w:val="ru-RU"/>
        </w:rPr>
        <w:t>Визуализация данных. Для аналитической системы выбор библиотек диаграмм определяет качество восприятия данных пользователем</w:t>
      </w:r>
      <w:r>
        <w:t> </w:t>
      </w:r>
      <w:r w:rsidRPr="001D51D1">
        <w:rPr>
          <w:lang w:val="ru-RU"/>
        </w:rPr>
        <w:t>— принцип «отношения чернил, передающих данные» (</w:t>
      </w:r>
      <w:r>
        <w:t>data</w:t>
      </w:r>
      <w:r w:rsidRPr="001D51D1">
        <w:rPr>
          <w:lang w:val="ru-RU"/>
        </w:rPr>
        <w:t>-</w:t>
      </w:r>
      <w:r>
        <w:t>ink</w:t>
      </w:r>
      <w:r w:rsidRPr="001D51D1">
        <w:rPr>
          <w:lang w:val="ru-RU"/>
        </w:rPr>
        <w:t xml:space="preserve"> </w:t>
      </w:r>
      <w:r>
        <w:t>ratio</w:t>
      </w:r>
      <w:r w:rsidRPr="001D51D1">
        <w:rPr>
          <w:lang w:val="ru-RU"/>
        </w:rPr>
        <w:t xml:space="preserve">) Эдварда </w:t>
      </w:r>
      <w:proofErr w:type="spellStart"/>
      <w:r w:rsidRPr="001D51D1">
        <w:rPr>
          <w:lang w:val="ru-RU"/>
        </w:rPr>
        <w:t>Тафти</w:t>
      </w:r>
      <w:proofErr w:type="spellEnd"/>
      <w:r w:rsidRPr="001D51D1">
        <w:rPr>
          <w:lang w:val="ru-RU"/>
        </w:rPr>
        <w:t xml:space="preserve">, требующий минимизации декоративных элементов. Применено разделение задач: типовые статистические диаграммы строятся на библиотеке </w:t>
      </w:r>
      <w:r>
        <w:t>Recharts</w:t>
      </w:r>
      <w:r w:rsidRPr="001D51D1">
        <w:rPr>
          <w:lang w:val="ru-RU"/>
        </w:rPr>
        <w:t>, географическая карта объектов размещения</w:t>
      </w:r>
      <w:r>
        <w:t> </w:t>
      </w:r>
      <w:r w:rsidRPr="001D51D1">
        <w:rPr>
          <w:lang w:val="ru-RU"/>
        </w:rPr>
        <w:t xml:space="preserve">— на платформе </w:t>
      </w:r>
      <w:r>
        <w:t>Yandex</w:t>
      </w:r>
      <w:r w:rsidRPr="001D51D1">
        <w:rPr>
          <w:lang w:val="ru-RU"/>
        </w:rPr>
        <w:t xml:space="preserve"> </w:t>
      </w:r>
      <w:r>
        <w:t>Maps</w:t>
      </w:r>
      <w:r w:rsidRPr="001D51D1">
        <w:rPr>
          <w:lang w:val="ru-RU"/>
        </w:rPr>
        <w:t xml:space="preserve">. Из четырёх рассмотренных библиотек диаграмм </w:t>
      </w:r>
      <w:r>
        <w:t>Recharts</w:t>
      </w:r>
      <w:r w:rsidRPr="001D51D1">
        <w:rPr>
          <w:lang w:val="ru-RU"/>
        </w:rPr>
        <w:t xml:space="preserve"> [26] предлагает декларативный синтаксис, минимальный размер итогового пакета (около сорока пяти килобайт в сжатом виде) и поддержку всех необходимых типов визуализаций. </w:t>
      </w:r>
      <w:proofErr w:type="spellStart"/>
      <w:r>
        <w:t>ECharts</w:t>
      </w:r>
      <w:proofErr w:type="spellEnd"/>
      <w:r w:rsidRPr="001D51D1">
        <w:rPr>
          <w:lang w:val="ru-RU"/>
        </w:rPr>
        <w:t xml:space="preserve"> обладает более широким набором типов диаграмм, включая встроенные географические, однако сборка с этой библиотекой существенно тяжелее. </w:t>
      </w:r>
      <w:r>
        <w:t>Chart</w:t>
      </w:r>
      <w:r w:rsidRPr="001D51D1">
        <w:rPr>
          <w:lang w:val="ru-RU"/>
        </w:rPr>
        <w:t>.</w:t>
      </w:r>
      <w:proofErr w:type="spellStart"/>
      <w:r>
        <w:t>js</w:t>
      </w:r>
      <w:proofErr w:type="spellEnd"/>
      <w:r w:rsidRPr="001D51D1">
        <w:rPr>
          <w:lang w:val="ru-RU"/>
        </w:rPr>
        <w:t xml:space="preserve"> отклонён из-за отсутствия нативной поддержки древовидных диаграмм. </w:t>
      </w:r>
      <w:r>
        <w:t>D</w:t>
      </w:r>
      <w:r w:rsidRPr="001D51D1">
        <w:rPr>
          <w:lang w:val="ru-RU"/>
        </w:rPr>
        <w:t>3.</w:t>
      </w:r>
      <w:proofErr w:type="spellStart"/>
      <w:r>
        <w:t>js</w:t>
      </w:r>
      <w:proofErr w:type="spellEnd"/>
      <w:r w:rsidRPr="001D51D1">
        <w:rPr>
          <w:lang w:val="ru-RU"/>
        </w:rPr>
        <w:t xml:space="preserve"> потребовал бы ручной реализации каждого компонента, что не оправдано трудозатратами для прикладного проекта.</w:t>
      </w:r>
    </w:p>
    <w:p w14:paraId="42107435" w14:textId="77777777" w:rsidR="00C055DC" w:rsidRPr="001D51D1" w:rsidRDefault="00000000">
      <w:pPr>
        <w:pStyle w:val="aff8"/>
        <w:rPr>
          <w:lang w:val="ru-RU"/>
        </w:rPr>
      </w:pPr>
      <w:r w:rsidRPr="001D51D1">
        <w:rPr>
          <w:lang w:val="ru-RU"/>
        </w:rPr>
        <w:t>Из четырёх рассмотренных картографических платформ</w:t>
      </w:r>
      <w:r>
        <w:t> </w:t>
      </w:r>
      <w:r w:rsidRPr="001D51D1">
        <w:rPr>
          <w:lang w:val="ru-RU"/>
        </w:rPr>
        <w:t xml:space="preserve">— </w:t>
      </w:r>
      <w:r>
        <w:t>Yandex</w:t>
      </w:r>
      <w:r w:rsidRPr="001D51D1">
        <w:rPr>
          <w:lang w:val="ru-RU"/>
        </w:rPr>
        <w:t xml:space="preserve"> </w:t>
      </w:r>
      <w:r>
        <w:t>Maps</w:t>
      </w:r>
      <w:r w:rsidRPr="001D51D1">
        <w:rPr>
          <w:lang w:val="ru-RU"/>
        </w:rPr>
        <w:t xml:space="preserve"> </w:t>
      </w:r>
      <w:r>
        <w:t>API</w:t>
      </w:r>
      <w:r w:rsidRPr="001D51D1">
        <w:rPr>
          <w:lang w:val="ru-RU"/>
        </w:rPr>
        <w:t xml:space="preserve">, </w:t>
      </w:r>
      <w:r>
        <w:t>OpenStreetMap</w:t>
      </w:r>
      <w:r w:rsidRPr="001D51D1">
        <w:rPr>
          <w:lang w:val="ru-RU"/>
        </w:rPr>
        <w:t xml:space="preserve">, </w:t>
      </w:r>
      <w:proofErr w:type="spellStart"/>
      <w:r>
        <w:t>ECharts</w:t>
      </w:r>
      <w:proofErr w:type="spellEnd"/>
      <w:r w:rsidRPr="001D51D1">
        <w:rPr>
          <w:lang w:val="ru-RU"/>
        </w:rPr>
        <w:t xml:space="preserve"> </w:t>
      </w:r>
      <w:proofErr w:type="spellStart"/>
      <w:r>
        <w:t>GeoMap</w:t>
      </w:r>
      <w:proofErr w:type="spellEnd"/>
      <w:r w:rsidRPr="001D51D1">
        <w:rPr>
          <w:lang w:val="ru-RU"/>
        </w:rPr>
        <w:t xml:space="preserve"> и </w:t>
      </w:r>
      <w:proofErr w:type="spellStart"/>
      <w:r>
        <w:t>Mapbox</w:t>
      </w:r>
      <w:proofErr w:type="spellEnd"/>
      <w:r w:rsidRPr="001D51D1">
        <w:rPr>
          <w:lang w:val="ru-RU"/>
        </w:rPr>
        <w:t xml:space="preserve"> </w:t>
      </w:r>
      <w:r>
        <w:t>GL </w:t>
      </w:r>
      <w:r w:rsidRPr="001D51D1">
        <w:rPr>
          <w:lang w:val="ru-RU"/>
        </w:rPr>
        <w:t xml:space="preserve">— для географической визуализации выбрана </w:t>
      </w:r>
      <w:r>
        <w:t>Yandex</w:t>
      </w:r>
      <w:r w:rsidRPr="001D51D1">
        <w:rPr>
          <w:lang w:val="ru-RU"/>
        </w:rPr>
        <w:t xml:space="preserve"> </w:t>
      </w:r>
      <w:r>
        <w:t>Maps</w:t>
      </w:r>
      <w:r w:rsidRPr="001D51D1">
        <w:rPr>
          <w:lang w:val="ru-RU"/>
        </w:rPr>
        <w:t xml:space="preserve">. Платформа даёт нативную локализацию интерфейса для русскоязычной аудитории, полное покрытие топонимики Иркутской области, включая малые населённые пункты Прибайкалья, бесплатную квоту запросов, достаточную для прогнозируемой нагрузки, и устойчивую работу </w:t>
      </w:r>
      <w:r w:rsidRPr="001D51D1">
        <w:rPr>
          <w:lang w:val="ru-RU"/>
        </w:rPr>
        <w:lastRenderedPageBreak/>
        <w:t xml:space="preserve">из российских сетей без виртуальной частной сети. </w:t>
      </w:r>
      <w:r>
        <w:t>OpenStreetMap</w:t>
      </w:r>
      <w:r w:rsidRPr="001D51D1">
        <w:rPr>
          <w:lang w:val="ru-RU"/>
        </w:rPr>
        <w:t xml:space="preserve"> при сопоставимой стоимости имеет менее полное покрытие региона. </w:t>
      </w:r>
      <w:proofErr w:type="spellStart"/>
      <w:r>
        <w:t>ECharts</w:t>
      </w:r>
      <w:proofErr w:type="spellEnd"/>
      <w:r w:rsidRPr="001D51D1">
        <w:rPr>
          <w:lang w:val="ru-RU"/>
        </w:rPr>
        <w:t xml:space="preserve"> </w:t>
      </w:r>
      <w:proofErr w:type="spellStart"/>
      <w:r>
        <w:t>GeoMap</w:t>
      </w:r>
      <w:proofErr w:type="spellEnd"/>
      <w:r w:rsidRPr="001D51D1">
        <w:rPr>
          <w:lang w:val="ru-RU"/>
        </w:rPr>
        <w:t xml:space="preserve"> потребовал бы поддержки собственного географического контура и не предоставляет адресных ориентиров. </w:t>
      </w:r>
      <w:proofErr w:type="spellStart"/>
      <w:r>
        <w:t>Mapbox</w:t>
      </w:r>
      <w:proofErr w:type="spellEnd"/>
      <w:r w:rsidRPr="001D51D1">
        <w:rPr>
          <w:lang w:val="ru-RU"/>
        </w:rPr>
        <w:t xml:space="preserve"> </w:t>
      </w:r>
      <w:r>
        <w:t>GL</w:t>
      </w:r>
      <w:r w:rsidRPr="001D51D1">
        <w:rPr>
          <w:lang w:val="ru-RU"/>
        </w:rPr>
        <w:t xml:space="preserve"> налагает ограничения на использование из Российской Федерации и предполагает оплату по числу запросов.</w:t>
      </w:r>
    </w:p>
    <w:p w14:paraId="0C46FD8F" w14:textId="77777777" w:rsidR="00C055DC" w:rsidRPr="001D51D1" w:rsidRDefault="00000000">
      <w:pPr>
        <w:pStyle w:val="aff8"/>
        <w:rPr>
          <w:lang w:val="ru-RU"/>
        </w:rPr>
      </w:pPr>
      <w:r w:rsidRPr="001D51D1">
        <w:rPr>
          <w:lang w:val="ru-RU"/>
        </w:rPr>
        <w:t xml:space="preserve">Управление состоянием серверных данных на стороне клиента построено на библиотеке </w:t>
      </w:r>
      <w:proofErr w:type="spellStart"/>
      <w:r>
        <w:t>TanStack</w:t>
      </w:r>
      <w:proofErr w:type="spellEnd"/>
      <w:r w:rsidRPr="001D51D1">
        <w:rPr>
          <w:lang w:val="ru-RU"/>
        </w:rPr>
        <w:t xml:space="preserve"> </w:t>
      </w:r>
      <w:r>
        <w:t>React</w:t>
      </w:r>
      <w:r w:rsidRPr="001D51D1">
        <w:rPr>
          <w:lang w:val="ru-RU"/>
        </w:rPr>
        <w:t xml:space="preserve"> </w:t>
      </w:r>
      <w:r>
        <w:t>Query</w:t>
      </w:r>
      <w:r w:rsidRPr="001D51D1">
        <w:rPr>
          <w:lang w:val="ru-RU"/>
        </w:rPr>
        <w:t>. Она автоматически кэширует ответы программного интерфейса, повторно валидирует данные при возврате фокуса окна, повторяет запросы при сетевых ошибках и устраняет дублирующие параллельные обращения. Время жизни кэша дифференцировано в зависимости от природы данных: для справочных сущностей оно составляет несколько минут, для аналитических</w:t>
      </w:r>
      <w:r>
        <w:t> </w:t>
      </w:r>
      <w:r w:rsidRPr="001D51D1">
        <w:rPr>
          <w:lang w:val="ru-RU"/>
        </w:rPr>
        <w:t>— около минуты, для запросов к диалоговому агенту кэширование отключено.</w:t>
      </w:r>
    </w:p>
    <w:p w14:paraId="1A7A046F" w14:textId="77777777" w:rsidR="00C055DC" w:rsidRPr="001D51D1" w:rsidRDefault="00000000">
      <w:pPr>
        <w:pStyle w:val="affb"/>
        <w:rPr>
          <w:lang w:val="ru-RU"/>
        </w:rPr>
      </w:pPr>
      <w:r w:rsidRPr="001D51D1">
        <w:rPr>
          <w:lang w:val="ru-RU"/>
        </w:rPr>
        <w:t>1.3 Обоснование выбора методов прогнозирования и интеллектуального агента</w:t>
      </w:r>
    </w:p>
    <w:p w14:paraId="5608D39D" w14:textId="77777777" w:rsidR="00C055DC" w:rsidRPr="001D51D1" w:rsidRDefault="00000000">
      <w:pPr>
        <w:pStyle w:val="aff8"/>
        <w:rPr>
          <w:lang w:val="ru-RU"/>
        </w:rPr>
      </w:pPr>
      <w:r w:rsidRPr="001D51D1">
        <w:rPr>
          <w:lang w:val="ru-RU"/>
        </w:rPr>
        <w:t>Прогнозирование заполняемости номерного фонда</w:t>
      </w:r>
      <w:r>
        <w:t> </w:t>
      </w:r>
      <w:r w:rsidRPr="001D51D1">
        <w:rPr>
          <w:lang w:val="ru-RU"/>
        </w:rPr>
        <w:t>— центральная задача дисциплины управления доходностью (</w:t>
      </w:r>
      <w:r>
        <w:t>RMS</w:t>
      </w:r>
      <w:r w:rsidRPr="001D51D1">
        <w:rPr>
          <w:lang w:val="ru-RU"/>
        </w:rPr>
        <w:t xml:space="preserve">, </w:t>
      </w:r>
      <w:r>
        <w:t>Revenue</w:t>
      </w:r>
      <w:r w:rsidRPr="001D51D1">
        <w:rPr>
          <w:lang w:val="ru-RU"/>
        </w:rPr>
        <w:t xml:space="preserve"> </w:t>
      </w:r>
      <w:r>
        <w:t>Management</w:t>
      </w:r>
      <w:r w:rsidRPr="001D51D1">
        <w:rPr>
          <w:lang w:val="ru-RU"/>
        </w:rPr>
        <w:t xml:space="preserve"> </w:t>
      </w:r>
      <w:r>
        <w:t>Systems</w:t>
      </w:r>
      <w:r w:rsidRPr="001D51D1">
        <w:rPr>
          <w:lang w:val="ru-RU"/>
        </w:rPr>
        <w:t>), оформившейся в США в начале 1980-х годов. Толчком к её развитию послужила дерегуляция авиационной отрасли в 1978 году: появление дискаунт-перевозчиков заставило традиционные авиакомпании искать способы дифференциации цен и заполнения фиксированной ёмкости</w:t>
      </w:r>
      <w:r>
        <w:t> </w:t>
      </w:r>
      <w:r w:rsidRPr="001D51D1">
        <w:rPr>
          <w:lang w:val="ru-RU"/>
        </w:rPr>
        <w:t xml:space="preserve">— числа мест в самолёте. Концепция управления выручкой, сформулированная Робертом </w:t>
      </w:r>
      <w:proofErr w:type="spellStart"/>
      <w:r w:rsidRPr="001D51D1">
        <w:rPr>
          <w:lang w:val="ru-RU"/>
        </w:rPr>
        <w:t>Крэндаллом</w:t>
      </w:r>
      <w:proofErr w:type="spellEnd"/>
      <w:r w:rsidRPr="001D51D1">
        <w:rPr>
          <w:lang w:val="ru-RU"/>
        </w:rPr>
        <w:t xml:space="preserve"> и Питером </w:t>
      </w:r>
      <w:proofErr w:type="spellStart"/>
      <w:r w:rsidRPr="001D51D1">
        <w:rPr>
          <w:lang w:val="ru-RU"/>
        </w:rPr>
        <w:t>Белобабой</w:t>
      </w:r>
      <w:proofErr w:type="spellEnd"/>
      <w:r w:rsidRPr="001D51D1">
        <w:rPr>
          <w:lang w:val="ru-RU"/>
        </w:rPr>
        <w:t xml:space="preserve"> в </w:t>
      </w:r>
      <w:r>
        <w:t>American</w:t>
      </w:r>
      <w:r w:rsidRPr="001D51D1">
        <w:rPr>
          <w:lang w:val="ru-RU"/>
        </w:rPr>
        <w:t xml:space="preserve"> </w:t>
      </w:r>
      <w:r>
        <w:t>Airlines</w:t>
      </w:r>
      <w:r w:rsidRPr="001D51D1">
        <w:rPr>
          <w:lang w:val="ru-RU"/>
        </w:rPr>
        <w:t xml:space="preserve">, легла в основу всех последующих систем управления доходностью [27]. В гостиничную отрасль методика была перенесена в середине 1980-х: первыми её внедрили </w:t>
      </w:r>
      <w:r>
        <w:t>Marriott</w:t>
      </w:r>
      <w:r w:rsidRPr="001D51D1">
        <w:rPr>
          <w:lang w:val="ru-RU"/>
        </w:rPr>
        <w:t xml:space="preserve"> и </w:t>
      </w:r>
      <w:r>
        <w:t>Hilton</w:t>
      </w:r>
      <w:r w:rsidRPr="001D51D1">
        <w:rPr>
          <w:lang w:val="ru-RU"/>
        </w:rPr>
        <w:t xml:space="preserve">; академическое обобщение принципов выполнила Шерил </w:t>
      </w:r>
      <w:proofErr w:type="spellStart"/>
      <w:r w:rsidRPr="001D51D1">
        <w:rPr>
          <w:lang w:val="ru-RU"/>
        </w:rPr>
        <w:t>Кимес</w:t>
      </w:r>
      <w:proofErr w:type="spellEnd"/>
      <w:r w:rsidRPr="001D51D1">
        <w:rPr>
          <w:lang w:val="ru-RU"/>
        </w:rPr>
        <w:t xml:space="preserve"> из </w:t>
      </w:r>
      <w:r>
        <w:t>Cornell</w:t>
      </w:r>
      <w:r w:rsidRPr="001D51D1">
        <w:rPr>
          <w:lang w:val="ru-RU"/>
        </w:rPr>
        <w:t xml:space="preserve"> </w:t>
      </w:r>
      <w:r>
        <w:t>University</w:t>
      </w:r>
      <w:r w:rsidRPr="001D51D1">
        <w:rPr>
          <w:lang w:val="ru-RU"/>
        </w:rPr>
        <w:t xml:space="preserve">, работы которой остаются базовыми для отрасли [28]. Аналогичная логика разделения </w:t>
      </w:r>
      <w:r w:rsidRPr="001D51D1">
        <w:rPr>
          <w:lang w:val="ru-RU"/>
        </w:rPr>
        <w:lastRenderedPageBreak/>
        <w:t>сегментов спроса по готовности платить и плотности их обслуживания обобщена в монографии Роберта Кросса «</w:t>
      </w:r>
      <w:r>
        <w:t>Revenue</w:t>
      </w:r>
      <w:r w:rsidRPr="001D51D1">
        <w:rPr>
          <w:lang w:val="ru-RU"/>
        </w:rPr>
        <w:t xml:space="preserve"> </w:t>
      </w:r>
      <w:r>
        <w:t>Management</w:t>
      </w:r>
      <w:r w:rsidRPr="001D51D1">
        <w:rPr>
          <w:lang w:val="ru-RU"/>
        </w:rPr>
        <w:t xml:space="preserve">: </w:t>
      </w:r>
      <w:r>
        <w:t>Hard</w:t>
      </w:r>
      <w:r w:rsidRPr="001D51D1">
        <w:rPr>
          <w:lang w:val="ru-RU"/>
        </w:rPr>
        <w:t>-</w:t>
      </w:r>
      <w:r>
        <w:t>Core</w:t>
      </w:r>
      <w:r w:rsidRPr="001D51D1">
        <w:rPr>
          <w:lang w:val="ru-RU"/>
        </w:rPr>
        <w:t xml:space="preserve"> </w:t>
      </w:r>
      <w:r>
        <w:t>Tactics</w:t>
      </w:r>
      <w:r w:rsidRPr="001D51D1">
        <w:rPr>
          <w:lang w:val="ru-RU"/>
        </w:rPr>
        <w:t xml:space="preserve"> </w:t>
      </w:r>
      <w:r>
        <w:t>for</w:t>
      </w:r>
      <w:r w:rsidRPr="001D51D1">
        <w:rPr>
          <w:lang w:val="ru-RU"/>
        </w:rPr>
        <w:t xml:space="preserve"> </w:t>
      </w:r>
      <w:r>
        <w:t>Market</w:t>
      </w:r>
      <w:r w:rsidRPr="001D51D1">
        <w:rPr>
          <w:lang w:val="ru-RU"/>
        </w:rPr>
        <w:t xml:space="preserve"> </w:t>
      </w:r>
      <w:r>
        <w:t>Domination</w:t>
      </w:r>
      <w:r w:rsidRPr="001D51D1">
        <w:rPr>
          <w:lang w:val="ru-RU"/>
        </w:rPr>
        <w:t>» [29].</w:t>
      </w:r>
    </w:p>
    <w:p w14:paraId="2BAB1E34" w14:textId="77777777" w:rsidR="00C055DC" w:rsidRPr="001D51D1" w:rsidRDefault="00000000">
      <w:pPr>
        <w:pStyle w:val="aff8"/>
        <w:rPr>
          <w:lang w:val="ru-RU"/>
        </w:rPr>
      </w:pPr>
      <w:r w:rsidRPr="001D51D1">
        <w:rPr>
          <w:lang w:val="ru-RU"/>
        </w:rPr>
        <w:t xml:space="preserve">Базовые принципы </w:t>
      </w:r>
      <w:r>
        <w:t>Revenue</w:t>
      </w:r>
      <w:r w:rsidRPr="001D51D1">
        <w:rPr>
          <w:lang w:val="ru-RU"/>
        </w:rPr>
        <w:t xml:space="preserve"> </w:t>
      </w:r>
      <w:r>
        <w:t>Management</w:t>
      </w:r>
      <w:r w:rsidRPr="001D51D1">
        <w:rPr>
          <w:lang w:val="ru-RU"/>
        </w:rPr>
        <w:t xml:space="preserve"> применительно к средствам размещения сводятся к четырём положениям. Первое</w:t>
      </w:r>
      <w:r>
        <w:t> </w:t>
      </w:r>
      <w:r w:rsidRPr="001D51D1">
        <w:rPr>
          <w:lang w:val="ru-RU"/>
        </w:rPr>
        <w:t>— ценовая дискриминация: один и тот же номер продаётся по разной цене разным сегментам спроса в зависимости от готовности платить и эластичности спроса. Второе</w:t>
      </w:r>
      <w:r>
        <w:t> </w:t>
      </w:r>
      <w:r w:rsidRPr="001D51D1">
        <w:rPr>
          <w:lang w:val="ru-RU"/>
        </w:rPr>
        <w:t>— прогнозирование спроса: без оценки будущей загрузки невозможно ни ценовое, ни ёмкостное управление. Третье</w:t>
      </w:r>
      <w:r>
        <w:t> </w:t>
      </w:r>
      <w:r w:rsidRPr="001D51D1">
        <w:rPr>
          <w:lang w:val="ru-RU"/>
        </w:rPr>
        <w:t>— распределение ёмкости (</w:t>
      </w:r>
      <w:r>
        <w:t>capacity</w:t>
      </w:r>
      <w:r w:rsidRPr="001D51D1">
        <w:rPr>
          <w:lang w:val="ru-RU"/>
        </w:rPr>
        <w:t xml:space="preserve"> </w:t>
      </w:r>
      <w:r>
        <w:t>allocation</w:t>
      </w:r>
      <w:r w:rsidRPr="001D51D1">
        <w:rPr>
          <w:lang w:val="ru-RU"/>
        </w:rPr>
        <w:t>): резервирование части номерного фонда под более доходные сегменты при достаточно высокой ожидаемой вероятности их прихода. Четвёртое</w:t>
      </w:r>
      <w:r>
        <w:t> </w:t>
      </w:r>
      <w:r w:rsidRPr="001D51D1">
        <w:rPr>
          <w:lang w:val="ru-RU"/>
        </w:rPr>
        <w:t>— анализ замещения (</w:t>
      </w:r>
      <w:r>
        <w:t>displacement</w:t>
      </w:r>
      <w:r w:rsidRPr="001D51D1">
        <w:rPr>
          <w:lang w:val="ru-RU"/>
        </w:rPr>
        <w:t xml:space="preserve"> </w:t>
      </w:r>
      <w:r>
        <w:t>analysis</w:t>
      </w:r>
      <w:r w:rsidRPr="001D51D1">
        <w:rPr>
          <w:lang w:val="ru-RU"/>
        </w:rPr>
        <w:t>): понимание упущенной выгоды при принятии текущей низкорентабельной брони, блокирующей более доходную будущую бронь. Из перечисленного для разрабатываемой системы критичен второй принцип</w:t>
      </w:r>
      <w:r>
        <w:t> </w:t>
      </w:r>
      <w:r w:rsidRPr="001D51D1">
        <w:rPr>
          <w:lang w:val="ru-RU"/>
        </w:rPr>
        <w:t>— прогнозирование спроса; именно он определяет выбор математического аппарата и архитектуры модуля прогнозирования.</w:t>
      </w:r>
    </w:p>
    <w:p w14:paraId="5EB28782" w14:textId="77777777" w:rsidR="00C055DC" w:rsidRPr="001D51D1" w:rsidRDefault="00000000">
      <w:pPr>
        <w:pStyle w:val="aff8"/>
        <w:rPr>
          <w:lang w:val="ru-RU"/>
        </w:rPr>
      </w:pPr>
      <w:r w:rsidRPr="001D51D1">
        <w:rPr>
          <w:lang w:val="ru-RU"/>
        </w:rPr>
        <w:t>Задача прогнозирования заполняемости средств размещения формулируется как предсказание процента занятых номеров на горизонте от семи до тридцати дней с учётом календарных, погодных и событийных факторов. Ряд загрузки характеризуется выраженной недельной сезонностью с пиками на пятницу и субботу, годовой сезонностью, влиянием государственных праздников и крупных культурных событий, а также наличием пропусков в наблюдениях, что ограничивает применимость ряда методов.</w:t>
      </w:r>
    </w:p>
    <w:p w14:paraId="02055F2C" w14:textId="77777777" w:rsidR="00C055DC" w:rsidRPr="001D51D1" w:rsidRDefault="00000000">
      <w:pPr>
        <w:pStyle w:val="aff8"/>
        <w:rPr>
          <w:lang w:val="ru-RU"/>
        </w:rPr>
      </w:pPr>
      <w:r w:rsidRPr="001D51D1">
        <w:rPr>
          <w:lang w:val="ru-RU"/>
        </w:rPr>
        <w:t>Классические статистические методы. Семейство моделей авторегрессии и интегрированного скользящего среднего (</w:t>
      </w:r>
      <w:r>
        <w:t>ARIMA</w:t>
      </w:r>
      <w:r w:rsidRPr="001D51D1">
        <w:rPr>
          <w:lang w:val="ru-RU"/>
        </w:rPr>
        <w:t xml:space="preserve">, </w:t>
      </w:r>
      <w:proofErr w:type="spellStart"/>
      <w:r>
        <w:t>AutoRegressive</w:t>
      </w:r>
      <w:proofErr w:type="spellEnd"/>
      <w:r w:rsidRPr="001D51D1">
        <w:rPr>
          <w:lang w:val="ru-RU"/>
        </w:rPr>
        <w:t xml:space="preserve"> </w:t>
      </w:r>
      <w:r>
        <w:t>Integrated</w:t>
      </w:r>
      <w:r w:rsidRPr="001D51D1">
        <w:rPr>
          <w:lang w:val="ru-RU"/>
        </w:rPr>
        <w:t xml:space="preserve"> </w:t>
      </w:r>
      <w:r>
        <w:t>Moving</w:t>
      </w:r>
      <w:r w:rsidRPr="001D51D1">
        <w:rPr>
          <w:lang w:val="ru-RU"/>
        </w:rPr>
        <w:t xml:space="preserve"> </w:t>
      </w:r>
      <w:r>
        <w:t>Average</w:t>
      </w:r>
      <w:r w:rsidRPr="001D51D1">
        <w:rPr>
          <w:lang w:val="ru-RU"/>
        </w:rPr>
        <w:t xml:space="preserve">) и его сезонное расширение сезонное расширение </w:t>
      </w:r>
      <w:r>
        <w:t>SARIMA</w:t>
      </w:r>
      <w:r w:rsidRPr="001D51D1">
        <w:rPr>
          <w:lang w:val="ru-RU"/>
        </w:rPr>
        <w:t xml:space="preserve"> (</w:t>
      </w:r>
      <w:r>
        <w:t>Seasonal</w:t>
      </w:r>
      <w:r w:rsidRPr="001D51D1">
        <w:rPr>
          <w:lang w:val="ru-RU"/>
        </w:rPr>
        <w:t xml:space="preserve"> </w:t>
      </w:r>
      <w:r>
        <w:t>ARIMA</w:t>
      </w:r>
      <w:r w:rsidRPr="001D51D1">
        <w:rPr>
          <w:lang w:val="ru-RU"/>
        </w:rPr>
        <w:t xml:space="preserve">) описывают ряд через авторегрессию, дифференцирование и скользящее среднее. Подбор порядков и сезонных параметров требует анализа </w:t>
      </w:r>
      <w:r w:rsidRPr="001D51D1">
        <w:rPr>
          <w:lang w:val="ru-RU"/>
        </w:rPr>
        <w:lastRenderedPageBreak/>
        <w:t xml:space="preserve">автокорреляционной функции, что трудоёмко при масштабировании на пятнадцать районов. Базовая формулировка не включает внешние регрессоры; расширение </w:t>
      </w:r>
      <w:proofErr w:type="spellStart"/>
      <w:r w:rsidRPr="001D51D1">
        <w:rPr>
          <w:lang w:val="ru-RU"/>
        </w:rPr>
        <w:t>расширение</w:t>
      </w:r>
      <w:proofErr w:type="spellEnd"/>
      <w:r w:rsidRPr="001D51D1">
        <w:rPr>
          <w:lang w:val="ru-RU"/>
        </w:rPr>
        <w:t xml:space="preserve"> </w:t>
      </w:r>
      <w:r>
        <w:t>SARIMAX</w:t>
      </w:r>
      <w:r w:rsidRPr="001D51D1">
        <w:rPr>
          <w:lang w:val="ru-RU"/>
        </w:rPr>
        <w:t xml:space="preserve"> (</w:t>
      </w:r>
      <w:r>
        <w:t>Seasonal</w:t>
      </w:r>
      <w:r w:rsidRPr="001D51D1">
        <w:rPr>
          <w:lang w:val="ru-RU"/>
        </w:rPr>
        <w:t xml:space="preserve"> </w:t>
      </w:r>
      <w:r>
        <w:t>ARIMA</w:t>
      </w:r>
      <w:r w:rsidRPr="001D51D1">
        <w:rPr>
          <w:lang w:val="ru-RU"/>
        </w:rPr>
        <w:t xml:space="preserve"> </w:t>
      </w:r>
      <w:r>
        <w:t>with</w:t>
      </w:r>
      <w:r w:rsidRPr="001D51D1">
        <w:rPr>
          <w:lang w:val="ru-RU"/>
        </w:rPr>
        <w:t xml:space="preserve"> </w:t>
      </w:r>
      <w:proofErr w:type="spellStart"/>
      <w:r>
        <w:t>eXogenous</w:t>
      </w:r>
      <w:proofErr w:type="spellEnd"/>
      <w:r w:rsidRPr="001D51D1">
        <w:rPr>
          <w:lang w:val="ru-RU"/>
        </w:rPr>
        <w:t xml:space="preserve"> </w:t>
      </w:r>
      <w:r>
        <w:t>regressors</w:t>
      </w:r>
      <w:r w:rsidRPr="001D51D1">
        <w:rPr>
          <w:lang w:val="ru-RU"/>
        </w:rPr>
        <w:t xml:space="preserve">, с внешними регрессорами) допускает их, однако при коротких рядах возрастает риск переобучения [30]. Метод </w:t>
      </w:r>
      <w:proofErr w:type="spellStart"/>
      <w:r w:rsidRPr="001D51D1">
        <w:rPr>
          <w:lang w:val="ru-RU"/>
        </w:rPr>
        <w:t>Хольта</w:t>
      </w:r>
      <w:proofErr w:type="spellEnd"/>
      <w:r w:rsidRPr="001D51D1">
        <w:rPr>
          <w:lang w:val="ru-RU"/>
        </w:rPr>
        <w:t>–</w:t>
      </w:r>
      <w:proofErr w:type="spellStart"/>
      <w:r w:rsidRPr="001D51D1">
        <w:rPr>
          <w:lang w:val="ru-RU"/>
        </w:rPr>
        <w:t>Уинтерса</w:t>
      </w:r>
      <w:proofErr w:type="spellEnd"/>
      <w:r w:rsidRPr="001D51D1">
        <w:rPr>
          <w:lang w:val="ru-RU"/>
        </w:rPr>
        <w:t xml:space="preserve"> поддерживает только одну сезонную частоту. На предварительном этапе работы эти методы протестированы и отвергнуты по причине невозможности штатной интеграции погоды, событий и праздников без построения отдельных конвейеров обучения для каждого района.</w:t>
      </w:r>
    </w:p>
    <w:p w14:paraId="2320BF67" w14:textId="77777777" w:rsidR="00C055DC" w:rsidRPr="001D51D1" w:rsidRDefault="00000000">
      <w:pPr>
        <w:pStyle w:val="aff8"/>
        <w:rPr>
          <w:lang w:val="ru-RU"/>
        </w:rPr>
      </w:pPr>
      <w:r>
        <w:t>Prophet</w:t>
      </w:r>
      <w:r w:rsidRPr="001D51D1">
        <w:rPr>
          <w:lang w:val="ru-RU"/>
        </w:rPr>
        <w:t xml:space="preserve">. Модель, разработанная исследовательским подразделением компании </w:t>
      </w:r>
      <w:r>
        <w:t>Meta</w:t>
      </w:r>
      <w:r w:rsidRPr="001D51D1">
        <w:rPr>
          <w:lang w:val="ru-RU"/>
        </w:rPr>
        <w:t xml:space="preserve">, представляет временной ряд как аддитивную декомпозицию вида </w:t>
      </w:r>
      <w:r>
        <w:t>y</w:t>
      </w:r>
      <w:r w:rsidRPr="001D51D1">
        <w:rPr>
          <w:lang w:val="ru-RU"/>
        </w:rPr>
        <w:t>(</w:t>
      </w:r>
      <w:r>
        <w:t>t</w:t>
      </w:r>
      <w:r w:rsidRPr="001D51D1">
        <w:rPr>
          <w:lang w:val="ru-RU"/>
        </w:rPr>
        <w:t xml:space="preserve">) = </w:t>
      </w:r>
      <w:r>
        <w:t>g</w:t>
      </w:r>
      <w:r w:rsidRPr="001D51D1">
        <w:rPr>
          <w:lang w:val="ru-RU"/>
        </w:rPr>
        <w:t>(</w:t>
      </w:r>
      <w:r>
        <w:t>t</w:t>
      </w:r>
      <w:r w:rsidRPr="001D51D1">
        <w:rPr>
          <w:lang w:val="ru-RU"/>
        </w:rPr>
        <w:t xml:space="preserve">) + </w:t>
      </w:r>
      <w:r>
        <w:t>s</w:t>
      </w:r>
      <w:r w:rsidRPr="001D51D1">
        <w:rPr>
          <w:lang w:val="ru-RU"/>
        </w:rPr>
        <w:t>(</w:t>
      </w:r>
      <w:r>
        <w:t>t</w:t>
      </w:r>
      <w:r w:rsidRPr="001D51D1">
        <w:rPr>
          <w:lang w:val="ru-RU"/>
        </w:rPr>
        <w:t xml:space="preserve">) + </w:t>
      </w:r>
      <w:r>
        <w:t>h</w:t>
      </w:r>
      <w:r w:rsidRPr="001D51D1">
        <w:rPr>
          <w:lang w:val="ru-RU"/>
        </w:rPr>
        <w:t>(</w:t>
      </w:r>
      <w:r>
        <w:t>t</w:t>
      </w:r>
      <w:r w:rsidRPr="001D51D1">
        <w:rPr>
          <w:lang w:val="ru-RU"/>
        </w:rPr>
        <w:t xml:space="preserve">) + </w:t>
      </w:r>
      <w:r>
        <w:t>ε</w:t>
      </w:r>
      <w:r w:rsidRPr="001D51D1">
        <w:rPr>
          <w:lang w:val="ru-RU"/>
        </w:rPr>
        <w:t>(</w:t>
      </w:r>
      <w:r>
        <w:t>t</w:t>
      </w:r>
      <w:r w:rsidRPr="001D51D1">
        <w:rPr>
          <w:lang w:val="ru-RU"/>
        </w:rPr>
        <w:t xml:space="preserve">), где </w:t>
      </w:r>
      <w:r>
        <w:t>g</w:t>
      </w:r>
      <w:r w:rsidRPr="001D51D1">
        <w:rPr>
          <w:lang w:val="ru-RU"/>
        </w:rPr>
        <w:t>(</w:t>
      </w:r>
      <w:r>
        <w:t>t</w:t>
      </w:r>
      <w:r w:rsidRPr="001D51D1">
        <w:rPr>
          <w:lang w:val="ru-RU"/>
        </w:rPr>
        <w:t>)</w:t>
      </w:r>
      <w:r>
        <w:t> </w:t>
      </w:r>
      <w:r w:rsidRPr="001D51D1">
        <w:rPr>
          <w:lang w:val="ru-RU"/>
        </w:rPr>
        <w:t xml:space="preserve">— тренд, </w:t>
      </w:r>
      <w:r>
        <w:t>s</w:t>
      </w:r>
      <w:r w:rsidRPr="001D51D1">
        <w:rPr>
          <w:lang w:val="ru-RU"/>
        </w:rPr>
        <w:t>(</w:t>
      </w:r>
      <w:r>
        <w:t>t</w:t>
      </w:r>
      <w:r w:rsidRPr="001D51D1">
        <w:rPr>
          <w:lang w:val="ru-RU"/>
        </w:rPr>
        <w:t>)</w:t>
      </w:r>
      <w:r>
        <w:t> </w:t>
      </w:r>
      <w:r w:rsidRPr="001D51D1">
        <w:rPr>
          <w:lang w:val="ru-RU"/>
        </w:rPr>
        <w:t xml:space="preserve">— сезонные компоненты, заданные рядами Фурье, </w:t>
      </w:r>
      <w:r>
        <w:t>h</w:t>
      </w:r>
      <w:r w:rsidRPr="001D51D1">
        <w:rPr>
          <w:lang w:val="ru-RU"/>
        </w:rPr>
        <w:t>(</w:t>
      </w:r>
      <w:r>
        <w:t>t</w:t>
      </w:r>
      <w:r w:rsidRPr="001D51D1">
        <w:rPr>
          <w:lang w:val="ru-RU"/>
        </w:rPr>
        <w:t>)</w:t>
      </w:r>
      <w:r>
        <w:t> </w:t>
      </w:r>
      <w:r w:rsidRPr="001D51D1">
        <w:rPr>
          <w:lang w:val="ru-RU"/>
        </w:rPr>
        <w:t xml:space="preserve">— эффект праздников, </w:t>
      </w:r>
      <w:r>
        <w:t>ε</w:t>
      </w:r>
      <w:r w:rsidRPr="001D51D1">
        <w:rPr>
          <w:lang w:val="ru-RU"/>
        </w:rPr>
        <w:t>(</w:t>
      </w:r>
      <w:r>
        <w:t>t</w:t>
      </w:r>
      <w:r w:rsidRPr="001D51D1">
        <w:rPr>
          <w:lang w:val="ru-RU"/>
        </w:rPr>
        <w:t>)</w:t>
      </w:r>
      <w:r>
        <w:t> </w:t>
      </w:r>
      <w:r w:rsidRPr="001D51D1">
        <w:rPr>
          <w:lang w:val="ru-RU"/>
        </w:rPr>
        <w:t>— стохастическая составляющая [31]. Встроенная поддержка российского праздничного календаря и возможность подключения внешних регрессоров</w:t>
      </w:r>
      <w:r>
        <w:t> </w:t>
      </w:r>
      <w:r w:rsidRPr="001D51D1">
        <w:rPr>
          <w:lang w:val="ru-RU"/>
        </w:rPr>
        <w:t>— температуры воздуха и осадков</w:t>
      </w:r>
      <w:r>
        <w:t> </w:t>
      </w:r>
      <w:r w:rsidRPr="001D51D1">
        <w:rPr>
          <w:lang w:val="ru-RU"/>
        </w:rPr>
        <w:t xml:space="preserve">— делают модель пригодной для рассматриваемой задачи без дополнительных инженерных усилий. </w:t>
      </w:r>
      <w:r>
        <w:t>Prophet</w:t>
      </w:r>
      <w:r w:rsidRPr="001D51D1">
        <w:rPr>
          <w:lang w:val="ru-RU"/>
        </w:rPr>
        <w:t xml:space="preserve"> устойчив к пропускам в данных, не требует стационарности и автоматически определяет точки перелома тренда.</w:t>
      </w:r>
    </w:p>
    <w:p w14:paraId="3A5B9089" w14:textId="77777777" w:rsidR="00C055DC" w:rsidRPr="001D51D1" w:rsidRDefault="00000000">
      <w:pPr>
        <w:pStyle w:val="aff8"/>
        <w:rPr>
          <w:lang w:val="ru-RU"/>
        </w:rPr>
      </w:pPr>
      <w:proofErr w:type="spellStart"/>
      <w:r>
        <w:t>NeuralProphet</w:t>
      </w:r>
      <w:proofErr w:type="spellEnd"/>
      <w:r w:rsidRPr="001D51D1">
        <w:rPr>
          <w:lang w:val="ru-RU"/>
        </w:rPr>
        <w:t xml:space="preserve">. Расширение </w:t>
      </w:r>
      <w:r>
        <w:t>Prophet</w:t>
      </w:r>
      <w:r w:rsidRPr="001D51D1">
        <w:rPr>
          <w:lang w:val="ru-RU"/>
        </w:rPr>
        <w:t xml:space="preserve"> на базе библиотеки </w:t>
      </w:r>
      <w:proofErr w:type="spellStart"/>
      <w:r>
        <w:t>PyTorch</w:t>
      </w:r>
      <w:proofErr w:type="spellEnd"/>
      <w:r w:rsidRPr="001D51D1">
        <w:rPr>
          <w:lang w:val="ru-RU"/>
        </w:rPr>
        <w:t xml:space="preserve">, добавляющее нейросетевой компонент авторегрессии и лаговые регрессоры [32]. В отличие от </w:t>
      </w:r>
      <w:r>
        <w:t>Prophet</w:t>
      </w:r>
      <w:r w:rsidRPr="001D51D1">
        <w:rPr>
          <w:lang w:val="ru-RU"/>
        </w:rPr>
        <w:t xml:space="preserve">, </w:t>
      </w:r>
      <w:proofErr w:type="spellStart"/>
      <w:r>
        <w:t>NeuralProphet</w:t>
      </w:r>
      <w:proofErr w:type="spellEnd"/>
      <w:r w:rsidRPr="001D51D1">
        <w:rPr>
          <w:lang w:val="ru-RU"/>
        </w:rPr>
        <w:t xml:space="preserve"> принимает лаговые значения внешних переменных и обучает индивидуальные веса для каждого лага. Модель улавливает задержку влияния погоды на спрос: благоприятный прогноз погоды за три-пять дней приводит к росту числа бронирований.</w:t>
      </w:r>
    </w:p>
    <w:p w14:paraId="1FA2E6B7" w14:textId="3C785ADF" w:rsidR="007A20F4" w:rsidRPr="007A20F4" w:rsidRDefault="00000000" w:rsidP="007A20F4">
      <w:pPr>
        <w:pStyle w:val="aff8"/>
        <w:rPr>
          <w:lang w:val="ru-RU"/>
        </w:rPr>
      </w:pPr>
      <w:proofErr w:type="spellStart"/>
      <w:r>
        <w:t>XGBoost</w:t>
      </w:r>
      <w:proofErr w:type="spellEnd"/>
      <w:r w:rsidRPr="001D51D1">
        <w:rPr>
          <w:lang w:val="ru-RU"/>
        </w:rPr>
        <w:t xml:space="preserve"> и </w:t>
      </w:r>
      <w:proofErr w:type="spellStart"/>
      <w:r>
        <w:t>LightGBM</w:t>
      </w:r>
      <w:proofErr w:type="spellEnd"/>
      <w:r w:rsidRPr="001D51D1">
        <w:rPr>
          <w:lang w:val="ru-RU"/>
        </w:rPr>
        <w:t xml:space="preserve">. Градиентный </w:t>
      </w:r>
      <w:proofErr w:type="spellStart"/>
      <w:r w:rsidRPr="001D51D1">
        <w:rPr>
          <w:lang w:val="ru-RU"/>
        </w:rPr>
        <w:t>бустинг</w:t>
      </w:r>
      <w:proofErr w:type="spellEnd"/>
      <w:r w:rsidRPr="001D51D1">
        <w:rPr>
          <w:lang w:val="ru-RU"/>
        </w:rPr>
        <w:t xml:space="preserve"> решающих деревьев формирует прогноз как взвешенную сумму слабых моделей [33]. Применение этого класса моделей к временному ряду требует предварительной инженерии признаков</w:t>
      </w:r>
      <w:r>
        <w:t> </w:t>
      </w:r>
      <w:r w:rsidRPr="001D51D1">
        <w:rPr>
          <w:lang w:val="ru-RU"/>
        </w:rPr>
        <w:t xml:space="preserve">— преобразования ряда в плоскую таблицу, агрегирующую календарную, погодную, событийную и автокорреляционную информацию. Модель </w:t>
      </w:r>
      <w:proofErr w:type="spellStart"/>
      <w:r>
        <w:t>XGBoost</w:t>
      </w:r>
      <w:proofErr w:type="spellEnd"/>
      <w:r w:rsidRPr="001D51D1">
        <w:rPr>
          <w:lang w:val="ru-RU"/>
        </w:rPr>
        <w:t xml:space="preserve"> </w:t>
      </w:r>
      <w:r w:rsidRPr="001D51D1">
        <w:rPr>
          <w:lang w:val="ru-RU"/>
        </w:rPr>
        <w:lastRenderedPageBreak/>
        <w:t xml:space="preserve">дополнительно обучается в режиме квантильной регрессии для построения доверительных интервалов без параметрических предположений о распределении ошибок. Альтернативная реализация градиентного </w:t>
      </w:r>
      <w:proofErr w:type="spellStart"/>
      <w:r w:rsidRPr="001D51D1">
        <w:rPr>
          <w:lang w:val="ru-RU"/>
        </w:rPr>
        <w:t>бустинга</w:t>
      </w:r>
      <w:proofErr w:type="spellEnd"/>
      <w:r w:rsidRPr="001D51D1">
        <w:rPr>
          <w:lang w:val="ru-RU"/>
        </w:rPr>
        <w:t xml:space="preserve"> </w:t>
      </w:r>
      <w:proofErr w:type="spellStart"/>
      <w:r>
        <w:t>LightGBM</w:t>
      </w:r>
      <w:proofErr w:type="spellEnd"/>
      <w:r w:rsidRPr="001D51D1">
        <w:rPr>
          <w:lang w:val="ru-RU"/>
        </w:rPr>
        <w:t xml:space="preserve"> применяет стратегию построения дерева «по листьям» (</w:t>
      </w:r>
      <w:r>
        <w:t>leaf</w:t>
      </w:r>
      <w:r w:rsidRPr="001D51D1">
        <w:rPr>
          <w:lang w:val="ru-RU"/>
        </w:rPr>
        <w:t>-</w:t>
      </w:r>
      <w:r>
        <w:t>wise</w:t>
      </w:r>
      <w:r w:rsidRPr="001D51D1">
        <w:rPr>
          <w:lang w:val="ru-RU"/>
        </w:rPr>
        <w:t xml:space="preserve">), что вносит дополнительное разнообразие в прогнозы и повышает устойчивость ансамбля. Подробное описание состава признаков и реализации моделей приведено в </w:t>
      </w:r>
      <w:proofErr w:type="spellStart"/>
      <w:r w:rsidRPr="001D51D1">
        <w:rPr>
          <w:lang w:val="ru-RU"/>
        </w:rPr>
        <w:t>подглаве</w:t>
      </w:r>
      <w:proofErr w:type="spellEnd"/>
      <w:r w:rsidRPr="001D51D1">
        <w:rPr>
          <w:lang w:val="ru-RU"/>
        </w:rPr>
        <w:t xml:space="preserve"> 2.2.</w:t>
      </w:r>
    </w:p>
    <w:p w14:paraId="46E6F372" w14:textId="77777777" w:rsidR="00C055DC" w:rsidRDefault="00000000">
      <w:pPr>
        <w:pStyle w:val="aff8"/>
        <w:rPr>
          <w:lang w:val="ru-RU"/>
        </w:rPr>
      </w:pPr>
      <w:r w:rsidRPr="001D51D1">
        <w:rPr>
          <w:lang w:val="ru-RU"/>
        </w:rPr>
        <w:t xml:space="preserve">Ансамблевый подход. Отдельные модели показывают различную точность в зависимости от характеристик района: </w:t>
      </w:r>
      <w:r>
        <w:t>Prophet</w:t>
      </w:r>
      <w:r w:rsidRPr="001D51D1">
        <w:rPr>
          <w:lang w:val="ru-RU"/>
        </w:rPr>
        <w:t xml:space="preserve"> точнее на гладких рядах с выраженной сезонностью, </w:t>
      </w:r>
      <w:proofErr w:type="spellStart"/>
      <w:r>
        <w:t>NeuralProphet</w:t>
      </w:r>
      <w:proofErr w:type="spellEnd"/>
      <w:r>
        <w:t> </w:t>
      </w:r>
      <w:r w:rsidRPr="001D51D1">
        <w:rPr>
          <w:lang w:val="ru-RU"/>
        </w:rPr>
        <w:t xml:space="preserve">— на рядах с сильной автокорреляцией, </w:t>
      </w:r>
      <w:proofErr w:type="spellStart"/>
      <w:r>
        <w:t>XGBoost</w:t>
      </w:r>
      <w:proofErr w:type="spellEnd"/>
      <w:r>
        <w:t> </w:t>
      </w:r>
      <w:r w:rsidRPr="001D51D1">
        <w:rPr>
          <w:lang w:val="ru-RU"/>
        </w:rPr>
        <w:t>— при наличии информативных событийных признаков. Ансамбль объединяет прогнозы методом обратной величины среднеквадратичной ошибки (</w:t>
      </w:r>
      <w:r>
        <w:t>inverse</w:t>
      </w:r>
      <w:r w:rsidRPr="001D51D1">
        <w:rPr>
          <w:lang w:val="ru-RU"/>
        </w:rPr>
        <w:t>-</w:t>
      </w:r>
      <w:r>
        <w:t>RMSE</w:t>
      </w:r>
      <w:r w:rsidRPr="001D51D1">
        <w:rPr>
          <w:lang w:val="ru-RU"/>
        </w:rPr>
        <w:t xml:space="preserve">): вес каждой модели обратно пропорционален её ошибке на </w:t>
      </w:r>
      <w:proofErr w:type="spellStart"/>
      <w:r w:rsidRPr="001D51D1">
        <w:rPr>
          <w:lang w:val="ru-RU"/>
        </w:rPr>
        <w:t>валидационной</w:t>
      </w:r>
      <w:proofErr w:type="spellEnd"/>
      <w:r w:rsidRPr="001D51D1">
        <w:rPr>
          <w:lang w:val="ru-RU"/>
        </w:rPr>
        <w:t xml:space="preserve"> выборке, что даёт большую долю влияния более точной модели [34]. Численные результаты экспериментальной оценки качества ансамбля и одиночных моделей приведены в </w:t>
      </w:r>
      <w:proofErr w:type="spellStart"/>
      <w:r w:rsidRPr="001D51D1">
        <w:rPr>
          <w:lang w:val="ru-RU"/>
        </w:rPr>
        <w:t>подглаве</w:t>
      </w:r>
      <w:proofErr w:type="spellEnd"/>
      <w:r w:rsidRPr="001D51D1">
        <w:rPr>
          <w:lang w:val="ru-RU"/>
        </w:rPr>
        <w:t xml:space="preserve"> 2.2.</w:t>
      </w:r>
    </w:p>
    <w:p w14:paraId="21DF1531" w14:textId="2338174B" w:rsidR="007A20F4" w:rsidRPr="007A20F4" w:rsidRDefault="007A20F4" w:rsidP="007A20F4">
      <w:pPr>
        <w:pStyle w:val="aff8"/>
        <w:ind w:firstLine="0"/>
        <w:rPr>
          <w:lang w:val="ru-RU"/>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lang w:val="ru-RU"/>
                </w:rPr>
                <m:t>=</m:t>
              </m:r>
              <m:f>
                <m:fPr>
                  <m:ctrlPr>
                    <w:rPr>
                      <w:rFonts w:ascii="Cambria Math" w:hAnsi="Cambria Math"/>
                      <w:i/>
                    </w:rPr>
                  </m:ctrlPr>
                </m:fPr>
                <m:num>
                  <m:f>
                    <m:fPr>
                      <m:ctrlPr>
                        <w:rPr>
                          <w:rFonts w:ascii="Cambria Math" w:hAnsi="Cambria Math"/>
                          <w:i/>
                        </w:rPr>
                      </m:ctrlPr>
                    </m:fPr>
                    <m:num>
                      <m:r>
                        <w:rPr>
                          <w:rFonts w:ascii="Cambria Math" w:hAnsi="Cambria Math"/>
                          <w:lang w:val="ru-RU"/>
                        </w:rPr>
                        <m:t>1</m:t>
                      </m:r>
                    </m:num>
                    <m:den>
                      <m:r>
                        <w:rPr>
                          <w:rFonts w:ascii="Cambria Math" w:hAnsi="Cambria Math"/>
                        </w:rPr>
                        <m:t>RMS</m:t>
                      </m:r>
                      <m:sSub>
                        <m:sSubPr>
                          <m:ctrlPr>
                            <w:rPr>
                              <w:rFonts w:ascii="Cambria Math" w:hAnsi="Cambria Math"/>
                              <w:i/>
                            </w:rPr>
                          </m:ctrlPr>
                        </m:sSubPr>
                        <m:e>
                          <m:r>
                            <w:rPr>
                              <w:rFonts w:ascii="Cambria Math" w:hAnsi="Cambria Math"/>
                            </w:rPr>
                            <m:t>E</m:t>
                          </m:r>
                        </m:e>
                        <m:sub>
                          <m:r>
                            <w:rPr>
                              <w:rFonts w:ascii="Cambria Math" w:hAnsi="Cambria Math"/>
                            </w:rPr>
                            <m:t>i</m:t>
                          </m:r>
                        </m:sub>
                      </m:sSub>
                    </m:den>
                  </m:f>
                </m:num>
                <m:den>
                  <m:nary>
                    <m:naryPr>
                      <m:chr m:val="∑"/>
                      <m:supHide m:val="1"/>
                      <m:ctrlPr>
                        <w:rPr>
                          <w:rFonts w:ascii="Cambria Math" w:hAnsi="Cambria Math"/>
                          <w:i/>
                        </w:rPr>
                      </m:ctrlPr>
                    </m:naryPr>
                    <m:sub>
                      <m:r>
                        <w:rPr>
                          <w:rFonts w:ascii="Cambria Math" w:hAnsi="Cambria Math"/>
                        </w:rPr>
                        <m:t>j</m:t>
                      </m:r>
                    </m:sub>
                    <m:sup/>
                    <m:e>
                      <m:d>
                        <m:dPr>
                          <m:ctrlPr>
                            <w:rPr>
                              <w:rFonts w:ascii="Cambria Math" w:hAnsi="Cambria Math"/>
                              <w:i/>
                            </w:rPr>
                          </m:ctrlPr>
                        </m:dPr>
                        <m:e>
                          <m:f>
                            <m:fPr>
                              <m:ctrlPr>
                                <w:rPr>
                                  <w:rFonts w:ascii="Cambria Math" w:hAnsi="Cambria Math"/>
                                  <w:i/>
                                </w:rPr>
                              </m:ctrlPr>
                            </m:fPr>
                            <m:num>
                              <m:r>
                                <w:rPr>
                                  <w:rFonts w:ascii="Cambria Math" w:hAnsi="Cambria Math"/>
                                  <w:lang w:val="ru-RU"/>
                                </w:rPr>
                                <m:t>1</m:t>
                              </m:r>
                            </m:num>
                            <m:den>
                              <m:r>
                                <w:rPr>
                                  <w:rFonts w:ascii="Cambria Math" w:hAnsi="Cambria Math"/>
                                </w:rPr>
                                <m:t>RMS</m:t>
                              </m:r>
                              <m:sSub>
                                <m:sSubPr>
                                  <m:ctrlPr>
                                    <w:rPr>
                                      <w:rFonts w:ascii="Cambria Math" w:hAnsi="Cambria Math"/>
                                      <w:i/>
                                    </w:rPr>
                                  </m:ctrlPr>
                                </m:sSubPr>
                                <m:e>
                                  <m:r>
                                    <w:rPr>
                                      <w:rFonts w:ascii="Cambria Math" w:hAnsi="Cambria Math"/>
                                    </w:rPr>
                                    <m:t>E</m:t>
                                  </m:r>
                                </m:e>
                                <m:sub>
                                  <m:r>
                                    <w:rPr>
                                      <w:rFonts w:ascii="Cambria Math" w:hAnsi="Cambria Math"/>
                                    </w:rPr>
                                    <m:t>j</m:t>
                                  </m:r>
                                </m:sub>
                              </m:sSub>
                            </m:den>
                          </m:f>
                        </m:e>
                      </m:d>
                    </m:e>
                  </m:nary>
                </m:den>
              </m:f>
              <m:r>
                <w:rPr>
                  <w:rFonts w:ascii="Cambria Math" w:hAnsi="Cambria Math"/>
                </w:rPr>
                <m:t>#(3)</m:t>
              </m:r>
            </m:e>
          </m:eqArr>
        </m:oMath>
      </m:oMathPara>
    </w:p>
    <w:p w14:paraId="25163A4D" w14:textId="796A0FB9" w:rsidR="00C055DC" w:rsidRDefault="00000000">
      <w:pPr>
        <w:pStyle w:val="aff8"/>
        <w:rPr>
          <w:lang w:val="ru-RU"/>
        </w:rPr>
      </w:pPr>
      <w:r w:rsidRPr="001D51D1">
        <w:rPr>
          <w:lang w:val="ru-RU"/>
        </w:rPr>
        <w:t>Фреймворк интеллектуального агента. Для построения диалогового интерфейса с поддержкой инструментов проведён сравнительный анализ трёх современных решений</w:t>
      </w:r>
      <w:r>
        <w:t> </w:t>
      </w:r>
      <w:r w:rsidRPr="001D51D1">
        <w:rPr>
          <w:lang w:val="ru-RU"/>
        </w:rPr>
        <w:t xml:space="preserve">— </w:t>
      </w:r>
      <w:proofErr w:type="spellStart"/>
      <w:r>
        <w:t>LangGraph</w:t>
      </w:r>
      <w:proofErr w:type="spellEnd"/>
      <w:r w:rsidRPr="001D51D1">
        <w:rPr>
          <w:lang w:val="ru-RU"/>
        </w:rPr>
        <w:t xml:space="preserve">, </w:t>
      </w:r>
      <w:proofErr w:type="spellStart"/>
      <w:r>
        <w:t>LangChain</w:t>
      </w:r>
      <w:proofErr w:type="spellEnd"/>
      <w:r w:rsidRPr="001D51D1">
        <w:rPr>
          <w:lang w:val="ru-RU"/>
        </w:rPr>
        <w:t xml:space="preserve"> </w:t>
      </w:r>
      <w:proofErr w:type="spellStart"/>
      <w:r>
        <w:t>AgentExecutor</w:t>
      </w:r>
      <w:proofErr w:type="spellEnd"/>
      <w:r w:rsidRPr="001D51D1">
        <w:rPr>
          <w:lang w:val="ru-RU"/>
        </w:rPr>
        <w:t xml:space="preserve"> и </w:t>
      </w:r>
      <w:proofErr w:type="spellStart"/>
      <w:r>
        <w:t>CrewAI</w:t>
      </w:r>
      <w:proofErr w:type="spellEnd"/>
      <w:r w:rsidRPr="001D51D1">
        <w:rPr>
          <w:lang w:val="ru-RU"/>
        </w:rPr>
        <w:t xml:space="preserve">. </w:t>
      </w:r>
      <w:proofErr w:type="spellStart"/>
      <w:r>
        <w:t>LangGraph</w:t>
      </w:r>
      <w:proofErr w:type="spellEnd"/>
      <w:r w:rsidRPr="001D51D1">
        <w:rPr>
          <w:lang w:val="ru-RU"/>
        </w:rPr>
        <w:t xml:space="preserve"> строит архитектуру графа состояний с условными рёбрами и встроенной памятью диалога, что даёт полный контроль потока выполнения и нативную потоковую передач токенов. </w:t>
      </w:r>
      <w:proofErr w:type="spellStart"/>
      <w:r>
        <w:t>LangChain</w:t>
      </w:r>
      <w:proofErr w:type="spellEnd"/>
      <w:r w:rsidRPr="001D51D1">
        <w:rPr>
          <w:lang w:val="ru-RU"/>
        </w:rPr>
        <w:t xml:space="preserve"> </w:t>
      </w:r>
      <w:proofErr w:type="spellStart"/>
      <w:r>
        <w:t>AgentExecutor</w:t>
      </w:r>
      <w:proofErr w:type="spellEnd"/>
      <w:r w:rsidRPr="001D51D1">
        <w:rPr>
          <w:lang w:val="ru-RU"/>
        </w:rPr>
        <w:t xml:space="preserve"> основан на парадигме линейной цепочки вызовов с ограниченной маршрутизацией и внешним хранением истории диалога. </w:t>
      </w:r>
      <w:proofErr w:type="spellStart"/>
      <w:r>
        <w:t>CrewAI</w:t>
      </w:r>
      <w:proofErr w:type="spellEnd"/>
      <w:r w:rsidRPr="001D51D1">
        <w:rPr>
          <w:lang w:val="ru-RU"/>
        </w:rPr>
        <w:t xml:space="preserve"> ориентирован на </w:t>
      </w:r>
      <w:proofErr w:type="spellStart"/>
      <w:r w:rsidRPr="001D51D1">
        <w:rPr>
          <w:lang w:val="ru-RU"/>
        </w:rPr>
        <w:t>мультиагентные</w:t>
      </w:r>
      <w:proofErr w:type="spellEnd"/>
      <w:r w:rsidRPr="001D51D1">
        <w:rPr>
          <w:lang w:val="ru-RU"/>
        </w:rPr>
        <w:t xml:space="preserve"> сценарии с ролевым разделением, что избыточно для единственного аналитического агента. По совокупности критериев в качестве фреймворка выбран </w:t>
      </w:r>
      <w:proofErr w:type="spellStart"/>
      <w:r>
        <w:lastRenderedPageBreak/>
        <w:t>LangGraph</w:t>
      </w:r>
      <w:proofErr w:type="spellEnd"/>
      <w:r w:rsidRPr="001D51D1">
        <w:rPr>
          <w:lang w:val="ru-RU"/>
        </w:rPr>
        <w:t xml:space="preserve"> [35]: архитектура графа состояний задаёт нетривиальную маршрутизацию, при которой агент анализирует запрос, выбирает инструменты, выполняет их и решает</w:t>
      </w:r>
      <w:r>
        <w:t> </w:t>
      </w:r>
      <w:r w:rsidRPr="001D51D1">
        <w:rPr>
          <w:lang w:val="ru-RU"/>
        </w:rPr>
        <w:t>— сформировать окончательный ответ или запросить дополнительные данные.</w:t>
      </w:r>
    </w:p>
    <w:p w14:paraId="17EE9464" w14:textId="26B801B8" w:rsidR="007A20F4" w:rsidRPr="007A20F4" w:rsidRDefault="007A20F4" w:rsidP="007A20F4">
      <w:pPr>
        <w:pStyle w:val="aff8"/>
        <w:rPr>
          <w:lang w:val="ru-RU"/>
        </w:rPr>
      </w:pPr>
      <m:oMathPara>
        <m:oMath>
          <m:eqArr>
            <m:eqArrPr>
              <m:maxDist m:val="1"/>
              <m:ctrlPr>
                <w:rPr>
                  <w:rFonts w:ascii="Cambria Math" w:hAnsi="Cambria Math"/>
                  <w:i/>
                </w:rPr>
              </m:ctrlPr>
            </m:eqArrPr>
            <m:e>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 Σ fₖ</m:t>
              </m:r>
              <m:d>
                <m:dPr>
                  <m:ctrlPr>
                    <w:rPr>
                      <w:rFonts w:ascii="Cambria Math" w:hAnsi="Cambria Math"/>
                    </w:rPr>
                  </m:ctrlPr>
                </m:dPr>
                <m:e>
                  <m:r>
                    <m:rPr>
                      <m:sty m:val="p"/>
                    </m:rP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60C7664D" w14:textId="77777777" w:rsidR="00C055DC" w:rsidRPr="001D51D1" w:rsidRDefault="00000000">
      <w:pPr>
        <w:pStyle w:val="aff8"/>
        <w:rPr>
          <w:lang w:val="ru-RU"/>
        </w:rPr>
      </w:pPr>
      <w:r w:rsidRPr="001D51D1">
        <w:rPr>
          <w:lang w:val="ru-RU"/>
        </w:rPr>
        <w:t xml:space="preserve">В системе функционируют два агента: основной диалоговый агент с двенадцатью инструментами и специализированный агент прогнозов, формирующий объяснения результатов на естественном языке через структурированный выход большой языковой модели. Состав инструментов и их связь с метриками управления доходностью раскрываются в </w:t>
      </w:r>
      <w:proofErr w:type="spellStart"/>
      <w:r w:rsidRPr="001D51D1">
        <w:rPr>
          <w:lang w:val="ru-RU"/>
        </w:rPr>
        <w:t>подглаве</w:t>
      </w:r>
      <w:proofErr w:type="spellEnd"/>
      <w:r w:rsidRPr="001D51D1">
        <w:rPr>
          <w:lang w:val="ru-RU"/>
        </w:rPr>
        <w:t xml:space="preserve"> 2.2.</w:t>
      </w:r>
    </w:p>
    <w:p w14:paraId="5CAC7901" w14:textId="77777777" w:rsidR="00C055DC" w:rsidRPr="001D51D1" w:rsidRDefault="00000000">
      <w:pPr>
        <w:pStyle w:val="aff8"/>
        <w:rPr>
          <w:lang w:val="ru-RU"/>
        </w:rPr>
      </w:pPr>
      <w:r w:rsidRPr="001D51D1">
        <w:rPr>
          <w:lang w:val="ru-RU"/>
        </w:rPr>
        <w:t>Векторная база данных. Для построения конвейера генерации с расширенным контекстом (</w:t>
      </w:r>
      <w:r>
        <w:t>RAG</w:t>
      </w:r>
      <w:r w:rsidRPr="001D51D1">
        <w:rPr>
          <w:lang w:val="ru-RU"/>
        </w:rPr>
        <w:t xml:space="preserve">, </w:t>
      </w:r>
      <w:r>
        <w:t>Retrieval</w:t>
      </w:r>
      <w:r w:rsidRPr="001D51D1">
        <w:rPr>
          <w:lang w:val="ru-RU"/>
        </w:rPr>
        <w:t>-</w:t>
      </w:r>
      <w:r>
        <w:t>Augmented</w:t>
      </w:r>
      <w:r w:rsidRPr="001D51D1">
        <w:rPr>
          <w:lang w:val="ru-RU"/>
        </w:rPr>
        <w:t xml:space="preserve"> </w:t>
      </w:r>
      <w:r>
        <w:t>Generation</w:t>
      </w:r>
      <w:r w:rsidRPr="001D51D1">
        <w:rPr>
          <w:lang w:val="ru-RU"/>
        </w:rPr>
        <w:t>) проведено сравнение трёх решений</w:t>
      </w:r>
      <w:r>
        <w:t> </w:t>
      </w:r>
      <w:r w:rsidRPr="001D51D1">
        <w:rPr>
          <w:lang w:val="ru-RU"/>
        </w:rPr>
        <w:t xml:space="preserve">— </w:t>
      </w:r>
      <w:proofErr w:type="spellStart"/>
      <w:r>
        <w:t>ChromaDB</w:t>
      </w:r>
      <w:proofErr w:type="spellEnd"/>
      <w:r w:rsidRPr="001D51D1">
        <w:rPr>
          <w:lang w:val="ru-RU"/>
        </w:rPr>
        <w:t xml:space="preserve">, </w:t>
      </w:r>
      <w:r>
        <w:t>FAISS</w:t>
      </w:r>
      <w:r w:rsidRPr="001D51D1">
        <w:rPr>
          <w:lang w:val="ru-RU"/>
        </w:rPr>
        <w:t xml:space="preserve"> (</w:t>
      </w:r>
      <w:r>
        <w:t>Facebook</w:t>
      </w:r>
      <w:r w:rsidRPr="001D51D1">
        <w:rPr>
          <w:lang w:val="ru-RU"/>
        </w:rPr>
        <w:t xml:space="preserve"> </w:t>
      </w:r>
      <w:r>
        <w:t>AI</w:t>
      </w:r>
      <w:r w:rsidRPr="001D51D1">
        <w:rPr>
          <w:lang w:val="ru-RU"/>
        </w:rPr>
        <w:t xml:space="preserve"> </w:t>
      </w:r>
      <w:r>
        <w:t>Similarity</w:t>
      </w:r>
      <w:r w:rsidRPr="001D51D1">
        <w:rPr>
          <w:lang w:val="ru-RU"/>
        </w:rPr>
        <w:t xml:space="preserve"> </w:t>
      </w:r>
      <w:r>
        <w:t>Search</w:t>
      </w:r>
      <w:r w:rsidRPr="001D51D1">
        <w:rPr>
          <w:lang w:val="ru-RU"/>
        </w:rPr>
        <w:t xml:space="preserve">) и </w:t>
      </w:r>
      <w:r>
        <w:t>Pinecone</w:t>
      </w:r>
      <w:r w:rsidRPr="001D51D1">
        <w:rPr>
          <w:lang w:val="ru-RU"/>
        </w:rPr>
        <w:t xml:space="preserve">. </w:t>
      </w:r>
      <w:proofErr w:type="spellStart"/>
      <w:r>
        <w:t>ChromaDB</w:t>
      </w:r>
      <w:proofErr w:type="spellEnd"/>
      <w:r w:rsidRPr="001D51D1">
        <w:rPr>
          <w:lang w:val="ru-RU"/>
        </w:rPr>
        <w:t xml:space="preserve"> допускает локальное развёртывание внутри одного процесса с приложением, поддерживает персистентное хранение и фильтрацию векторного поиска по метаданным, что критично для запросов с пространственно-временными ограничениями (например, «события в Иркутском районе за март»). </w:t>
      </w:r>
      <w:r>
        <w:t>FAISS</w:t>
      </w:r>
      <w:r w:rsidRPr="001D51D1">
        <w:rPr>
          <w:lang w:val="ru-RU"/>
        </w:rPr>
        <w:t xml:space="preserve"> как чисто библиотечное решение не предоставляет ни </w:t>
      </w:r>
      <w:proofErr w:type="spellStart"/>
      <w:r w:rsidRPr="001D51D1">
        <w:rPr>
          <w:lang w:val="ru-RU"/>
        </w:rPr>
        <w:t>персистентности</w:t>
      </w:r>
      <w:proofErr w:type="spellEnd"/>
      <w:r w:rsidRPr="001D51D1">
        <w:rPr>
          <w:lang w:val="ru-RU"/>
        </w:rPr>
        <w:t xml:space="preserve">, ни фильтрации по полям. </w:t>
      </w:r>
      <w:r>
        <w:t>Pinecone</w:t>
      </w:r>
      <w:r w:rsidRPr="001D51D1">
        <w:rPr>
          <w:lang w:val="ru-RU"/>
        </w:rPr>
        <w:t xml:space="preserve"> требует облачного развёртывания и платной подписки. По совокупности факторов выбран </w:t>
      </w:r>
      <w:proofErr w:type="spellStart"/>
      <w:r>
        <w:t>ChromaDB</w:t>
      </w:r>
      <w:proofErr w:type="spellEnd"/>
      <w:r w:rsidRPr="001D51D1">
        <w:rPr>
          <w:lang w:val="ru-RU"/>
        </w:rPr>
        <w:t>; в индекс системы помещено более тысячи документов с описаниями средств размещения, событий и статистических сводок.</w:t>
      </w:r>
    </w:p>
    <w:p w14:paraId="5FAAFDD1" w14:textId="77777777" w:rsidR="00C055DC" w:rsidRPr="001D51D1" w:rsidRDefault="00000000">
      <w:pPr>
        <w:pStyle w:val="aff8"/>
        <w:rPr>
          <w:lang w:val="ru-RU"/>
        </w:rPr>
      </w:pPr>
      <w:r w:rsidRPr="001D51D1">
        <w:rPr>
          <w:lang w:val="ru-RU"/>
        </w:rPr>
        <w:t>Выбор провайдера большой языковой модели. Система поддерживает шесть провайдеров с переключением через единственную переменную окружения. Сравнительный анализ проводился по бесплатному лимиту, наличию нативной поддержки вызова инструментов (</w:t>
      </w:r>
      <w:r>
        <w:t>function</w:t>
      </w:r>
      <w:r w:rsidRPr="001D51D1">
        <w:rPr>
          <w:lang w:val="ru-RU"/>
        </w:rPr>
        <w:t xml:space="preserve"> </w:t>
      </w:r>
      <w:r>
        <w:t>calling</w:t>
      </w:r>
      <w:r w:rsidRPr="001D51D1">
        <w:rPr>
          <w:lang w:val="ru-RU"/>
        </w:rPr>
        <w:t xml:space="preserve">), качеству генерации на русском языке и доступности из Российской Федерации. Платформа </w:t>
      </w:r>
      <w:proofErr w:type="spellStart"/>
      <w:r>
        <w:t>Groq</w:t>
      </w:r>
      <w:proofErr w:type="spellEnd"/>
      <w:r w:rsidRPr="001D51D1">
        <w:rPr>
          <w:lang w:val="ru-RU"/>
        </w:rPr>
        <w:t xml:space="preserve"> предоставляет ежедневный бесплатный лимит около ста тысяч токенов, нативно поддерживает </w:t>
      </w:r>
      <w:r w:rsidRPr="001D51D1">
        <w:rPr>
          <w:lang w:val="ru-RU"/>
        </w:rPr>
        <w:lastRenderedPageBreak/>
        <w:t xml:space="preserve">вызов инструментов на современной модели </w:t>
      </w:r>
      <w:r>
        <w:t>Llama</w:t>
      </w:r>
      <w:r w:rsidRPr="001D51D1">
        <w:rPr>
          <w:lang w:val="ru-RU"/>
        </w:rPr>
        <w:t>-3.3-70</w:t>
      </w:r>
      <w:r>
        <w:t>b</w:t>
      </w:r>
      <w:r w:rsidRPr="001D51D1">
        <w:rPr>
          <w:lang w:val="ru-RU"/>
        </w:rPr>
        <w:t>-</w:t>
      </w:r>
      <w:r>
        <w:t>versatile</w:t>
      </w:r>
      <w:r w:rsidRPr="001D51D1">
        <w:rPr>
          <w:lang w:val="ru-RU"/>
        </w:rPr>
        <w:t xml:space="preserve"> и даёт наименьшее время отклика среди рассмотренных платформ. Сервис </w:t>
      </w:r>
      <w:r>
        <w:t>DeepSeek</w:t>
      </w:r>
      <w:r w:rsidRPr="001D51D1">
        <w:rPr>
          <w:lang w:val="ru-RU"/>
        </w:rPr>
        <w:t xml:space="preserve"> работает по модели оплаты по фактическому использованию, не имеет ограничений на частоту запросов и доступен напрямую из Российской Федерации. Платформа </w:t>
      </w:r>
      <w:r>
        <w:t>Mistral</w:t>
      </w:r>
      <w:r w:rsidRPr="001D51D1">
        <w:rPr>
          <w:lang w:val="ru-RU"/>
        </w:rPr>
        <w:t xml:space="preserve"> предоставляет наиболее щедрый бесплатный лимит</w:t>
      </w:r>
      <w:r>
        <w:t> </w:t>
      </w:r>
      <w:r w:rsidRPr="001D51D1">
        <w:rPr>
          <w:lang w:val="ru-RU"/>
        </w:rPr>
        <w:t>— порядка одного миллиарда токенов в месяц</w:t>
      </w:r>
      <w:r>
        <w:t> </w:t>
      </w:r>
      <w:r w:rsidRPr="001D51D1">
        <w:rPr>
          <w:lang w:val="ru-RU"/>
        </w:rPr>
        <w:t xml:space="preserve">— и французскую юрисдикцию. Сервис </w:t>
      </w:r>
      <w:proofErr w:type="spellStart"/>
      <w:r>
        <w:t>GigaChat</w:t>
      </w:r>
      <w:proofErr w:type="spellEnd"/>
      <w:r w:rsidRPr="001D51D1">
        <w:rPr>
          <w:lang w:val="ru-RU"/>
        </w:rPr>
        <w:t xml:space="preserve"> российской разработки оптимизирован для русского языка и используется как источник векторных представлений. Платформы </w:t>
      </w:r>
      <w:proofErr w:type="spellStart"/>
      <w:r>
        <w:t>OpenRouter</w:t>
      </w:r>
      <w:proofErr w:type="spellEnd"/>
      <w:r w:rsidRPr="001D51D1">
        <w:rPr>
          <w:lang w:val="ru-RU"/>
        </w:rPr>
        <w:t xml:space="preserve"> и </w:t>
      </w:r>
      <w:r>
        <w:t>Gemini</w:t>
      </w:r>
      <w:r w:rsidRPr="001D51D1">
        <w:rPr>
          <w:lang w:val="ru-RU"/>
        </w:rPr>
        <w:t xml:space="preserve"> рассматриваются как резервные.</w:t>
      </w:r>
    </w:p>
    <w:p w14:paraId="3DD82EB1" w14:textId="77777777" w:rsidR="00C055DC" w:rsidRPr="001D51D1" w:rsidRDefault="00000000">
      <w:pPr>
        <w:pStyle w:val="aff8"/>
        <w:rPr>
          <w:lang w:val="ru-RU"/>
        </w:rPr>
      </w:pPr>
      <w:r w:rsidRPr="001D51D1">
        <w:rPr>
          <w:lang w:val="ru-RU"/>
        </w:rPr>
        <w:t xml:space="preserve">В качестве основного провайдера для вызова инструментов диалоговым агентом выбран </w:t>
      </w:r>
      <w:proofErr w:type="spellStart"/>
      <w:r>
        <w:t>Groq</w:t>
      </w:r>
      <w:proofErr w:type="spellEnd"/>
      <w:r w:rsidRPr="001D51D1">
        <w:rPr>
          <w:lang w:val="ru-RU"/>
        </w:rPr>
        <w:t xml:space="preserve"> [36] как дающий минимальное время отклика при сложных цепочках вызовов. Поскольку доступ к </w:t>
      </w:r>
      <w:proofErr w:type="spellStart"/>
      <w:r>
        <w:t>Groq</w:t>
      </w:r>
      <w:proofErr w:type="spellEnd"/>
      <w:r w:rsidRPr="001D51D1">
        <w:rPr>
          <w:lang w:val="ru-RU"/>
        </w:rPr>
        <w:t xml:space="preserve"> из российских сетей требует виртуальной частной сети, в архитектуре системы предусмотрена автоматическая цепочка резервных провайдеров: при исчерпании лимита или сетевой ошибке управление прозрачно для пользователя переходит на </w:t>
      </w:r>
      <w:r>
        <w:t>DeepSeek</w:t>
      </w:r>
      <w:r w:rsidRPr="001D51D1">
        <w:rPr>
          <w:lang w:val="ru-RU"/>
        </w:rPr>
        <w:t>, а при недоступности последнего</w:t>
      </w:r>
      <w:r>
        <w:t> </w:t>
      </w:r>
      <w:r w:rsidRPr="001D51D1">
        <w:rPr>
          <w:lang w:val="ru-RU"/>
        </w:rPr>
        <w:t xml:space="preserve">— на </w:t>
      </w:r>
      <w:r>
        <w:t>Mistral</w:t>
      </w:r>
      <w:r w:rsidRPr="001D51D1">
        <w:rPr>
          <w:lang w:val="ru-RU"/>
        </w:rPr>
        <w:t xml:space="preserve"> </w:t>
      </w:r>
      <w:r>
        <w:t>Large</w:t>
      </w:r>
      <w:r w:rsidRPr="001D51D1">
        <w:rPr>
          <w:lang w:val="ru-RU"/>
        </w:rPr>
        <w:t xml:space="preserve"> [37]. Для построения векторных представлений русскоязычных описаний используется сервис </w:t>
      </w:r>
      <w:proofErr w:type="spellStart"/>
      <w:r>
        <w:t>GigaChat</w:t>
      </w:r>
      <w:proofErr w:type="spellEnd"/>
      <w:r w:rsidRPr="001D51D1">
        <w:rPr>
          <w:lang w:val="ru-RU"/>
        </w:rPr>
        <w:t>, ориентированный на русский язык и дающий лучшее качество семантического поиска по сравнению с мультиязычными моделями.</w:t>
      </w:r>
    </w:p>
    <w:p w14:paraId="29840821" w14:textId="77777777" w:rsidR="00C055DC" w:rsidRPr="001D51D1" w:rsidRDefault="00000000">
      <w:pPr>
        <w:pStyle w:val="affb"/>
        <w:rPr>
          <w:lang w:val="ru-RU"/>
        </w:rPr>
      </w:pPr>
      <w:r w:rsidRPr="001D51D1">
        <w:rPr>
          <w:lang w:val="ru-RU"/>
        </w:rPr>
        <w:t xml:space="preserve">1.4 Аудитория системы и метрики </w:t>
      </w:r>
      <w:r>
        <w:t>Revenue</w:t>
      </w:r>
      <w:r w:rsidRPr="001D51D1">
        <w:rPr>
          <w:lang w:val="ru-RU"/>
        </w:rPr>
        <w:t xml:space="preserve"> </w:t>
      </w:r>
      <w:r>
        <w:t>Management</w:t>
      </w:r>
    </w:p>
    <w:p w14:paraId="4938ACEF" w14:textId="77777777" w:rsidR="00C055DC" w:rsidRPr="001D51D1" w:rsidRDefault="00000000">
      <w:pPr>
        <w:pStyle w:val="aff8"/>
        <w:rPr>
          <w:lang w:val="ru-RU"/>
        </w:rPr>
      </w:pPr>
      <w:r w:rsidRPr="001D51D1">
        <w:rPr>
          <w:lang w:val="ru-RU"/>
        </w:rPr>
        <w:t>Разрабатываемая аналитическая система ориентирована на профессиональный сегмент рынка средств размещения и не предусматривает работу с конечными туристами. Целевая аудитория представлена тремя профильными сегментами: владельцы и менеджеры коллективных средств размещения, региональная администрация и исследовательские группы. Информационные потребности этих сегментов неоднородны, что определяет состав метрик, набор инструментов диалогового агента и информационную архитектуру интерфейса.</w:t>
      </w:r>
    </w:p>
    <w:p w14:paraId="6C889CFE" w14:textId="53039ECE" w:rsidR="00571F0B" w:rsidRPr="00571F0B" w:rsidRDefault="00571F0B" w:rsidP="00571F0B">
      <w:pPr>
        <w:pStyle w:val="aff8"/>
        <w:rPr>
          <w:lang w:val="ru-RU"/>
        </w:rPr>
      </w:pPr>
      <w:r w:rsidRPr="00571F0B">
        <w:rPr>
          <w:lang w:val="ru-RU"/>
        </w:rPr>
        <w:lastRenderedPageBreak/>
        <w:t>Сегментация выполнена по методологии задач, которые пользователь решает с помощью продукта (</w:t>
      </w:r>
      <w:proofErr w:type="spellStart"/>
      <w:r w:rsidRPr="00571F0B">
        <w:rPr>
          <w:lang w:val="ru-RU"/>
        </w:rPr>
        <w:t>Jobs-to-be-Done</w:t>
      </w:r>
      <w:proofErr w:type="spellEnd"/>
      <w:r w:rsidRPr="00571F0B">
        <w:rPr>
          <w:lang w:val="ru-RU"/>
        </w:rPr>
        <w:t>) — она формализована Клейтоном</w:t>
      </w:r>
      <w:r>
        <w:rPr>
          <w:lang w:val="ru-RU"/>
        </w:rPr>
        <w:t> </w:t>
      </w:r>
      <w:r w:rsidRPr="00571F0B">
        <w:rPr>
          <w:lang w:val="ru-RU"/>
        </w:rPr>
        <w:t>Кристенсеном в работе «</w:t>
      </w:r>
      <w:proofErr w:type="spellStart"/>
      <w:r w:rsidRPr="00571F0B">
        <w:rPr>
          <w:lang w:val="ru-RU"/>
        </w:rPr>
        <w:t>Competing</w:t>
      </w:r>
      <w:proofErr w:type="spellEnd"/>
      <w:r w:rsidRPr="00571F0B">
        <w:rPr>
          <w:lang w:val="ru-RU"/>
        </w:rPr>
        <w:t xml:space="preserve"> </w:t>
      </w:r>
      <w:proofErr w:type="spellStart"/>
      <w:r w:rsidRPr="00571F0B">
        <w:rPr>
          <w:lang w:val="ru-RU"/>
        </w:rPr>
        <w:t>Against</w:t>
      </w:r>
      <w:proofErr w:type="spellEnd"/>
      <w:r w:rsidRPr="00571F0B">
        <w:rPr>
          <w:lang w:val="ru-RU"/>
        </w:rPr>
        <w:t xml:space="preserve"> </w:t>
      </w:r>
      <w:proofErr w:type="spellStart"/>
      <w:r w:rsidRPr="00571F0B">
        <w:rPr>
          <w:lang w:val="ru-RU"/>
        </w:rPr>
        <w:t>Luck</w:t>
      </w:r>
      <w:proofErr w:type="spellEnd"/>
      <w:r w:rsidRPr="00571F0B">
        <w:rPr>
          <w:lang w:val="ru-RU"/>
        </w:rPr>
        <w:t>» [38] и дополнена методологическими основаниями М. Веделя и У. Камакуры по сегментации рынка</w:t>
      </w:r>
      <w:r>
        <w:rPr>
          <w:lang w:val="ru-RU"/>
        </w:rPr>
        <w:t> </w:t>
      </w:r>
      <w:r w:rsidRPr="00571F0B">
        <w:rPr>
          <w:lang w:val="ru-RU"/>
        </w:rPr>
        <w:t>[39]. Согласно концепции, пользователь «нанимает» продукт под конкретную задачу в конкретном контексте, и задача формулируется в терминах ситуации, а не функций. В B2B (</w:t>
      </w:r>
      <w:proofErr w:type="spellStart"/>
      <w:r w:rsidRPr="00571F0B">
        <w:rPr>
          <w:lang w:val="ru-RU"/>
        </w:rPr>
        <w:t>business-to-business</w:t>
      </w:r>
      <w:proofErr w:type="spellEnd"/>
      <w:r w:rsidRPr="00571F0B">
        <w:rPr>
          <w:lang w:val="ru-RU"/>
        </w:rPr>
        <w:t xml:space="preserve">) сегментация особенно важна: покупательский путь длиннее, решение принимается несколькими ролями, критерий выбора смещён в сторону измеримой возвратности инвестиций. У каждого из трёх сегментов системы — собственный </w:t>
      </w:r>
      <w:proofErr w:type="spellStart"/>
      <w:r w:rsidRPr="00571F0B">
        <w:rPr>
          <w:lang w:val="ru-RU"/>
        </w:rPr>
        <w:t>Job</w:t>
      </w:r>
      <w:proofErr w:type="spellEnd"/>
      <w:r>
        <w:rPr>
          <w:lang w:val="ru-RU"/>
        </w:rPr>
        <w:t xml:space="preserve"> </w:t>
      </w:r>
      <w:r w:rsidRPr="00571F0B">
        <w:rPr>
          <w:lang w:val="ru-RU"/>
        </w:rPr>
        <w:t>(далее под «</w:t>
      </w:r>
      <w:proofErr w:type="spellStart"/>
      <w:r w:rsidRPr="00571F0B">
        <w:rPr>
          <w:lang w:val="ru-RU"/>
        </w:rPr>
        <w:t>Job</w:t>
      </w:r>
      <w:proofErr w:type="spellEnd"/>
      <w:r w:rsidRPr="00571F0B">
        <w:rPr>
          <w:lang w:val="ru-RU"/>
        </w:rPr>
        <w:t xml:space="preserve">» понимается формулировка задачи в терминологии Кристенсена: «когда возникает ситуация X, пользователь хочет результата Y»). Отельер выбирает тарифную политику и планирует загрузку с учётом событий и сезонности. Региональная администрация готовит отчётность по индустрии гостеприимства и оценивает программы продвижения. Исследователь получает воспроизводимый датасет с задокументированной методологией расчёта метрик. Каждый </w:t>
      </w:r>
      <w:proofErr w:type="spellStart"/>
      <w:r w:rsidRPr="00571F0B">
        <w:rPr>
          <w:lang w:val="ru-RU"/>
        </w:rPr>
        <w:t>Job</w:t>
      </w:r>
      <w:proofErr w:type="spellEnd"/>
      <w:r w:rsidRPr="00571F0B">
        <w:rPr>
          <w:lang w:val="ru-RU"/>
        </w:rPr>
        <w:t xml:space="preserve"> привязан к конкретному набору страниц интерфейса и инструментов диалогового агента, что фиксируется на диаграмме вариантов использования (см. </w:t>
      </w:r>
      <w:proofErr w:type="spellStart"/>
      <w:r w:rsidRPr="00571F0B">
        <w:rPr>
          <w:lang w:val="ru-RU"/>
        </w:rPr>
        <w:t>подглаву</w:t>
      </w:r>
      <w:proofErr w:type="spellEnd"/>
      <w:r>
        <w:rPr>
          <w:lang w:val="ru-RU"/>
        </w:rPr>
        <w:t> </w:t>
      </w:r>
      <w:r w:rsidRPr="00571F0B">
        <w:rPr>
          <w:lang w:val="ru-RU"/>
        </w:rPr>
        <w:t>2.1).</w:t>
      </w:r>
    </w:p>
    <w:p w14:paraId="07E4C136" w14:textId="4CF02245" w:rsidR="00571F0B" w:rsidRPr="00571F0B" w:rsidRDefault="00571F0B" w:rsidP="00571F0B">
      <w:pPr>
        <w:pStyle w:val="aff8"/>
        <w:rPr>
          <w:lang w:val="ru-RU"/>
        </w:rPr>
      </w:pPr>
      <w:r w:rsidRPr="00571F0B">
        <w:rPr>
          <w:lang w:val="ru-RU"/>
        </w:rPr>
        <w:t xml:space="preserve">Первый сегмент представлен владельцами и менеджерами коллективных средств размещения; по данным Росстата [40] в Иркутской области функционируют около 370 гостиниц и 179 санаториев. Их </w:t>
      </w:r>
      <w:proofErr w:type="spellStart"/>
      <w:r w:rsidRPr="00571F0B">
        <w:rPr>
          <w:lang w:val="ru-RU"/>
        </w:rPr>
        <w:t>Job</w:t>
      </w:r>
      <w:proofErr w:type="spellEnd"/>
      <w:r w:rsidRPr="00571F0B">
        <w:rPr>
          <w:lang w:val="ru-RU"/>
        </w:rPr>
        <w:t> — установить тарифную политику на ближайший горизонт и спланировать загрузку с учётом событий и сезонности; для решения этой задачи система предоставляет показатели управления доходностью (</w:t>
      </w:r>
      <w:proofErr w:type="spellStart"/>
      <w:r w:rsidRPr="00571F0B">
        <w:rPr>
          <w:lang w:val="ru-RU"/>
        </w:rPr>
        <w:t>RevPAR</w:t>
      </w:r>
      <w:proofErr w:type="spellEnd"/>
      <w:r w:rsidRPr="00571F0B">
        <w:rPr>
          <w:lang w:val="ru-RU"/>
        </w:rPr>
        <w:t xml:space="preserve">, ADR, </w:t>
      </w:r>
      <w:proofErr w:type="spellStart"/>
      <w:r w:rsidRPr="00571F0B">
        <w:rPr>
          <w:lang w:val="ru-RU"/>
        </w:rPr>
        <w:t>Occupancy</w:t>
      </w:r>
      <w:proofErr w:type="spellEnd"/>
      <w:r w:rsidRPr="00571F0B">
        <w:rPr>
          <w:lang w:val="ru-RU"/>
        </w:rPr>
        <w:t xml:space="preserve">, </w:t>
      </w:r>
      <w:proofErr w:type="spellStart"/>
      <w:r w:rsidRPr="00571F0B">
        <w:rPr>
          <w:lang w:val="ru-RU"/>
        </w:rPr>
        <w:t>Pickup</w:t>
      </w:r>
      <w:proofErr w:type="spellEnd"/>
      <w:r w:rsidRPr="00571F0B">
        <w:rPr>
          <w:lang w:val="ru-RU"/>
        </w:rPr>
        <w:t xml:space="preserve">, </w:t>
      </w:r>
      <w:proofErr w:type="spellStart"/>
      <w:r w:rsidRPr="00571F0B">
        <w:rPr>
          <w:lang w:val="ru-RU"/>
        </w:rPr>
        <w:t>Pace</w:t>
      </w:r>
      <w:proofErr w:type="spellEnd"/>
      <w:r w:rsidRPr="00571F0B">
        <w:rPr>
          <w:lang w:val="ru-RU"/>
        </w:rPr>
        <w:t>), ансамблевый прогноз заполняемости на горизонт от семи до тридцати суток, скорректированную оценку влияния событий и сегментный бенчмарк, в рамках которого объект сравнивается с подгруппой средств размещения того же типа и размера.</w:t>
      </w:r>
    </w:p>
    <w:p w14:paraId="1BECD17D" w14:textId="71BB06B6" w:rsidR="00571F0B" w:rsidRPr="00571F0B" w:rsidRDefault="00571F0B" w:rsidP="00571F0B">
      <w:pPr>
        <w:pStyle w:val="aff8"/>
        <w:rPr>
          <w:lang w:val="ru-RU"/>
        </w:rPr>
      </w:pPr>
      <w:r w:rsidRPr="00571F0B">
        <w:rPr>
          <w:lang w:val="ru-RU"/>
        </w:rPr>
        <w:lastRenderedPageBreak/>
        <w:t xml:space="preserve">Второй сегмент составляет региональная администрация в лице Министерства экономического развития Иркутской области и подведомственного ему Агентства по туризму. Их </w:t>
      </w:r>
      <w:proofErr w:type="spellStart"/>
      <w:r w:rsidRPr="00571F0B">
        <w:rPr>
          <w:lang w:val="ru-RU"/>
        </w:rPr>
        <w:t>Job</w:t>
      </w:r>
      <w:proofErr w:type="spellEnd"/>
      <w:r w:rsidRPr="00571F0B">
        <w:rPr>
          <w:lang w:val="ru-RU"/>
        </w:rPr>
        <w:t> — готовить регулярную отчётность по индустрии гостеприимства и оценивать программы продвижения; информационным выходом служат агрегаты по пятнадцати муниципальным районам области, тепловая карта сезонности, рейтинг событий по скорректированному влиянию на спрос и пакетный экспорт в формате CSV</w:t>
      </w:r>
      <w:r>
        <w:rPr>
          <w:lang w:val="ru-RU"/>
        </w:rPr>
        <w:t> </w:t>
      </w:r>
      <w:r w:rsidRPr="00571F0B">
        <w:rPr>
          <w:lang w:val="ru-RU"/>
        </w:rPr>
        <w:t>(</w:t>
      </w:r>
      <w:proofErr w:type="spellStart"/>
      <w:r w:rsidRPr="00571F0B">
        <w:rPr>
          <w:lang w:val="ru-RU"/>
        </w:rPr>
        <w:t>Comma-Separated</w:t>
      </w:r>
      <w:proofErr w:type="spellEnd"/>
      <w:r w:rsidRPr="00571F0B">
        <w:rPr>
          <w:lang w:val="ru-RU"/>
        </w:rPr>
        <w:t xml:space="preserve"> </w:t>
      </w:r>
      <w:proofErr w:type="spellStart"/>
      <w:r w:rsidRPr="00571F0B">
        <w:rPr>
          <w:lang w:val="ru-RU"/>
        </w:rPr>
        <w:t>Values</w:t>
      </w:r>
      <w:proofErr w:type="spellEnd"/>
      <w:r w:rsidRPr="00571F0B">
        <w:rPr>
          <w:lang w:val="ru-RU"/>
        </w:rPr>
        <w:t>, текстовый формат данных с разделителями), пригодный для дальнейшей обработки в офисных пакетах и государственных аналитических панелях.</w:t>
      </w:r>
    </w:p>
    <w:p w14:paraId="5389955C" w14:textId="2EFD56A6" w:rsidR="00571F0B" w:rsidRPr="00571F0B" w:rsidRDefault="00571F0B" w:rsidP="00571F0B">
      <w:pPr>
        <w:pStyle w:val="aff8"/>
        <w:rPr>
          <w:lang w:val="ru-RU"/>
        </w:rPr>
      </w:pPr>
      <w:r w:rsidRPr="00571F0B">
        <w:rPr>
          <w:lang w:val="ru-RU"/>
        </w:rPr>
        <w:t xml:space="preserve">Третий сегмент образуют профильные экономисты, городские аналитики и академические группы. Их </w:t>
      </w:r>
      <w:proofErr w:type="spellStart"/>
      <w:r w:rsidRPr="00571F0B">
        <w:rPr>
          <w:lang w:val="ru-RU"/>
        </w:rPr>
        <w:t>Job</w:t>
      </w:r>
      <w:proofErr w:type="spellEnd"/>
      <w:r w:rsidRPr="00571F0B">
        <w:rPr>
          <w:lang w:val="ru-RU"/>
        </w:rPr>
        <w:t xml:space="preserve"> — получить воспроизводимый датасет с задокументированной методологией расчёта метрик для использования в научных публикациях. Для этого сегмента предусмотрены сырые временные ряды наблюдений, экспорт в формате CSV, программный </w:t>
      </w:r>
      <w:proofErr w:type="spellStart"/>
      <w:r w:rsidRPr="00571F0B">
        <w:rPr>
          <w:lang w:val="ru-RU"/>
        </w:rPr>
        <w:t>эндпоинт</w:t>
      </w:r>
      <w:proofErr w:type="spellEnd"/>
      <w:r w:rsidRPr="00571F0B">
        <w:rPr>
          <w:lang w:val="ru-RU"/>
        </w:rPr>
        <w:t xml:space="preserve"> методологических метаданных с описанием формул и принятых допущений, а также доступ по ключу к программному интерфейсу в рамках исследовательского тарифа.</w:t>
      </w:r>
    </w:p>
    <w:p w14:paraId="6033BFC3" w14:textId="77777777" w:rsidR="00571F0B" w:rsidRPr="00571F0B" w:rsidRDefault="00571F0B" w:rsidP="00571F0B">
      <w:pPr>
        <w:pStyle w:val="aff8"/>
        <w:rPr>
          <w:lang w:val="ru-RU"/>
        </w:rPr>
      </w:pPr>
      <w:r w:rsidRPr="00571F0B">
        <w:rPr>
          <w:lang w:val="ru-RU"/>
        </w:rPr>
        <w:t xml:space="preserve">Принципиальное ограничение системы — отсутствие доступа к закрытым данным внутренних систем управления отелями (PMS, Property Management System). Такие системы хранят сведения о реализованной выручке, структуре каналов бронирования и истории каждой брони, что позволяет считать «истинные» метрики </w:t>
      </w:r>
      <w:proofErr w:type="spellStart"/>
      <w:r w:rsidRPr="00571F0B">
        <w:rPr>
          <w:lang w:val="ru-RU"/>
        </w:rPr>
        <w:t>Revenue</w:t>
      </w:r>
      <w:proofErr w:type="spellEnd"/>
      <w:r w:rsidRPr="00571F0B">
        <w:rPr>
          <w:lang w:val="ru-RU"/>
        </w:rPr>
        <w:t xml:space="preserve"> Management. Получение такого доступа требует партнёрского соглашения с каждым PMS-вендором и лежит за рамками реализованной системы. Альтернатива, реализованная в системе, — расчёт прокси-метрик на основе публичных данных агрегатора 101Hotels: занятости номерного фонда (по числу свободных номеров) и минимальной опубликованной цены за номер.</w:t>
      </w:r>
    </w:p>
    <w:p w14:paraId="3C5097C6" w14:textId="77777777" w:rsidR="00571F0B" w:rsidRPr="00571F0B" w:rsidRDefault="00571F0B" w:rsidP="00571F0B">
      <w:pPr>
        <w:pStyle w:val="aff8"/>
        <w:rPr>
          <w:lang w:val="ru-RU"/>
        </w:rPr>
      </w:pPr>
    </w:p>
    <w:p w14:paraId="49DA9CBE" w14:textId="5FECB3E3" w:rsidR="00571F0B" w:rsidRPr="00571F0B" w:rsidRDefault="00571F0B" w:rsidP="00470FB0">
      <w:pPr>
        <w:pStyle w:val="aff8"/>
        <w:rPr>
          <w:lang w:val="ru-RU"/>
        </w:rPr>
      </w:pPr>
      <w:r w:rsidRPr="00571F0B">
        <w:rPr>
          <w:lang w:val="ru-RU"/>
        </w:rPr>
        <w:lastRenderedPageBreak/>
        <w:t xml:space="preserve">Различие истинных и прокси-метрик в системе фиксируется явно. Загруженность </w:t>
      </w:r>
      <w:r>
        <w:rPr>
          <w:lang w:val="ru-RU"/>
        </w:rPr>
        <w:t>(</w:t>
      </w:r>
      <w:proofErr w:type="spellStart"/>
      <w:r w:rsidRPr="00571F0B">
        <w:rPr>
          <w:lang w:val="ru-RU"/>
        </w:rPr>
        <w:t>Occupancy</w:t>
      </w:r>
      <w:proofErr w:type="spellEnd"/>
      <w:r>
        <w:rPr>
          <w:lang w:val="ru-RU"/>
        </w:rPr>
        <w:t>)</w:t>
      </w:r>
      <w:r w:rsidRPr="00571F0B">
        <w:rPr>
          <w:lang w:val="ru-RU"/>
        </w:rPr>
        <w:t xml:space="preserve"> в обеих интерпретациях рассчитывается одинаково — как доля занятых номеров от общего номерного фонда. Средняя цена номера ADR</w:t>
      </w:r>
      <w:r w:rsidR="00470FB0">
        <w:rPr>
          <w:lang w:val="ru-RU"/>
        </w:rPr>
        <w:t> </w:t>
      </w:r>
      <w:r w:rsidRPr="00571F0B">
        <w:rPr>
          <w:lang w:val="ru-RU"/>
        </w:rPr>
        <w:t>(</w:t>
      </w:r>
      <w:proofErr w:type="spellStart"/>
      <w:r w:rsidRPr="00571F0B">
        <w:rPr>
          <w:lang w:val="ru-RU"/>
        </w:rPr>
        <w:t>Average</w:t>
      </w:r>
      <w:proofErr w:type="spellEnd"/>
      <w:r w:rsidRPr="00571F0B">
        <w:rPr>
          <w:lang w:val="ru-RU"/>
        </w:rPr>
        <w:t xml:space="preserve"> Daily Rate) определяется как среднее минимальных опубликованных цен по сегменту — это прокси, отличающийся от истинного ADR, рассчитанного по реализованной выручке. Доходность на доступный номер </w:t>
      </w:r>
      <w:proofErr w:type="spellStart"/>
      <w:r w:rsidRPr="00571F0B">
        <w:rPr>
          <w:lang w:val="ru-RU"/>
        </w:rPr>
        <w:t>RevPAR</w:t>
      </w:r>
      <w:proofErr w:type="spellEnd"/>
      <w:r w:rsidRPr="00571F0B">
        <w:rPr>
          <w:lang w:val="ru-RU"/>
        </w:rPr>
        <w:t xml:space="preserve"> (</w:t>
      </w:r>
      <w:proofErr w:type="spellStart"/>
      <w:r w:rsidRPr="00571F0B">
        <w:rPr>
          <w:lang w:val="ru-RU"/>
        </w:rPr>
        <w:t>Revenue</w:t>
      </w:r>
      <w:proofErr w:type="spellEnd"/>
      <w:r w:rsidRPr="00571F0B">
        <w:rPr>
          <w:lang w:val="ru-RU"/>
        </w:rPr>
        <w:t xml:space="preserve"> </w:t>
      </w:r>
      <w:proofErr w:type="spellStart"/>
      <w:r w:rsidRPr="00571F0B">
        <w:rPr>
          <w:lang w:val="ru-RU"/>
        </w:rPr>
        <w:t>per</w:t>
      </w:r>
      <w:proofErr w:type="spellEnd"/>
      <w:r w:rsidRPr="00571F0B">
        <w:rPr>
          <w:lang w:val="ru-RU"/>
        </w:rPr>
        <w:t xml:space="preserve"> </w:t>
      </w:r>
      <w:proofErr w:type="spellStart"/>
      <w:r w:rsidRPr="00571F0B">
        <w:rPr>
          <w:lang w:val="ru-RU"/>
        </w:rPr>
        <w:t>Available</w:t>
      </w:r>
      <w:proofErr w:type="spellEnd"/>
      <w:r w:rsidRPr="00571F0B">
        <w:rPr>
          <w:lang w:val="ru-RU"/>
        </w:rPr>
        <w:t xml:space="preserve"> </w:t>
      </w:r>
      <w:proofErr w:type="spellStart"/>
      <w:r w:rsidRPr="00571F0B">
        <w:rPr>
          <w:lang w:val="ru-RU"/>
        </w:rPr>
        <w:t>Room</w:t>
      </w:r>
      <w:proofErr w:type="spellEnd"/>
      <w:r w:rsidRPr="00571F0B">
        <w:rPr>
          <w:lang w:val="ru-RU"/>
        </w:rPr>
        <w:t xml:space="preserve">) определяется как произведение ADR и </w:t>
      </w:r>
      <w:proofErr w:type="spellStart"/>
      <w:r w:rsidRPr="00571F0B">
        <w:rPr>
          <w:lang w:val="ru-RU"/>
        </w:rPr>
        <w:t>Occupancy</w:t>
      </w:r>
      <w:proofErr w:type="spellEnd"/>
      <w:r w:rsidRPr="00571F0B">
        <w:rPr>
          <w:lang w:val="ru-RU"/>
        </w:rPr>
        <w:t xml:space="preserve"> и наследует прокси-характер от ADR. Темп набора брони </w:t>
      </w:r>
      <w:proofErr w:type="spellStart"/>
      <w:r w:rsidRPr="00571F0B">
        <w:rPr>
          <w:lang w:val="ru-RU"/>
        </w:rPr>
        <w:t>Pickup</w:t>
      </w:r>
      <w:proofErr w:type="spellEnd"/>
      <w:r w:rsidRPr="00571F0B">
        <w:rPr>
          <w:lang w:val="ru-RU"/>
        </w:rPr>
        <w:t xml:space="preserve"> в идеализированной формулировке — это изменение числа забронированных номеров за сутки; однако публичные источники, в отличие от внутренних систем управления отелями, не возвращают историю по каждой брони, поэтому в системе введён прокси-показатель: изменение прогнозной загрузки конкретной будущей даты между двумя временными срезами наблюдений. Накопленная сумма </w:t>
      </w:r>
      <w:r w:rsidR="00470FB0">
        <w:rPr>
          <w:lang w:val="ru-RU"/>
        </w:rPr>
        <w:t>(</w:t>
      </w:r>
      <w:proofErr w:type="spellStart"/>
      <w:r w:rsidRPr="00571F0B">
        <w:rPr>
          <w:lang w:val="ru-RU"/>
        </w:rPr>
        <w:t>Pickup</w:t>
      </w:r>
      <w:proofErr w:type="spellEnd"/>
      <w:r w:rsidR="00470FB0">
        <w:rPr>
          <w:lang w:val="ru-RU"/>
        </w:rPr>
        <w:t>)</w:t>
      </w:r>
      <w:r w:rsidRPr="00571F0B">
        <w:rPr>
          <w:lang w:val="ru-RU"/>
        </w:rPr>
        <w:t xml:space="preserve"> за окно сравнения даёт показатель </w:t>
      </w:r>
      <w:proofErr w:type="spellStart"/>
      <w:r w:rsidRPr="00571F0B">
        <w:rPr>
          <w:lang w:val="ru-RU"/>
        </w:rPr>
        <w:t>Pace</w:t>
      </w:r>
      <w:proofErr w:type="spellEnd"/>
      <w:r w:rsidRPr="00571F0B">
        <w:rPr>
          <w:lang w:val="ru-RU"/>
        </w:rPr>
        <w:t>, по которому отельер сопоставляет темп продаж текущего и прошлого сезонов. Каждая прокси-метрика помечается в ответе программного интерфейса соответствующим признаком метода и в пользовательском интерфейсе сопровождается всплывающей подсказкой с формулой и списком ограничений. Этот подход закрывает требование методологической прозрачности: пользователь не получает числовое значение без сопровождающей его формулы и базы сравнения.</w:t>
      </w:r>
    </w:p>
    <w:p w14:paraId="62BC0441" w14:textId="77777777" w:rsidR="00571F0B" w:rsidRPr="00571F0B" w:rsidRDefault="00571F0B" w:rsidP="00571F0B">
      <w:pPr>
        <w:pStyle w:val="aff8"/>
        <w:rPr>
          <w:lang w:val="ru-RU"/>
        </w:rPr>
      </w:pPr>
      <w:r w:rsidRPr="00571F0B">
        <w:rPr>
          <w:lang w:val="ru-RU"/>
        </w:rPr>
        <w:t>Отдельное место занимает оценка влияния события на спрос — приращение загрузки в день события относительно базовой линии. Наивный метод считает разность между загрузкой в день события и средней загрузкой за интервал ±7 дней. Этот подход уязвим к двум искажениям. Первое — соседние события: если в окне ±7 дней проходит другое крупное мероприятие, оно искусственно повышает базовую линию и занижает оценку влияния. Второе — недельная сезонность: если событие приходится на пятницу, базовая линия должна считаться по другим пятницам, а не по будням. В системе реализован метод сезонно-</w:t>
      </w:r>
      <w:r w:rsidRPr="00571F0B">
        <w:rPr>
          <w:lang w:val="ru-RU"/>
        </w:rPr>
        <w:lastRenderedPageBreak/>
        <w:t>скорректированной базовой линии: для дня события берутся даты того же дня недели в окне ±N недель, исключаются дни других известных событий и периоды отсутствия данных, рассчитывается среднее, стандартное отклонение и 95-процентный доверительный интервал. Возвращается процент отклонения с метками уверенности (</w:t>
      </w:r>
      <w:proofErr w:type="spellStart"/>
      <w:r w:rsidRPr="00571F0B">
        <w:rPr>
          <w:lang w:val="ru-RU"/>
        </w:rPr>
        <w:t>high</w:t>
      </w:r>
      <w:proofErr w:type="spellEnd"/>
      <w:r w:rsidRPr="00571F0B">
        <w:rPr>
          <w:lang w:val="ru-RU"/>
        </w:rPr>
        <w:t xml:space="preserve">, </w:t>
      </w:r>
      <w:proofErr w:type="spellStart"/>
      <w:r w:rsidRPr="00571F0B">
        <w:rPr>
          <w:lang w:val="ru-RU"/>
        </w:rPr>
        <w:t>medium</w:t>
      </w:r>
      <w:proofErr w:type="spellEnd"/>
      <w:r w:rsidRPr="00571F0B">
        <w:rPr>
          <w:lang w:val="ru-RU"/>
        </w:rPr>
        <w:t xml:space="preserve">, </w:t>
      </w:r>
      <w:proofErr w:type="spellStart"/>
      <w:r w:rsidRPr="00571F0B">
        <w:rPr>
          <w:lang w:val="ru-RU"/>
        </w:rPr>
        <w:t>low</w:t>
      </w:r>
      <w:proofErr w:type="spellEnd"/>
      <w:r w:rsidRPr="00571F0B">
        <w:rPr>
          <w:lang w:val="ru-RU"/>
        </w:rPr>
        <w:t xml:space="preserve"> по числу наблюдений) и явным указанием применённого метода. На странице аналитики строки с низкой уверенностью помечаются предупреждением «недостаточно данных», что не позволяет пользователю сделать вывод на статистически слабом результате.</w:t>
      </w:r>
    </w:p>
    <w:p w14:paraId="068DB0F4" w14:textId="77777777" w:rsidR="00C055DC" w:rsidRPr="001D51D1" w:rsidRDefault="00000000">
      <w:pPr>
        <w:pStyle w:val="aff8"/>
        <w:ind w:firstLine="0"/>
        <w:jc w:val="left"/>
        <w:rPr>
          <w:lang w:val="ru-RU"/>
        </w:rPr>
      </w:pPr>
      <w:r w:rsidRPr="001D51D1">
        <w:rPr>
          <w:lang w:val="ru-RU"/>
        </w:rPr>
        <w:t>Таблица 2</w:t>
      </w:r>
      <w:r>
        <w:t> </w:t>
      </w:r>
      <w:r w:rsidRPr="001D51D1">
        <w:rPr>
          <w:lang w:val="ru-RU"/>
        </w:rPr>
        <w:t xml:space="preserve">— Метрики </w:t>
      </w:r>
      <w:r>
        <w:t>Revenue</w:t>
      </w:r>
      <w:r w:rsidRPr="001D51D1">
        <w:rPr>
          <w:lang w:val="ru-RU"/>
        </w:rPr>
        <w:t xml:space="preserve"> </w:t>
      </w:r>
      <w:r>
        <w:t>Management</w:t>
      </w:r>
      <w:r w:rsidRPr="001D51D1">
        <w:rPr>
          <w:lang w:val="ru-RU"/>
        </w:rPr>
        <w:t xml:space="preserve"> в разработанной системе</w:t>
      </w:r>
    </w:p>
    <w:p w14:paraId="6DCB1351" w14:textId="77777777" w:rsidR="000C3D16" w:rsidRDefault="000C3D16">
      <w:pPr>
        <w:pStyle w:val="aff8"/>
        <w:rPr>
          <w:lang w:val="ru-RU"/>
        </w:rPr>
      </w:pPr>
    </w:p>
    <w:p w14:paraId="2C47A5C0" w14:textId="3448F426" w:rsidR="00C055DC" w:rsidRPr="001D51D1" w:rsidRDefault="00000000">
      <w:pPr>
        <w:pStyle w:val="aff8"/>
        <w:rPr>
          <w:lang w:val="ru-RU"/>
        </w:rPr>
      </w:pPr>
      <w:r w:rsidRPr="001D51D1">
        <w:rPr>
          <w:lang w:val="ru-RU"/>
        </w:rPr>
        <w:t xml:space="preserve">В современной классификации Глобального глоссария бенчмаркинга отелей [41] выделяются четыре группы метрик. К группе показателей спроса относятся </w:t>
      </w:r>
      <w:r>
        <w:t>Occupancy</w:t>
      </w:r>
      <w:r w:rsidRPr="001D51D1">
        <w:rPr>
          <w:lang w:val="ru-RU"/>
        </w:rPr>
        <w:t xml:space="preserve"> и темп набора брони </w:t>
      </w:r>
      <w:r>
        <w:t>Booking</w:t>
      </w:r>
      <w:r w:rsidRPr="001D51D1">
        <w:rPr>
          <w:lang w:val="ru-RU"/>
        </w:rPr>
        <w:t xml:space="preserve"> </w:t>
      </w:r>
      <w:r>
        <w:t>Pace</w:t>
      </w:r>
      <w:r w:rsidRPr="001D51D1">
        <w:rPr>
          <w:lang w:val="ru-RU"/>
        </w:rPr>
        <w:t>. К группе ценовых показателей</w:t>
      </w:r>
      <w:r>
        <w:t> </w:t>
      </w:r>
      <w:r w:rsidRPr="001D51D1">
        <w:rPr>
          <w:lang w:val="ru-RU"/>
        </w:rPr>
        <w:t xml:space="preserve">— </w:t>
      </w:r>
      <w:r>
        <w:t>ADR</w:t>
      </w:r>
      <w:r w:rsidRPr="001D51D1">
        <w:rPr>
          <w:lang w:val="ru-RU"/>
        </w:rPr>
        <w:t xml:space="preserve"> и индекс </w:t>
      </w:r>
      <w:r>
        <w:t>ARI</w:t>
      </w:r>
      <w:r w:rsidRPr="001D51D1">
        <w:rPr>
          <w:lang w:val="ru-RU"/>
        </w:rPr>
        <w:t xml:space="preserve"> (</w:t>
      </w:r>
      <w:r>
        <w:t>Average</w:t>
      </w:r>
      <w:r w:rsidRPr="001D51D1">
        <w:rPr>
          <w:lang w:val="ru-RU"/>
        </w:rPr>
        <w:t xml:space="preserve"> </w:t>
      </w:r>
      <w:r>
        <w:t>Rate</w:t>
      </w:r>
      <w:r w:rsidRPr="001D51D1">
        <w:rPr>
          <w:lang w:val="ru-RU"/>
        </w:rPr>
        <w:t xml:space="preserve"> </w:t>
      </w:r>
      <w:r>
        <w:t>Index</w:t>
      </w:r>
      <w:r w:rsidRPr="001D51D1">
        <w:rPr>
          <w:lang w:val="ru-RU"/>
        </w:rPr>
        <w:t xml:space="preserve">, отношение </w:t>
      </w:r>
      <w:r>
        <w:t>ADR</w:t>
      </w:r>
      <w:r w:rsidRPr="001D51D1">
        <w:rPr>
          <w:lang w:val="ru-RU"/>
        </w:rPr>
        <w:t xml:space="preserve"> объекта к среднему по сопоставимому набору). </w:t>
      </w:r>
      <w:r>
        <w:t xml:space="preserve">К группе показателей выручки — RevPAR, индекс RGI (Revenue Generation Index), TRevPAR (Total Revenue per Available Room) и GOPPAR (Gross Operating Profit per Available Room). </w:t>
      </w:r>
      <w:r w:rsidRPr="001D51D1">
        <w:rPr>
          <w:lang w:val="ru-RU"/>
        </w:rPr>
        <w:t>К группе показателей структуры</w:t>
      </w:r>
      <w:r>
        <w:t> </w:t>
      </w:r>
      <w:r w:rsidRPr="001D51D1">
        <w:rPr>
          <w:lang w:val="ru-RU"/>
        </w:rPr>
        <w:t xml:space="preserve">— </w:t>
      </w:r>
      <w:r>
        <w:t>MPI</w:t>
      </w:r>
      <w:r w:rsidRPr="001D51D1">
        <w:rPr>
          <w:lang w:val="ru-RU"/>
        </w:rPr>
        <w:t xml:space="preserve"> (</w:t>
      </w:r>
      <w:r>
        <w:t>Market</w:t>
      </w:r>
      <w:r w:rsidRPr="001D51D1">
        <w:rPr>
          <w:lang w:val="ru-RU"/>
        </w:rPr>
        <w:t xml:space="preserve"> </w:t>
      </w:r>
      <w:r>
        <w:t>Penetration</w:t>
      </w:r>
      <w:r w:rsidRPr="001D51D1">
        <w:rPr>
          <w:lang w:val="ru-RU"/>
        </w:rPr>
        <w:t xml:space="preserve"> </w:t>
      </w:r>
      <w:r>
        <w:t>Index</w:t>
      </w:r>
      <w:r w:rsidRPr="001D51D1">
        <w:rPr>
          <w:lang w:val="ru-RU"/>
        </w:rPr>
        <w:t>, доля рынка по числу проданных ночей) и распределение бронирований по каналам (</w:t>
      </w:r>
      <w:r>
        <w:t>Channel</w:t>
      </w:r>
      <w:r w:rsidRPr="001D51D1">
        <w:rPr>
          <w:lang w:val="ru-RU"/>
        </w:rPr>
        <w:t xml:space="preserve"> </w:t>
      </w:r>
      <w:r>
        <w:t>Mix</w:t>
      </w:r>
      <w:r w:rsidRPr="001D51D1">
        <w:rPr>
          <w:lang w:val="ru-RU"/>
        </w:rPr>
        <w:t xml:space="preserve">). Из перечисленного набора в разработанной системе реализованы </w:t>
      </w:r>
      <w:r>
        <w:t>Occupancy</w:t>
      </w:r>
      <w:r w:rsidRPr="001D51D1">
        <w:rPr>
          <w:lang w:val="ru-RU"/>
        </w:rPr>
        <w:t xml:space="preserve">, </w:t>
      </w:r>
      <w:r>
        <w:t>ADR</w:t>
      </w:r>
      <w:r w:rsidRPr="001D51D1">
        <w:rPr>
          <w:lang w:val="ru-RU"/>
        </w:rPr>
        <w:t xml:space="preserve">, </w:t>
      </w:r>
      <w:r>
        <w:t>RevPAR</w:t>
      </w:r>
      <w:r w:rsidRPr="001D51D1">
        <w:rPr>
          <w:lang w:val="ru-RU"/>
        </w:rPr>
        <w:t xml:space="preserve">, </w:t>
      </w:r>
      <w:r>
        <w:t>Pickup</w:t>
      </w:r>
      <w:r w:rsidRPr="001D51D1">
        <w:rPr>
          <w:lang w:val="ru-RU"/>
        </w:rPr>
        <w:t xml:space="preserve"> и </w:t>
      </w:r>
      <w:r>
        <w:t>Pace</w:t>
      </w:r>
      <w:r w:rsidRPr="001D51D1">
        <w:rPr>
          <w:lang w:val="ru-RU"/>
        </w:rPr>
        <w:t xml:space="preserve">. Индексы </w:t>
      </w:r>
      <w:r>
        <w:t>ARI</w:t>
      </w:r>
      <w:r w:rsidRPr="001D51D1">
        <w:rPr>
          <w:lang w:val="ru-RU"/>
        </w:rPr>
        <w:t xml:space="preserve">, </w:t>
      </w:r>
      <w:r>
        <w:t>RGI</w:t>
      </w:r>
      <w:r w:rsidRPr="001D51D1">
        <w:rPr>
          <w:lang w:val="ru-RU"/>
        </w:rPr>
        <w:t xml:space="preserve"> и </w:t>
      </w:r>
      <w:r>
        <w:t>MPI</w:t>
      </w:r>
      <w:r w:rsidRPr="001D51D1">
        <w:rPr>
          <w:lang w:val="ru-RU"/>
        </w:rPr>
        <w:t xml:space="preserve"> требуют доступа к данным сопоставимого набора объектов и оставлены в перспективах развития. Показатели </w:t>
      </w:r>
      <w:proofErr w:type="spellStart"/>
      <w:r>
        <w:t>TRevPAR</w:t>
      </w:r>
      <w:proofErr w:type="spellEnd"/>
      <w:r w:rsidRPr="001D51D1">
        <w:rPr>
          <w:lang w:val="ru-RU"/>
        </w:rPr>
        <w:t xml:space="preserve"> и </w:t>
      </w:r>
      <w:r>
        <w:t>GOPPAR</w:t>
      </w:r>
      <w:r w:rsidRPr="001D51D1">
        <w:rPr>
          <w:lang w:val="ru-RU"/>
        </w:rPr>
        <w:t xml:space="preserve"> недоступны в принципе без реальных данных </w:t>
      </w:r>
      <w:r>
        <w:t>PMS</w:t>
      </w:r>
      <w:r w:rsidRPr="001D51D1">
        <w:rPr>
          <w:lang w:val="ru-RU"/>
        </w:rPr>
        <w:t xml:space="preserve"> объектов. Особое место в методологии </w:t>
      </w:r>
      <w:r>
        <w:t>Smith</w:t>
      </w:r>
      <w:r w:rsidRPr="001D51D1">
        <w:rPr>
          <w:lang w:val="ru-RU"/>
        </w:rPr>
        <w:t xml:space="preserve"> </w:t>
      </w:r>
      <w:r>
        <w:t>Travel</w:t>
      </w:r>
      <w:r w:rsidRPr="001D51D1">
        <w:rPr>
          <w:lang w:val="ru-RU"/>
        </w:rPr>
        <w:t xml:space="preserve"> </w:t>
      </w:r>
      <w:r>
        <w:t>Research</w:t>
      </w:r>
      <w:r w:rsidRPr="001D51D1">
        <w:rPr>
          <w:lang w:val="ru-RU"/>
        </w:rPr>
        <w:t xml:space="preserve"> (</w:t>
      </w:r>
      <w:r>
        <w:t>STR</w:t>
      </w:r>
      <w:r w:rsidRPr="001D51D1">
        <w:rPr>
          <w:lang w:val="ru-RU"/>
        </w:rPr>
        <w:t>) занимает понятие сопоставимого набора (</w:t>
      </w:r>
      <w:r>
        <w:t>competitor</w:t>
      </w:r>
      <w:r w:rsidRPr="001D51D1">
        <w:rPr>
          <w:lang w:val="ru-RU"/>
        </w:rPr>
        <w:t xml:space="preserve"> </w:t>
      </w:r>
      <w:r>
        <w:t>set</w:t>
      </w:r>
      <w:r w:rsidRPr="001D51D1">
        <w:rPr>
          <w:lang w:val="ru-RU"/>
        </w:rPr>
        <w:t xml:space="preserve">, </w:t>
      </w:r>
      <w:r>
        <w:t>comp</w:t>
      </w:r>
      <w:r w:rsidRPr="001D51D1">
        <w:rPr>
          <w:lang w:val="ru-RU"/>
        </w:rPr>
        <w:t xml:space="preserve"> </w:t>
      </w:r>
      <w:r>
        <w:t>set</w:t>
      </w:r>
      <w:r w:rsidRPr="001D51D1">
        <w:rPr>
          <w:lang w:val="ru-RU"/>
        </w:rPr>
        <w:t>)</w:t>
      </w:r>
      <w:r>
        <w:t> </w:t>
      </w:r>
      <w:r w:rsidRPr="001D51D1">
        <w:rPr>
          <w:lang w:val="ru-RU"/>
        </w:rPr>
        <w:t xml:space="preserve">— группы сравнимых объектов, относительно которых отельер измеряет собственную позицию на рынке. Сопоставимый набор формируется по совокупности признаков: географическая близость (5–10 км), тип размещения, ценовой класс, размер номерного фонда. В </w:t>
      </w:r>
      <w:r w:rsidRPr="001D51D1">
        <w:rPr>
          <w:lang w:val="ru-RU"/>
        </w:rPr>
        <w:lastRenderedPageBreak/>
        <w:t>разработанной системе проксимальной заменой индивидуального сопоставимого набора выступает сегмент «район × размерная категория» (</w:t>
      </w:r>
      <w:proofErr w:type="spellStart"/>
      <w:r w:rsidRPr="001D51D1">
        <w:rPr>
          <w:lang w:val="ru-RU"/>
        </w:rPr>
        <w:t>миниформат</w:t>
      </w:r>
      <w:proofErr w:type="spellEnd"/>
      <w:r w:rsidRPr="001D51D1">
        <w:rPr>
          <w:lang w:val="ru-RU"/>
        </w:rPr>
        <w:t xml:space="preserve"> до 15 номеров, средний формат от 16 до 50, крупный формат от 51 номера и больше): он автоматически даёт ближайших соседей по типу и масштабу без ручного выбора со стороны пользователя.</w:t>
      </w:r>
    </w:p>
    <w:p w14:paraId="53AE849A" w14:textId="77777777" w:rsidR="00C055DC" w:rsidRPr="001D51D1" w:rsidRDefault="00000000">
      <w:pPr>
        <w:pStyle w:val="aff8"/>
        <w:rPr>
          <w:lang w:val="ru-RU"/>
        </w:rPr>
      </w:pPr>
      <w:r w:rsidRPr="001D51D1">
        <w:rPr>
          <w:lang w:val="ru-RU"/>
        </w:rPr>
        <w:t xml:space="preserve">Сравнительный анализ существующих </w:t>
      </w:r>
      <w:r>
        <w:t>B</w:t>
      </w:r>
      <w:r w:rsidRPr="001D51D1">
        <w:rPr>
          <w:lang w:val="ru-RU"/>
        </w:rPr>
        <w:t>2</w:t>
      </w:r>
      <w:r>
        <w:t>B</w:t>
      </w:r>
      <w:r w:rsidRPr="001D51D1">
        <w:rPr>
          <w:lang w:val="ru-RU"/>
        </w:rPr>
        <w:t xml:space="preserve">-инструментов аналитики гостиничного рынка проведён по шести критериям: покрытие данных по Иркутской области, наличие метрик </w:t>
      </w:r>
      <w:r>
        <w:t>Revenue</w:t>
      </w:r>
      <w:r w:rsidRPr="001D51D1">
        <w:rPr>
          <w:lang w:val="ru-RU"/>
        </w:rPr>
        <w:t xml:space="preserve"> </w:t>
      </w:r>
      <w:r>
        <w:t>Management</w:t>
      </w:r>
      <w:r w:rsidRPr="001D51D1">
        <w:rPr>
          <w:lang w:val="ru-RU"/>
        </w:rPr>
        <w:t xml:space="preserve">, прогноз с учётом событийной активности, наличие искусственного интеллекта в составе аналитического модуля, стартовая цена для отельера, наличие экспорта данных для исследовательских задач. В мировой практике стандартом гостиничного бенчмарка остаётся </w:t>
      </w:r>
      <w:r>
        <w:t>STR</w:t>
      </w:r>
      <w:r w:rsidRPr="001D51D1">
        <w:rPr>
          <w:lang w:val="ru-RU"/>
        </w:rPr>
        <w:t xml:space="preserve"> </w:t>
      </w:r>
      <w:r>
        <w:t>Global</w:t>
      </w:r>
      <w:r w:rsidRPr="001D51D1">
        <w:rPr>
          <w:lang w:val="ru-RU"/>
        </w:rPr>
        <w:t xml:space="preserve"> (с 2020 года входит в группу </w:t>
      </w:r>
      <w:r>
        <w:t>CoStar</w:t>
      </w:r>
      <w:r w:rsidRPr="001D51D1">
        <w:rPr>
          <w:lang w:val="ru-RU"/>
        </w:rPr>
        <w:t xml:space="preserve">): сервис рассчитывает индексы </w:t>
      </w:r>
      <w:r>
        <w:t>RGI</w:t>
      </w:r>
      <w:r w:rsidRPr="001D51D1">
        <w:rPr>
          <w:lang w:val="ru-RU"/>
        </w:rPr>
        <w:t xml:space="preserve">, </w:t>
      </w:r>
      <w:r>
        <w:t>ARI</w:t>
      </w:r>
      <w:r w:rsidRPr="001D51D1">
        <w:rPr>
          <w:lang w:val="ru-RU"/>
        </w:rPr>
        <w:t xml:space="preserve">, </w:t>
      </w:r>
      <w:r>
        <w:t>MPI</w:t>
      </w:r>
      <w:r w:rsidRPr="001D51D1">
        <w:rPr>
          <w:lang w:val="ru-RU"/>
        </w:rPr>
        <w:t>, формирует сопоставимый набор по запросу клиента и публикует агрегированные индексы по регионам [41]; для сегмента краткосрочной аренды (</w:t>
      </w:r>
      <w:r>
        <w:t>Airbnb</w:t>
      </w:r>
      <w:r w:rsidRPr="001D51D1">
        <w:rPr>
          <w:lang w:val="ru-RU"/>
        </w:rPr>
        <w:t xml:space="preserve">, </w:t>
      </w:r>
      <w:r>
        <w:t>Booking</w:t>
      </w:r>
      <w:r w:rsidRPr="001D51D1">
        <w:rPr>
          <w:lang w:val="ru-RU"/>
        </w:rPr>
        <w:t xml:space="preserve">) аналогичную роль выполняет </w:t>
      </w:r>
      <w:proofErr w:type="spellStart"/>
      <w:r>
        <w:t>AirDNA</w:t>
      </w:r>
      <w:proofErr w:type="spellEnd"/>
      <w:r w:rsidRPr="001D51D1">
        <w:rPr>
          <w:lang w:val="ru-RU"/>
        </w:rPr>
        <w:t xml:space="preserve"> [42]. Стартовая стоимость подписки</w:t>
      </w:r>
      <w:r>
        <w:t> </w:t>
      </w:r>
      <w:r w:rsidRPr="001D51D1">
        <w:rPr>
          <w:lang w:val="ru-RU"/>
        </w:rPr>
        <w:t xml:space="preserve">— от 5 000 до 50 000 долларов США в год в зависимости от территории. Российский сегмент в </w:t>
      </w:r>
      <w:r>
        <w:t>STR</w:t>
      </w:r>
      <w:r w:rsidRPr="001D51D1">
        <w:rPr>
          <w:lang w:val="ru-RU"/>
        </w:rPr>
        <w:t xml:space="preserve"> представлен фрагментарно, после 2022 года</w:t>
      </w:r>
      <w:r>
        <w:t> </w:t>
      </w:r>
      <w:r w:rsidRPr="001D51D1">
        <w:rPr>
          <w:lang w:val="ru-RU"/>
        </w:rPr>
        <w:t xml:space="preserve">— с задержкой обновлений. </w:t>
      </w:r>
      <w:proofErr w:type="spellStart"/>
      <w:r>
        <w:t>AirDNA</w:t>
      </w:r>
      <w:proofErr w:type="spellEnd"/>
      <w:r>
        <w:t> </w:t>
      </w:r>
      <w:r w:rsidRPr="001D51D1">
        <w:rPr>
          <w:lang w:val="ru-RU"/>
        </w:rPr>
        <w:t xml:space="preserve">— аналитическая платформа данных </w:t>
      </w:r>
      <w:r>
        <w:t>Airbnb</w:t>
      </w:r>
      <w:r w:rsidRPr="001D51D1">
        <w:rPr>
          <w:lang w:val="ru-RU"/>
        </w:rPr>
        <w:t xml:space="preserve">, ориентированная на сегмент краткосрочной аренды; покрытие хостов в России есть, но рынок коллективных средств размещения (отели, гостиницы, санатории) </w:t>
      </w:r>
      <w:proofErr w:type="spellStart"/>
      <w:r>
        <w:t>AirDNA</w:t>
      </w:r>
      <w:proofErr w:type="spellEnd"/>
      <w:r w:rsidRPr="001D51D1">
        <w:rPr>
          <w:lang w:val="ru-RU"/>
        </w:rPr>
        <w:t xml:space="preserve"> не охватывает. На российском рынке инструментов класса </w:t>
      </w:r>
      <w:r>
        <w:t>RMS</w:t>
      </w:r>
      <w:r w:rsidRPr="001D51D1">
        <w:rPr>
          <w:lang w:val="ru-RU"/>
        </w:rPr>
        <w:t xml:space="preserve"> представлены </w:t>
      </w:r>
      <w:proofErr w:type="spellStart"/>
      <w:r>
        <w:t>TravelLine</w:t>
      </w:r>
      <w:proofErr w:type="spellEnd"/>
      <w:r w:rsidRPr="001D51D1">
        <w:rPr>
          <w:lang w:val="ru-RU"/>
        </w:rPr>
        <w:t xml:space="preserve"> </w:t>
      </w:r>
      <w:r>
        <w:t>PMS</w:t>
      </w:r>
      <w:r w:rsidRPr="001D51D1">
        <w:rPr>
          <w:lang w:val="ru-RU"/>
        </w:rPr>
        <w:t xml:space="preserve">, </w:t>
      </w:r>
      <w:proofErr w:type="spellStart"/>
      <w:r>
        <w:t>Bnovo</w:t>
      </w:r>
      <w:proofErr w:type="spellEnd"/>
      <w:r w:rsidRPr="001D51D1">
        <w:rPr>
          <w:lang w:val="ru-RU"/>
        </w:rPr>
        <w:t xml:space="preserve"> </w:t>
      </w:r>
      <w:r>
        <w:t>Pricer</w:t>
      </w:r>
      <w:r w:rsidRPr="001D51D1">
        <w:rPr>
          <w:lang w:val="ru-RU"/>
        </w:rPr>
        <w:t xml:space="preserve">, </w:t>
      </w:r>
      <w:proofErr w:type="spellStart"/>
      <w:r>
        <w:t>Hotellab</w:t>
      </w:r>
      <w:proofErr w:type="spellEnd"/>
      <w:r w:rsidRPr="001D51D1">
        <w:rPr>
          <w:lang w:val="ru-RU"/>
        </w:rPr>
        <w:t xml:space="preserve"> </w:t>
      </w:r>
      <w:r>
        <w:t>RMS</w:t>
      </w:r>
      <w:r w:rsidRPr="001D51D1">
        <w:rPr>
          <w:lang w:val="ru-RU"/>
        </w:rPr>
        <w:t xml:space="preserve"> и </w:t>
      </w:r>
      <w:proofErr w:type="spellStart"/>
      <w:r>
        <w:t>RoomPriceGenie</w:t>
      </w:r>
      <w:proofErr w:type="spellEnd"/>
      <w:r w:rsidRPr="001D51D1">
        <w:rPr>
          <w:lang w:val="ru-RU"/>
        </w:rPr>
        <w:t xml:space="preserve">. </w:t>
      </w:r>
      <w:proofErr w:type="spellStart"/>
      <w:r>
        <w:t>TravelLine</w:t>
      </w:r>
      <w:proofErr w:type="spellEnd"/>
      <w:r w:rsidRPr="001D51D1">
        <w:rPr>
          <w:lang w:val="ru-RU"/>
        </w:rPr>
        <w:t xml:space="preserve"> </w:t>
      </w:r>
      <w:r>
        <w:t>PMS </w:t>
      </w:r>
      <w:r w:rsidRPr="001D51D1">
        <w:rPr>
          <w:lang w:val="ru-RU"/>
        </w:rPr>
        <w:t xml:space="preserve">— крупнейший вендор системы управления бронированиями для отелей; включает аналитический модуль, но он работает с собственной клиентской базой и не охватывает объекты, не использующие </w:t>
      </w:r>
      <w:proofErr w:type="spellStart"/>
      <w:r>
        <w:t>TravelLine</w:t>
      </w:r>
      <w:proofErr w:type="spellEnd"/>
      <w:r w:rsidRPr="001D51D1">
        <w:rPr>
          <w:lang w:val="ru-RU"/>
        </w:rPr>
        <w:t xml:space="preserve">. </w:t>
      </w:r>
      <w:proofErr w:type="spellStart"/>
      <w:r>
        <w:t>Bnovo</w:t>
      </w:r>
      <w:proofErr w:type="spellEnd"/>
      <w:r w:rsidRPr="001D51D1">
        <w:rPr>
          <w:lang w:val="ru-RU"/>
        </w:rPr>
        <w:t xml:space="preserve"> </w:t>
      </w:r>
      <w:r>
        <w:t>Pricer </w:t>
      </w:r>
      <w:r w:rsidRPr="001D51D1">
        <w:rPr>
          <w:lang w:val="ru-RU"/>
        </w:rPr>
        <w:t xml:space="preserve">— модуль динамического ценообразования без полноценного прогноза спроса. </w:t>
      </w:r>
      <w:proofErr w:type="spellStart"/>
      <w:r>
        <w:t>Hotellab</w:t>
      </w:r>
      <w:proofErr w:type="spellEnd"/>
      <w:r w:rsidRPr="001D51D1">
        <w:rPr>
          <w:lang w:val="ru-RU"/>
        </w:rPr>
        <w:t xml:space="preserve"> </w:t>
      </w:r>
      <w:r>
        <w:t>RMS </w:t>
      </w:r>
      <w:r w:rsidRPr="001D51D1">
        <w:rPr>
          <w:lang w:val="ru-RU"/>
        </w:rPr>
        <w:t xml:space="preserve">— система, ориентированная на крупные гостиничные сети Москвы и Санкт-Петербурга. </w:t>
      </w:r>
      <w:proofErr w:type="spellStart"/>
      <w:r>
        <w:lastRenderedPageBreak/>
        <w:t>RoomPriceGenie</w:t>
      </w:r>
      <w:proofErr w:type="spellEnd"/>
      <w:r>
        <w:t> </w:t>
      </w:r>
      <w:r w:rsidRPr="001D51D1">
        <w:rPr>
          <w:lang w:val="ru-RU"/>
        </w:rPr>
        <w:t>— международный сервис, работающий по программно-сервисной модели подписки (</w:t>
      </w:r>
      <w:r>
        <w:t>SaaS</w:t>
      </w:r>
      <w:r w:rsidRPr="001D51D1">
        <w:rPr>
          <w:lang w:val="ru-RU"/>
        </w:rPr>
        <w:t xml:space="preserve">, </w:t>
      </w:r>
      <w:r>
        <w:t>Software</w:t>
      </w:r>
      <w:r w:rsidRPr="001D51D1">
        <w:rPr>
          <w:lang w:val="ru-RU"/>
        </w:rPr>
        <w:t xml:space="preserve"> </w:t>
      </w:r>
      <w:r>
        <w:t>as</w:t>
      </w:r>
      <w:r w:rsidRPr="001D51D1">
        <w:rPr>
          <w:lang w:val="ru-RU"/>
        </w:rPr>
        <w:t xml:space="preserve"> </w:t>
      </w:r>
      <w:r>
        <w:t>a</w:t>
      </w:r>
      <w:r w:rsidRPr="001D51D1">
        <w:rPr>
          <w:lang w:val="ru-RU"/>
        </w:rPr>
        <w:t xml:space="preserve"> </w:t>
      </w:r>
      <w:r>
        <w:t>Service</w:t>
      </w:r>
      <w:r w:rsidRPr="001D51D1">
        <w:rPr>
          <w:lang w:val="ru-RU"/>
        </w:rPr>
        <w:t xml:space="preserve">, программное обеспечение как услуга), не локализованный под российский рынок и не учитывающий региональные события. Платформы общего назначения </w:t>
      </w:r>
      <w:r>
        <w:t>Yandex</w:t>
      </w:r>
      <w:r w:rsidRPr="001D51D1">
        <w:rPr>
          <w:lang w:val="ru-RU"/>
        </w:rPr>
        <w:t xml:space="preserve"> </w:t>
      </w:r>
      <w:proofErr w:type="spellStart"/>
      <w:r>
        <w:t>DataLens</w:t>
      </w:r>
      <w:proofErr w:type="spellEnd"/>
      <w:r w:rsidRPr="001D51D1">
        <w:rPr>
          <w:lang w:val="ru-RU"/>
        </w:rPr>
        <w:t xml:space="preserve"> и </w:t>
      </w:r>
      <w:r>
        <w:t>Google</w:t>
      </w:r>
      <w:r w:rsidRPr="001D51D1">
        <w:rPr>
          <w:lang w:val="ru-RU"/>
        </w:rPr>
        <w:t xml:space="preserve"> </w:t>
      </w:r>
      <w:r>
        <w:t>Looker</w:t>
      </w:r>
      <w:r w:rsidRPr="001D51D1">
        <w:rPr>
          <w:lang w:val="ru-RU"/>
        </w:rPr>
        <w:t xml:space="preserve"> </w:t>
      </w:r>
      <w:r>
        <w:t>Studio</w:t>
      </w:r>
      <w:r w:rsidRPr="001D51D1">
        <w:rPr>
          <w:lang w:val="ru-RU"/>
        </w:rPr>
        <w:t xml:space="preserve"> не специализированы на индустрии гостеприимства; </w:t>
      </w:r>
      <w:proofErr w:type="spellStart"/>
      <w:r>
        <w:t>DataLens</w:t>
      </w:r>
      <w:proofErr w:type="spellEnd"/>
      <w:r w:rsidRPr="001D51D1">
        <w:rPr>
          <w:lang w:val="ru-RU"/>
        </w:rPr>
        <w:t xml:space="preserve"> использовался на ранних этапах разработки описываемой системы и был заменён встроенными </w:t>
      </w:r>
      <w:r>
        <w:t>React</w:t>
      </w:r>
      <w:r w:rsidRPr="001D51D1">
        <w:rPr>
          <w:lang w:val="ru-RU"/>
        </w:rPr>
        <w:t>-визуализациями для обеспечения адаптивности и независимости от облачной подписки. Государственные источники</w:t>
      </w:r>
      <w:r>
        <w:t> </w:t>
      </w:r>
      <w:r w:rsidRPr="001D51D1">
        <w:rPr>
          <w:lang w:val="ru-RU"/>
        </w:rPr>
        <w:t>— Единая информационная система электронных путёвок [43], Росстат и Министерство экономического развития</w:t>
      </w:r>
      <w:r>
        <w:t> </w:t>
      </w:r>
      <w:r w:rsidRPr="001D51D1">
        <w:rPr>
          <w:lang w:val="ru-RU"/>
        </w:rPr>
        <w:t>— публикуют агрегированные квартальные или годовые данные с задержкой 6–12 месяцев, что неприемлемо для оперативного управления тарифами и событийной аналитики. Сводное сравнение приведено на рисунке 2.</w:t>
      </w:r>
    </w:p>
    <w:p w14:paraId="6921E2B8" w14:textId="77777777" w:rsidR="00C055DC" w:rsidRPr="001D51D1" w:rsidRDefault="00000000">
      <w:pPr>
        <w:pStyle w:val="affc"/>
        <w:rPr>
          <w:lang w:val="ru-RU"/>
        </w:rPr>
      </w:pPr>
      <w:r w:rsidRPr="001D51D1">
        <w:rPr>
          <w:lang w:val="ru-RU"/>
        </w:rPr>
        <w:t>Рисунок 2</w:t>
      </w:r>
      <w:r>
        <w:t> </w:t>
      </w:r>
      <w:r w:rsidRPr="001D51D1">
        <w:rPr>
          <w:lang w:val="ru-RU"/>
        </w:rPr>
        <w:t xml:space="preserve">— Сравнительный анализ </w:t>
      </w:r>
      <w:r>
        <w:t>B</w:t>
      </w:r>
      <w:r w:rsidRPr="001D51D1">
        <w:rPr>
          <w:lang w:val="ru-RU"/>
        </w:rPr>
        <w:t>2</w:t>
      </w:r>
      <w:r>
        <w:t>B</w:t>
      </w:r>
      <w:r w:rsidRPr="001D51D1">
        <w:rPr>
          <w:lang w:val="ru-RU"/>
        </w:rPr>
        <w:t>-инструментов аналитики рынка средств размещения</w:t>
      </w:r>
    </w:p>
    <w:p w14:paraId="54039C09" w14:textId="77777777" w:rsidR="00C055DC" w:rsidRDefault="00000000">
      <w:pPr>
        <w:pStyle w:val="aff8"/>
        <w:rPr>
          <w:lang w:val="ru-RU"/>
        </w:rPr>
      </w:pPr>
      <w:r w:rsidRPr="001D51D1">
        <w:rPr>
          <w:lang w:val="ru-RU"/>
        </w:rPr>
        <w:t>Анализ выявил три незакрытых ниши, в которых разрабатываемая система создаёт ценность. Первая</w:t>
      </w:r>
      <w:r>
        <w:t> </w:t>
      </w:r>
      <w:r w:rsidRPr="001D51D1">
        <w:rPr>
          <w:lang w:val="ru-RU"/>
        </w:rPr>
        <w:t>— покрытие региональных данных по Иркутской области с одновременной интеграцией событийного календаря (восемь порталов региона) и метеорологии (</w:t>
      </w:r>
      <w:r>
        <w:t>Open</w:t>
      </w:r>
      <w:r w:rsidRPr="001D51D1">
        <w:rPr>
          <w:lang w:val="ru-RU"/>
        </w:rPr>
        <w:t>-</w:t>
      </w:r>
      <w:proofErr w:type="spellStart"/>
      <w:r>
        <w:t>Meteo</w:t>
      </w:r>
      <w:proofErr w:type="spellEnd"/>
      <w:r w:rsidRPr="001D51D1">
        <w:rPr>
          <w:lang w:val="ru-RU"/>
        </w:rPr>
        <w:t>). Вторая</w:t>
      </w:r>
      <w:r>
        <w:t> </w:t>
      </w:r>
      <w:r w:rsidRPr="001D51D1">
        <w:rPr>
          <w:lang w:val="ru-RU"/>
        </w:rPr>
        <w:t xml:space="preserve">— ансамблевый прогноз с явной методологической прозрачностью: формулы и базы сравнения публикуются в </w:t>
      </w:r>
      <w:r>
        <w:t>API</w:t>
      </w:r>
      <w:r w:rsidRPr="001D51D1">
        <w:rPr>
          <w:lang w:val="ru-RU"/>
        </w:rPr>
        <w:t xml:space="preserve"> и в пользовательском интерфейсе, без «чёрного ящика». Третья</w:t>
      </w:r>
      <w:r>
        <w:t> </w:t>
      </w:r>
      <w:r w:rsidRPr="001D51D1">
        <w:rPr>
          <w:lang w:val="ru-RU"/>
        </w:rPr>
        <w:t xml:space="preserve">— подписной тариф для исследовательских групп с программным доступом и </w:t>
      </w:r>
      <w:r>
        <w:t>CSV</w:t>
      </w:r>
      <w:r w:rsidRPr="001D51D1">
        <w:rPr>
          <w:lang w:val="ru-RU"/>
        </w:rPr>
        <w:t>-экспортом, которого попросту нет у коммерческих систем. Так формируется свободная ниша для региональной аналитической системы; на эту нишу проект и нацелен.</w:t>
      </w:r>
    </w:p>
    <w:p w14:paraId="62E496F1" w14:textId="77777777" w:rsidR="00D46836" w:rsidRPr="001D51D1" w:rsidRDefault="00D46836">
      <w:pPr>
        <w:pStyle w:val="aff8"/>
        <w:rPr>
          <w:lang w:val="ru-RU"/>
        </w:rPr>
      </w:pPr>
    </w:p>
    <w:p w14:paraId="2985F464" w14:textId="77777777" w:rsidR="00C055DC" w:rsidRPr="001D51D1" w:rsidRDefault="00000000">
      <w:pPr>
        <w:pStyle w:val="affb"/>
        <w:rPr>
          <w:lang w:val="ru-RU"/>
        </w:rPr>
      </w:pPr>
      <w:r w:rsidRPr="001D51D1">
        <w:rPr>
          <w:lang w:val="ru-RU"/>
        </w:rPr>
        <w:t>Выводы по главе</w:t>
      </w:r>
    </w:p>
    <w:p w14:paraId="12FD621E" w14:textId="77777777" w:rsidR="00C055DC" w:rsidRPr="001D51D1" w:rsidRDefault="00000000">
      <w:pPr>
        <w:pStyle w:val="aff8"/>
        <w:rPr>
          <w:lang w:val="ru-RU"/>
        </w:rPr>
      </w:pPr>
      <w:r w:rsidRPr="001D51D1">
        <w:rPr>
          <w:lang w:val="ru-RU"/>
        </w:rPr>
        <w:t xml:space="preserve">Исследование предметной области мониторинга рынка средств размещения выявило три проблемы: фрагментацию данных по десяткам агрегаторов без открытых программных интерфейсов, отсутствие интеграции событийных и </w:t>
      </w:r>
      <w:r w:rsidRPr="001D51D1">
        <w:rPr>
          <w:lang w:val="ru-RU"/>
        </w:rPr>
        <w:lastRenderedPageBreak/>
        <w:t>метеорологических факторов в существующих платформах и несоразмерность стоимости коммерческих систем управления доходностью масштабам малого гостиничного бизнеса Прибайкалья. Проведённый анализ тридцати российских агрегаторов подтвердил, что 101</w:t>
      </w:r>
      <w:r>
        <w:t>Hotels </w:t>
      </w:r>
      <w:r w:rsidRPr="001D51D1">
        <w:rPr>
          <w:lang w:val="ru-RU"/>
        </w:rPr>
        <w:t xml:space="preserve">— единственный сервис с открытым программным интерфейсом, пригодным для автоматизированного сбора данных. Восемь парсеров событий и сервис </w:t>
      </w:r>
      <w:r>
        <w:t>Open</w:t>
      </w:r>
      <w:r w:rsidRPr="001D51D1">
        <w:rPr>
          <w:lang w:val="ru-RU"/>
        </w:rPr>
        <w:t>-</w:t>
      </w:r>
      <w:proofErr w:type="spellStart"/>
      <w:r>
        <w:t>Meteo</w:t>
      </w:r>
      <w:proofErr w:type="spellEnd"/>
      <w:r w:rsidRPr="001D51D1">
        <w:rPr>
          <w:lang w:val="ru-RU"/>
        </w:rPr>
        <w:t xml:space="preserve"> закрывают сбор недостающих экзогенных факторов.</w:t>
      </w:r>
    </w:p>
    <w:p w14:paraId="1DA9DECF" w14:textId="77777777" w:rsidR="00C055DC" w:rsidRPr="001D51D1" w:rsidRDefault="00000000">
      <w:pPr>
        <w:pStyle w:val="aff8"/>
        <w:rPr>
          <w:lang w:val="ru-RU"/>
        </w:rPr>
      </w:pPr>
      <w:r w:rsidRPr="001D51D1">
        <w:rPr>
          <w:lang w:val="ru-RU"/>
        </w:rPr>
        <w:t xml:space="preserve">Технологический стек сформирован на основе сравнительного анализа альтернатив. В качестве серверного фреймворка выбран </w:t>
      </w:r>
      <w:proofErr w:type="spellStart"/>
      <w:r>
        <w:t>FastAPI</w:t>
      </w:r>
      <w:proofErr w:type="spellEnd"/>
      <w:r w:rsidRPr="001D51D1">
        <w:rPr>
          <w:lang w:val="ru-RU"/>
        </w:rPr>
        <w:t xml:space="preserve"> как удовлетворяющий требованиям асинхронной обработки и </w:t>
      </w:r>
      <w:proofErr w:type="spellStart"/>
      <w:r w:rsidRPr="001D51D1">
        <w:rPr>
          <w:lang w:val="ru-RU"/>
        </w:rPr>
        <w:t>автогенерации</w:t>
      </w:r>
      <w:proofErr w:type="spellEnd"/>
      <w:r w:rsidRPr="001D51D1">
        <w:rPr>
          <w:lang w:val="ru-RU"/>
        </w:rPr>
        <w:t xml:space="preserve"> документации; в качестве СУБД</w:t>
      </w:r>
      <w:r>
        <w:t> </w:t>
      </w:r>
      <w:r w:rsidRPr="001D51D1">
        <w:rPr>
          <w:lang w:val="ru-RU"/>
        </w:rPr>
        <w:t xml:space="preserve">— </w:t>
      </w:r>
      <w:r>
        <w:t>PostgreSQL</w:t>
      </w:r>
      <w:r w:rsidRPr="001D51D1">
        <w:rPr>
          <w:lang w:val="ru-RU"/>
        </w:rPr>
        <w:t xml:space="preserve"> 16, допускающая локальное развёртывание и зрелую асинхронную работу; для клиентской части</w:t>
      </w:r>
      <w:r>
        <w:t> </w:t>
      </w:r>
      <w:r w:rsidRPr="001D51D1">
        <w:rPr>
          <w:lang w:val="ru-RU"/>
        </w:rPr>
        <w:t xml:space="preserve">— </w:t>
      </w:r>
      <w:r>
        <w:t>React</w:t>
      </w:r>
      <w:r w:rsidRPr="001D51D1">
        <w:rPr>
          <w:lang w:val="ru-RU"/>
        </w:rPr>
        <w:t xml:space="preserve"> 18 с типизированным языком </w:t>
      </w:r>
      <w:r>
        <w:t>TypeScript</w:t>
      </w:r>
      <w:r w:rsidRPr="001D51D1">
        <w:rPr>
          <w:lang w:val="ru-RU"/>
        </w:rPr>
        <w:t xml:space="preserve">, поддерживаемые наиболее развитой экосистемой компонентов аналитической визуализации. Утилитарный </w:t>
      </w:r>
      <w:r>
        <w:t>CSS</w:t>
      </w:r>
      <w:r w:rsidRPr="001D51D1">
        <w:rPr>
          <w:lang w:val="ru-RU"/>
        </w:rPr>
        <w:t xml:space="preserve">-фреймворк </w:t>
      </w:r>
      <w:r>
        <w:t>Tailwind</w:t>
      </w:r>
      <w:r w:rsidRPr="001D51D1">
        <w:rPr>
          <w:lang w:val="ru-RU"/>
        </w:rPr>
        <w:t xml:space="preserve"> </w:t>
      </w:r>
      <w:r>
        <w:t>CSS</w:t>
      </w:r>
      <w:r w:rsidRPr="001D51D1">
        <w:rPr>
          <w:lang w:val="ru-RU"/>
        </w:rPr>
        <w:t xml:space="preserve"> 4 формирует атомарную дизайн-систему с поддержкой тёмной и светлой тем; для типовых диаграмм применена библиотека </w:t>
      </w:r>
      <w:r>
        <w:t>Recharts</w:t>
      </w:r>
      <w:r w:rsidRPr="001D51D1">
        <w:rPr>
          <w:lang w:val="ru-RU"/>
        </w:rPr>
        <w:t>, для географической визуализации</w:t>
      </w:r>
      <w:r>
        <w:t> </w:t>
      </w:r>
      <w:r w:rsidRPr="001D51D1">
        <w:rPr>
          <w:lang w:val="ru-RU"/>
        </w:rPr>
        <w:t xml:space="preserve">— платформа </w:t>
      </w:r>
      <w:r>
        <w:t>Yandex</w:t>
      </w:r>
      <w:r w:rsidRPr="001D51D1">
        <w:rPr>
          <w:lang w:val="ru-RU"/>
        </w:rPr>
        <w:t xml:space="preserve"> </w:t>
      </w:r>
      <w:r>
        <w:t>Maps</w:t>
      </w:r>
      <w:r w:rsidRPr="001D51D1">
        <w:rPr>
          <w:lang w:val="ru-RU"/>
        </w:rPr>
        <w:t>.</w:t>
      </w:r>
    </w:p>
    <w:p w14:paraId="18D570BC" w14:textId="77777777" w:rsidR="00C055DC" w:rsidRPr="001D51D1" w:rsidRDefault="00000000">
      <w:pPr>
        <w:pStyle w:val="aff8"/>
        <w:rPr>
          <w:lang w:val="ru-RU"/>
        </w:rPr>
      </w:pPr>
      <w:r w:rsidRPr="001D51D1">
        <w:rPr>
          <w:lang w:val="ru-RU"/>
        </w:rPr>
        <w:t>Классические статистические методы прогнозирования временных рядов отвергнуты по причине отсутствия штатной поддержки экзогенных факторов. Обоснован ансамблевый подход, объединяющий три модели различной природы</w:t>
      </w:r>
      <w:r>
        <w:t> </w:t>
      </w:r>
      <w:r w:rsidRPr="001D51D1">
        <w:rPr>
          <w:lang w:val="ru-RU"/>
        </w:rPr>
        <w:t xml:space="preserve">— </w:t>
      </w:r>
      <w:r>
        <w:t>Prophet</w:t>
      </w:r>
      <w:r w:rsidRPr="001D51D1">
        <w:rPr>
          <w:lang w:val="ru-RU"/>
        </w:rPr>
        <w:t xml:space="preserve">, </w:t>
      </w:r>
      <w:proofErr w:type="spellStart"/>
      <w:r>
        <w:t>NeuralProphet</w:t>
      </w:r>
      <w:proofErr w:type="spellEnd"/>
      <w:r w:rsidRPr="001D51D1">
        <w:rPr>
          <w:lang w:val="ru-RU"/>
        </w:rPr>
        <w:t xml:space="preserve"> и </w:t>
      </w:r>
      <w:proofErr w:type="spellStart"/>
      <w:r>
        <w:t>XGBoost</w:t>
      </w:r>
      <w:proofErr w:type="spellEnd"/>
      <w:r>
        <w:t> </w:t>
      </w:r>
      <w:r w:rsidRPr="001D51D1">
        <w:rPr>
          <w:lang w:val="ru-RU"/>
        </w:rPr>
        <w:t xml:space="preserve">— с адаптивными весами по обратной величине среднеквадратичной ошибки. Интеллектуальный агент построен на фреймворке графов состояний </w:t>
      </w:r>
      <w:proofErr w:type="spellStart"/>
      <w:r>
        <w:t>LangGraph</w:t>
      </w:r>
      <w:proofErr w:type="spellEnd"/>
      <w:r w:rsidRPr="001D51D1">
        <w:rPr>
          <w:lang w:val="ru-RU"/>
        </w:rPr>
        <w:t xml:space="preserve"> и оснащён двенадцатью инструментами для диалогового доступа к аналитике; в качестве источника векторных представлений выбрана база </w:t>
      </w:r>
      <w:proofErr w:type="spellStart"/>
      <w:r>
        <w:t>ChromaDB</w:t>
      </w:r>
      <w:proofErr w:type="spellEnd"/>
      <w:r w:rsidRPr="001D51D1">
        <w:rPr>
          <w:lang w:val="ru-RU"/>
        </w:rPr>
        <w:t xml:space="preserve"> с </w:t>
      </w:r>
      <w:proofErr w:type="spellStart"/>
      <w:r w:rsidRPr="001D51D1">
        <w:rPr>
          <w:lang w:val="ru-RU"/>
        </w:rPr>
        <w:t>эмбеддингами</w:t>
      </w:r>
      <w:proofErr w:type="spellEnd"/>
      <w:r w:rsidRPr="001D51D1">
        <w:rPr>
          <w:lang w:val="ru-RU"/>
        </w:rPr>
        <w:t>, оптимизированными под русский язык.</w:t>
      </w:r>
    </w:p>
    <w:p w14:paraId="4F52A55A" w14:textId="77777777" w:rsidR="00C055DC" w:rsidRPr="001D51D1" w:rsidRDefault="00000000">
      <w:pPr>
        <w:pStyle w:val="aff8"/>
        <w:rPr>
          <w:lang w:val="ru-RU"/>
        </w:rPr>
      </w:pPr>
      <w:r w:rsidRPr="001D51D1">
        <w:rPr>
          <w:lang w:val="ru-RU"/>
        </w:rPr>
        <w:t>Целевая аудитория системы охватывает три профессиональных сегмента</w:t>
      </w:r>
      <w:r>
        <w:t> </w:t>
      </w:r>
      <w:r w:rsidRPr="001D51D1">
        <w:rPr>
          <w:lang w:val="ru-RU"/>
        </w:rPr>
        <w:t xml:space="preserve">— владельцев и менеджеров средств размещения, региональную администрацию и </w:t>
      </w:r>
      <w:r w:rsidRPr="001D51D1">
        <w:rPr>
          <w:lang w:val="ru-RU"/>
        </w:rPr>
        <w:lastRenderedPageBreak/>
        <w:t>исследовательские группы. Информационные потребности этих сегментов покрываются единым набором метрик управления доходностью (</w:t>
      </w:r>
      <w:r>
        <w:t>RevPAR</w:t>
      </w:r>
      <w:r w:rsidRPr="001D51D1">
        <w:rPr>
          <w:lang w:val="ru-RU"/>
        </w:rPr>
        <w:t xml:space="preserve">, </w:t>
      </w:r>
      <w:r>
        <w:t>ADR</w:t>
      </w:r>
      <w:r w:rsidRPr="001D51D1">
        <w:rPr>
          <w:lang w:val="ru-RU"/>
        </w:rPr>
        <w:t xml:space="preserve">, </w:t>
      </w:r>
      <w:r>
        <w:t>Occupancy</w:t>
      </w:r>
      <w:r w:rsidRPr="001D51D1">
        <w:rPr>
          <w:lang w:val="ru-RU"/>
        </w:rPr>
        <w:t xml:space="preserve">, </w:t>
      </w:r>
      <w:r>
        <w:t>Pickup</w:t>
      </w:r>
      <w:r w:rsidRPr="001D51D1">
        <w:rPr>
          <w:lang w:val="ru-RU"/>
        </w:rPr>
        <w:t xml:space="preserve">, </w:t>
      </w:r>
      <w:r>
        <w:t>Pace</w:t>
      </w:r>
      <w:r w:rsidRPr="001D51D1">
        <w:rPr>
          <w:lang w:val="ru-RU"/>
        </w:rPr>
        <w:t>) и методологически прозрачной оценкой влияния событий на спрос. Сопоставление с коммерческими системами и государственной статистикой подтверждает позиционирование разрабатываемой системы как регионального аналитического инструмента.</w:t>
      </w:r>
    </w:p>
    <w:p w14:paraId="309E4B5B" w14:textId="77777777" w:rsidR="00C055DC" w:rsidRPr="001D51D1" w:rsidRDefault="00000000">
      <w:pPr>
        <w:pStyle w:val="affa"/>
        <w:rPr>
          <w:lang w:val="ru-RU"/>
        </w:rPr>
      </w:pPr>
      <w:r w:rsidRPr="001D51D1">
        <w:rPr>
          <w:lang w:val="ru-RU"/>
        </w:rPr>
        <w:t>2 РАЗРАБОТКА ИНТЕЛЛЕКТУАЛЬНОЙ СИСТЕМЫ ПРОГНОЗИРОВАНИЯ ЗАПОЛНЯЕМОСТИ СРЕДСТВ РАЗМЕЩЕНИЯ</w:t>
      </w:r>
    </w:p>
    <w:p w14:paraId="43BDBDD9" w14:textId="77777777" w:rsidR="00C055DC" w:rsidRPr="001D51D1" w:rsidRDefault="00000000">
      <w:pPr>
        <w:pStyle w:val="affb"/>
        <w:rPr>
          <w:lang w:val="ru-RU"/>
        </w:rPr>
      </w:pPr>
      <w:r w:rsidRPr="001D51D1">
        <w:rPr>
          <w:lang w:val="ru-RU"/>
        </w:rPr>
        <w:t>2.1 Архитектура системы и подсистема сбора данных</w:t>
      </w:r>
    </w:p>
    <w:p w14:paraId="6128F4DD" w14:textId="77777777" w:rsidR="00C055DC" w:rsidRPr="001D51D1" w:rsidRDefault="00000000">
      <w:pPr>
        <w:pStyle w:val="aff8"/>
        <w:rPr>
          <w:lang w:val="ru-RU"/>
        </w:rPr>
      </w:pPr>
      <w:r w:rsidRPr="001D51D1">
        <w:rPr>
          <w:lang w:val="ru-RU"/>
        </w:rPr>
        <w:t xml:space="preserve">Декомпозиция функциональной модели </w:t>
      </w:r>
      <w:r>
        <w:t>IDEF</w:t>
      </w:r>
      <w:r w:rsidRPr="001D51D1">
        <w:rPr>
          <w:lang w:val="ru-RU"/>
        </w:rPr>
        <w:t>0 первого уровня (</w:t>
      </w:r>
      <w:r>
        <w:t>A</w:t>
      </w:r>
      <w:r w:rsidRPr="001D51D1">
        <w:rPr>
          <w:lang w:val="ru-RU"/>
        </w:rPr>
        <w:t>0) представляет систему как пять последовательных подфункций: «Собирать и нормализовать туристические данные», «Анализировать исторические данные туризма», «Анализировать влияние туристических событий», «Прогнозировать занятость и цены», «Предоставлять аналитику пользователю». Каждая подфункция получает входные данные, управляющие воздействия (методология, нефункциональные требования) и ресурсы (вычислительные мощности, парсеры, модели машинного обучения, диалоговый агент) и формирует выходы, передаваемые следующей подфункции или пользователю. Декомпозиция приведена на рисунке 3.</w:t>
      </w:r>
    </w:p>
    <w:p w14:paraId="7B46A39D" w14:textId="77777777" w:rsidR="00C055DC" w:rsidRPr="001D51D1" w:rsidRDefault="00000000">
      <w:pPr>
        <w:pStyle w:val="affc"/>
        <w:rPr>
          <w:lang w:val="ru-RU"/>
        </w:rPr>
      </w:pPr>
      <w:r w:rsidRPr="001D51D1">
        <w:rPr>
          <w:lang w:val="ru-RU"/>
        </w:rPr>
        <w:t>Рисунок 3</w:t>
      </w:r>
      <w:r>
        <w:t> </w:t>
      </w:r>
      <w:r w:rsidRPr="001D51D1">
        <w:rPr>
          <w:lang w:val="ru-RU"/>
        </w:rPr>
        <w:t xml:space="preserve">— Декомпозиция функциональной модели </w:t>
      </w:r>
      <w:r>
        <w:t>IDEF</w:t>
      </w:r>
      <w:r w:rsidRPr="001D51D1">
        <w:rPr>
          <w:lang w:val="ru-RU"/>
        </w:rPr>
        <w:t>0 первого уровня (</w:t>
      </w:r>
      <w:r>
        <w:t>A</w:t>
      </w:r>
      <w:r w:rsidRPr="001D51D1">
        <w:rPr>
          <w:lang w:val="ru-RU"/>
        </w:rPr>
        <w:t>0): пять подфункций работы с данными туризма</w:t>
      </w:r>
    </w:p>
    <w:p w14:paraId="5FFFBC5D" w14:textId="77777777" w:rsidR="00C055DC" w:rsidRPr="001D51D1" w:rsidRDefault="00000000">
      <w:pPr>
        <w:pStyle w:val="aff8"/>
        <w:rPr>
          <w:lang w:val="ru-RU"/>
        </w:rPr>
      </w:pPr>
      <w:r w:rsidRPr="001D51D1">
        <w:rPr>
          <w:lang w:val="ru-RU"/>
        </w:rPr>
        <w:t>Архитектура</w:t>
      </w:r>
      <w:r>
        <w:t> </w:t>
      </w:r>
      <w:r w:rsidRPr="001D51D1">
        <w:rPr>
          <w:lang w:val="ru-RU"/>
        </w:rPr>
        <w:t xml:space="preserve">— клиент-серверная с модульным серверным ядром. От микросервисов отказались сознательно: система обслуживает один регион с прогнозируемой нагрузкой до нескольких тысяч запросов в сутки, накладные расходы на </w:t>
      </w:r>
      <w:proofErr w:type="spellStart"/>
      <w:r w:rsidRPr="001D51D1">
        <w:rPr>
          <w:lang w:val="ru-RU"/>
        </w:rPr>
        <w:t>оркестрацию</w:t>
      </w:r>
      <w:proofErr w:type="spellEnd"/>
      <w:r w:rsidRPr="001D51D1">
        <w:rPr>
          <w:lang w:val="ru-RU"/>
        </w:rPr>
        <w:t xml:space="preserve"> контейнеров, сервисную шину и распределённые транзакции не оправданы. Капля в море по сравнению с задачами уровня федеральных платформ. Модульность достигается разделением серверной части на изолированные слои: маршрутизаторы запросов, бизнес-логика, доступ к </w:t>
      </w:r>
      <w:r w:rsidRPr="001D51D1">
        <w:rPr>
          <w:lang w:val="ru-RU"/>
        </w:rPr>
        <w:lastRenderedPageBreak/>
        <w:t>данным, типизированные модели предметной области, подсистема парсеров, промежуточное ПО и подсистема зависимостей. Три основных слоя архитектуры</w:t>
      </w:r>
      <w:r>
        <w:t> </w:t>
      </w:r>
      <w:r w:rsidRPr="001D51D1">
        <w:rPr>
          <w:lang w:val="ru-RU"/>
        </w:rPr>
        <w:t>— клиентское одностраничное приложение (</w:t>
      </w:r>
      <w:r>
        <w:t>SPA</w:t>
      </w:r>
      <w:r w:rsidRPr="001D51D1">
        <w:rPr>
          <w:lang w:val="ru-RU"/>
        </w:rPr>
        <w:t xml:space="preserve">, </w:t>
      </w:r>
      <w:r>
        <w:t>Single</w:t>
      </w:r>
      <w:r w:rsidRPr="001D51D1">
        <w:rPr>
          <w:lang w:val="ru-RU"/>
        </w:rPr>
        <w:t xml:space="preserve"> </w:t>
      </w:r>
      <w:r>
        <w:t>Page</w:t>
      </w:r>
      <w:r w:rsidRPr="001D51D1">
        <w:rPr>
          <w:lang w:val="ru-RU"/>
        </w:rPr>
        <w:t xml:space="preserve"> </w:t>
      </w:r>
      <w:r>
        <w:t>Application</w:t>
      </w:r>
      <w:r w:rsidRPr="001D51D1">
        <w:rPr>
          <w:lang w:val="ru-RU"/>
        </w:rPr>
        <w:t>), модульное серверное ядро и инфраструктурные сервисы</w:t>
      </w:r>
      <w:r>
        <w:t> </w:t>
      </w:r>
      <w:r w:rsidRPr="001D51D1">
        <w:rPr>
          <w:lang w:val="ru-RU"/>
        </w:rPr>
        <w:t>— показаны на рисунке 4.</w:t>
      </w:r>
    </w:p>
    <w:p w14:paraId="70EA1F36" w14:textId="77777777" w:rsidR="00C055DC" w:rsidRPr="001D51D1" w:rsidRDefault="00000000">
      <w:pPr>
        <w:pStyle w:val="affc"/>
        <w:rPr>
          <w:lang w:val="ru-RU"/>
        </w:rPr>
      </w:pPr>
      <w:r w:rsidRPr="001D51D1">
        <w:rPr>
          <w:lang w:val="ru-RU"/>
        </w:rPr>
        <w:t>Рисунок 4</w:t>
      </w:r>
      <w:r>
        <w:t> </w:t>
      </w:r>
      <w:r w:rsidRPr="001D51D1">
        <w:rPr>
          <w:lang w:val="ru-RU"/>
        </w:rPr>
        <w:t>— Общая архитектура информационно-аналитической системы</w:t>
      </w:r>
    </w:p>
    <w:p w14:paraId="60BC5C3E" w14:textId="77777777" w:rsidR="00C055DC" w:rsidRPr="001D51D1" w:rsidRDefault="00000000">
      <w:pPr>
        <w:pStyle w:val="aff8"/>
        <w:rPr>
          <w:lang w:val="ru-RU"/>
        </w:rPr>
      </w:pPr>
      <w:r w:rsidRPr="001D51D1">
        <w:rPr>
          <w:lang w:val="ru-RU"/>
        </w:rPr>
        <w:t xml:space="preserve">Исторически на этапе курсовой работы использовалась </w:t>
      </w:r>
      <w:r>
        <w:t>Yandex</w:t>
      </w:r>
      <w:r w:rsidRPr="001D51D1">
        <w:rPr>
          <w:lang w:val="ru-RU"/>
        </w:rPr>
        <w:t xml:space="preserve"> </w:t>
      </w:r>
      <w:r>
        <w:t>YDB</w:t>
      </w:r>
      <w:r w:rsidRPr="001D51D1">
        <w:rPr>
          <w:lang w:val="ru-RU"/>
        </w:rPr>
        <w:t xml:space="preserve"> </w:t>
      </w:r>
      <w:r>
        <w:t>Serverless </w:t>
      </w:r>
      <w:r w:rsidRPr="001D51D1">
        <w:rPr>
          <w:lang w:val="ru-RU"/>
        </w:rPr>
        <w:t xml:space="preserve">— облачная </w:t>
      </w:r>
      <w:proofErr w:type="spellStart"/>
      <w:r w:rsidRPr="001D51D1">
        <w:rPr>
          <w:lang w:val="ru-RU"/>
        </w:rPr>
        <w:t>документо</w:t>
      </w:r>
      <w:proofErr w:type="spellEnd"/>
      <w:r w:rsidRPr="001D51D1">
        <w:rPr>
          <w:lang w:val="ru-RU"/>
        </w:rPr>
        <w:t xml:space="preserve">-ориентированная СУБД. После закрытия бесплатного тарифа в конце 2025 года принято решение о миграции на </w:t>
      </w:r>
      <w:r>
        <w:t>PostgreSQL</w:t>
      </w:r>
      <w:r w:rsidRPr="001D51D1">
        <w:rPr>
          <w:lang w:val="ru-RU"/>
        </w:rPr>
        <w:t xml:space="preserve"> 16. Миграция выполнена в феврале 2026 года: переписаны </w:t>
      </w:r>
      <w:r>
        <w:t>ORM</w:t>
      </w:r>
      <w:r w:rsidRPr="001D51D1">
        <w:rPr>
          <w:lang w:val="ru-RU"/>
        </w:rPr>
        <w:t xml:space="preserve">-модели на </w:t>
      </w:r>
      <w:proofErr w:type="spellStart"/>
      <w:r>
        <w:t>SQLAlchemy</w:t>
      </w:r>
      <w:proofErr w:type="spellEnd"/>
      <w:r w:rsidRPr="001D51D1">
        <w:rPr>
          <w:lang w:val="ru-RU"/>
        </w:rPr>
        <w:t xml:space="preserve"> 2.0, заменён драйвер с </w:t>
      </w:r>
      <w:r>
        <w:t>YDB</w:t>
      </w:r>
      <w:r w:rsidRPr="001D51D1">
        <w:rPr>
          <w:lang w:val="ru-RU"/>
        </w:rPr>
        <w:t xml:space="preserve"> комплект разработчика (</w:t>
      </w:r>
      <w:r>
        <w:t>SDK</w:t>
      </w:r>
      <w:r w:rsidRPr="001D51D1">
        <w:rPr>
          <w:lang w:val="ru-RU"/>
        </w:rPr>
        <w:t xml:space="preserve">, </w:t>
      </w:r>
      <w:r>
        <w:t>Software</w:t>
      </w:r>
      <w:r w:rsidRPr="001D51D1">
        <w:rPr>
          <w:lang w:val="ru-RU"/>
        </w:rPr>
        <w:t xml:space="preserve"> </w:t>
      </w:r>
      <w:r>
        <w:t>Development</w:t>
      </w:r>
      <w:r w:rsidRPr="001D51D1">
        <w:rPr>
          <w:lang w:val="ru-RU"/>
        </w:rPr>
        <w:t xml:space="preserve"> </w:t>
      </w:r>
      <w:r>
        <w:t>Kit</w:t>
      </w:r>
      <w:r w:rsidRPr="001D51D1">
        <w:rPr>
          <w:lang w:val="ru-RU"/>
        </w:rPr>
        <w:t xml:space="preserve">) на </w:t>
      </w:r>
      <w:proofErr w:type="spellStart"/>
      <w:r>
        <w:t>asyncpg</w:t>
      </w:r>
      <w:proofErr w:type="spellEnd"/>
      <w:r w:rsidRPr="001D51D1">
        <w:rPr>
          <w:lang w:val="ru-RU"/>
        </w:rPr>
        <w:t xml:space="preserve">, схема данных приведена к реляционной модели с внешними ключами и </w:t>
      </w:r>
      <w:r>
        <w:t>CHECK</w:t>
      </w:r>
      <w:r w:rsidRPr="001D51D1">
        <w:rPr>
          <w:lang w:val="ru-RU"/>
        </w:rPr>
        <w:t xml:space="preserve">-ограничениями. Время отклика на типовых запросах сократилось втрое по сравнению с облачной </w:t>
      </w:r>
      <w:r>
        <w:t>YDB</w:t>
      </w:r>
      <w:r w:rsidRPr="001D51D1">
        <w:rPr>
          <w:lang w:val="ru-RU"/>
        </w:rPr>
        <w:t xml:space="preserve">, а локальное развёртывание через </w:t>
      </w:r>
      <w:r>
        <w:t>Docker</w:t>
      </w:r>
      <w:r w:rsidRPr="001D51D1">
        <w:rPr>
          <w:lang w:val="ru-RU"/>
        </w:rPr>
        <w:t xml:space="preserve"> </w:t>
      </w:r>
      <w:r>
        <w:t>Compose</w:t>
      </w:r>
      <w:r w:rsidRPr="001D51D1">
        <w:rPr>
          <w:lang w:val="ru-RU"/>
        </w:rPr>
        <w:t xml:space="preserve"> устранило зависимость от внешнего облачного провайдера.</w:t>
      </w:r>
    </w:p>
    <w:p w14:paraId="352B99A8" w14:textId="77777777" w:rsidR="00C055DC" w:rsidRPr="001D51D1" w:rsidRDefault="00000000">
      <w:pPr>
        <w:pStyle w:val="aff8"/>
        <w:rPr>
          <w:lang w:val="ru-RU"/>
        </w:rPr>
      </w:pPr>
      <w:r w:rsidRPr="001D51D1">
        <w:rPr>
          <w:lang w:val="ru-RU"/>
        </w:rPr>
        <w:t xml:space="preserve">Серверная часть построена на асинхронном фреймворке </w:t>
      </w:r>
      <w:proofErr w:type="spellStart"/>
      <w:r>
        <w:t>FastAPI</w:t>
      </w:r>
      <w:proofErr w:type="spellEnd"/>
      <w:r w:rsidRPr="001D51D1">
        <w:rPr>
          <w:lang w:val="ru-RU"/>
        </w:rPr>
        <w:t xml:space="preserve">, автоматически генерирующем документацию программного интерфейса на основе аннотаций типов [9]. Нативная поддержка асинхронного выполнения существенна для системы с интенсивным вводом-выводом: одновременных </w:t>
      </w:r>
      <w:r>
        <w:t>HTTP</w:t>
      </w:r>
      <w:r w:rsidRPr="001D51D1">
        <w:rPr>
          <w:lang w:val="ru-RU"/>
        </w:rPr>
        <w:t xml:space="preserve">-запросов к внешним программным интерфейсам, обращений к базе данных и вызовов больших языковых моделей. Программный интерфейс серверной части насчитывает около шести десятков конечных точек, организованных в восемь групп маршрутов по функциональному признаку: аналитика, прогнозирование, управление парсерами, работа с документами для конвейера расширенной генерации, диалоговый агент, реестр средств размещения, реестр событий и служебные маршруты. Аналитическая группа маршрутов составляет ядро системы: она объединяет дашборд ключевых показателей, тепловую карту </w:t>
      </w:r>
      <w:r w:rsidRPr="001D51D1">
        <w:rPr>
          <w:lang w:val="ru-RU"/>
        </w:rPr>
        <w:lastRenderedPageBreak/>
        <w:t xml:space="preserve">заполняемости, корреляционный анализ, расчёт метрик управления доходностью, выгрузку временных рядов в формате </w:t>
      </w:r>
      <w:r>
        <w:t>CSV</w:t>
      </w:r>
      <w:r w:rsidRPr="001D51D1">
        <w:rPr>
          <w:lang w:val="ru-RU"/>
        </w:rPr>
        <w:t>, сравнение районов и предоставление методологических метаданных. Полный перечень конечных точек с группировкой и назначением приведён в Приложении Г.</w:t>
      </w:r>
    </w:p>
    <w:p w14:paraId="64B2816B" w14:textId="77777777" w:rsidR="00C055DC" w:rsidRPr="001D51D1" w:rsidRDefault="00000000">
      <w:pPr>
        <w:pStyle w:val="aff8"/>
        <w:rPr>
          <w:lang w:val="ru-RU"/>
        </w:rPr>
      </w:pPr>
      <w:r w:rsidRPr="001D51D1">
        <w:rPr>
          <w:lang w:val="ru-RU"/>
        </w:rPr>
        <w:t xml:space="preserve">Клиентская часть представляет собой одностраничное приложение на </w:t>
      </w:r>
      <w:r>
        <w:t>React</w:t>
      </w:r>
      <w:r w:rsidRPr="001D51D1">
        <w:rPr>
          <w:lang w:val="ru-RU"/>
        </w:rPr>
        <w:t xml:space="preserve"> с типизированным языком </w:t>
      </w:r>
      <w:r>
        <w:t>TypeScript</w:t>
      </w:r>
      <w:r w:rsidRPr="001D51D1">
        <w:rPr>
          <w:lang w:val="ru-RU"/>
        </w:rPr>
        <w:t xml:space="preserve">, взаимодействующее с серверной частью через программный интерфейс </w:t>
      </w:r>
      <w:r>
        <w:t>REST</w:t>
      </w:r>
      <w:r w:rsidRPr="001D51D1">
        <w:rPr>
          <w:lang w:val="ru-RU"/>
        </w:rPr>
        <w:t xml:space="preserve"> и протокол серверных событий (</w:t>
      </w:r>
      <w:r>
        <w:t>Server</w:t>
      </w:r>
      <w:r w:rsidRPr="001D51D1">
        <w:rPr>
          <w:lang w:val="ru-RU"/>
        </w:rPr>
        <w:t>-</w:t>
      </w:r>
      <w:r>
        <w:t>Sent</w:t>
      </w:r>
      <w:r w:rsidRPr="001D51D1">
        <w:rPr>
          <w:lang w:val="ru-RU"/>
        </w:rPr>
        <w:t xml:space="preserve"> </w:t>
      </w:r>
      <w:r>
        <w:t>Events</w:t>
      </w:r>
      <w:r w:rsidRPr="001D51D1">
        <w:rPr>
          <w:lang w:val="ru-RU"/>
        </w:rPr>
        <w:t xml:space="preserve">, </w:t>
      </w:r>
      <w:r>
        <w:t>SSE</w:t>
      </w:r>
      <w:r w:rsidRPr="001D51D1">
        <w:rPr>
          <w:lang w:val="ru-RU"/>
        </w:rPr>
        <w:t>) для потоковой передачи ответов интеллектуального агента [44]. Обратный прокси-сервер выполняет маршрутизацию запросов между серверной и клиентской частями, сжатие статических ресурсов и поддержание длительных соединений для потоковой передачи. Политика общего происхождения ресурсов ограничивает источники запросов доменом клиентской части.</w:t>
      </w:r>
    </w:p>
    <w:p w14:paraId="2F1BD956" w14:textId="77777777" w:rsidR="00C055DC" w:rsidRPr="001D51D1" w:rsidRDefault="00000000">
      <w:pPr>
        <w:pStyle w:val="aff8"/>
        <w:rPr>
          <w:lang w:val="ru-RU"/>
        </w:rPr>
      </w:pPr>
      <w:r w:rsidRPr="001D51D1">
        <w:rPr>
          <w:lang w:val="ru-RU"/>
        </w:rPr>
        <w:t xml:space="preserve">Инфраструктурный слой включает три компонента: реляционную СУБД </w:t>
      </w:r>
      <w:r>
        <w:t>PostgreSQL </w:t>
      </w:r>
      <w:r w:rsidRPr="001D51D1">
        <w:rPr>
          <w:lang w:val="ru-RU"/>
        </w:rPr>
        <w:t xml:space="preserve">— для основного хранения, кэш </w:t>
      </w:r>
      <w:r>
        <w:t>Redis </w:t>
      </w:r>
      <w:r w:rsidRPr="001D51D1">
        <w:rPr>
          <w:lang w:val="ru-RU"/>
        </w:rPr>
        <w:t xml:space="preserve">— для оперативного хранения и ограничения частоты запросов, векторное хранилище </w:t>
      </w:r>
      <w:proofErr w:type="spellStart"/>
      <w:r>
        <w:t>ChromaDB</w:t>
      </w:r>
      <w:proofErr w:type="spellEnd"/>
      <w:r>
        <w:t> </w:t>
      </w:r>
      <w:r w:rsidRPr="001D51D1">
        <w:rPr>
          <w:lang w:val="ru-RU"/>
        </w:rPr>
        <w:t xml:space="preserve">— для размещения </w:t>
      </w:r>
      <w:proofErr w:type="spellStart"/>
      <w:r w:rsidRPr="001D51D1">
        <w:rPr>
          <w:lang w:val="ru-RU"/>
        </w:rPr>
        <w:t>эмбеддингов</w:t>
      </w:r>
      <w:proofErr w:type="spellEnd"/>
      <w:r w:rsidRPr="001D51D1">
        <w:rPr>
          <w:lang w:val="ru-RU"/>
        </w:rPr>
        <w:t xml:space="preserve"> документов. Все компоненты развёртываются в контейнерной среде </w:t>
      </w:r>
      <w:r>
        <w:t>Docker</w:t>
      </w:r>
      <w:r w:rsidRPr="001D51D1">
        <w:rPr>
          <w:lang w:val="ru-RU"/>
        </w:rPr>
        <w:t xml:space="preserve"> </w:t>
      </w:r>
      <w:r>
        <w:t>Compose</w:t>
      </w:r>
      <w:r w:rsidRPr="001D51D1">
        <w:rPr>
          <w:lang w:val="ru-RU"/>
        </w:rPr>
        <w:t xml:space="preserve"> [45]. Конфигурация предусматривает два режима: при локальной разработке запускаются только инфраструктурные сервисы, для производственной эксплуатации добавляются серверный и клиентский контейнеры приложения. Контейнеры используют автоматические проверки работоспособности, а секреты передаются через переменные окружения.</w:t>
      </w:r>
    </w:p>
    <w:p w14:paraId="5A6D8E8F" w14:textId="2263B993" w:rsidR="00C055DC" w:rsidRPr="001D51D1" w:rsidRDefault="00000000">
      <w:pPr>
        <w:pStyle w:val="aff8"/>
        <w:rPr>
          <w:lang w:val="ru-RU"/>
        </w:rPr>
      </w:pPr>
      <w:r w:rsidRPr="001D51D1">
        <w:rPr>
          <w:lang w:val="ru-RU"/>
        </w:rPr>
        <w:t xml:space="preserve">Схема базы данных спроектирована на основе реляционной модели и развёрнута средствами объектно-реляционного отображения </w:t>
      </w:r>
      <w:proofErr w:type="spellStart"/>
      <w:r>
        <w:t>SQLAlchemy</w:t>
      </w:r>
      <w:proofErr w:type="spellEnd"/>
      <w:r w:rsidRPr="001D51D1">
        <w:rPr>
          <w:lang w:val="ru-RU"/>
        </w:rPr>
        <w:t xml:space="preserve"> с асинхронным драйвером </w:t>
      </w:r>
      <w:proofErr w:type="spellStart"/>
      <w:r>
        <w:t>asyncpg</w:t>
      </w:r>
      <w:proofErr w:type="spellEnd"/>
      <w:r w:rsidRPr="001D51D1">
        <w:rPr>
          <w:lang w:val="ru-RU"/>
        </w:rPr>
        <w:t xml:space="preserve"> [11, 46]. Асинхронный драйвер обрабатывает несколько запросов к базе данных параллельно, не блокируя цикл обработки событий приложения. База содержит пять таблиц с чётко определёнными связями и ограничениями целостности. Структура таблиц и их взаимосвязи отражены на </w:t>
      </w:r>
      <w:r w:rsidR="006E52D9" w:rsidRPr="006E52D9">
        <w:rPr>
          <w:lang w:val="ru-RU"/>
        </w:rPr>
        <w:lastRenderedPageBreak/>
        <w:t>рисунке Д.</w:t>
      </w:r>
      <w:r w:rsidR="006E52D9" w:rsidRPr="006E52D9">
        <w:rPr>
          <w:lang w:val="ru-RU"/>
        </w:rPr>
        <w:t>5</w:t>
      </w:r>
      <w:r w:rsidR="006E52D9" w:rsidRPr="006E52D9">
        <w:rPr>
          <w:lang w:val="ru-RU"/>
        </w:rPr>
        <w:t xml:space="preserve"> в приложении Д</w:t>
      </w:r>
      <w:r w:rsidRPr="001D51D1">
        <w:rPr>
          <w:lang w:val="ru-RU"/>
        </w:rPr>
        <w:t>; полный перечень полей с типами данных и ограничениями вынесен в Приложение В.</w:t>
      </w:r>
    </w:p>
    <w:p w14:paraId="3802E761" w14:textId="77777777" w:rsidR="00C055DC" w:rsidRDefault="00000000">
      <w:pPr>
        <w:pStyle w:val="affc"/>
        <w:rPr>
          <w:lang w:val="ru-RU"/>
        </w:rPr>
      </w:pPr>
      <w:r w:rsidRPr="001D51D1">
        <w:rPr>
          <w:lang w:val="ru-RU"/>
        </w:rPr>
        <w:t>Рисунок 5</w:t>
      </w:r>
      <w:r>
        <w:t> </w:t>
      </w:r>
      <w:r w:rsidRPr="001D51D1">
        <w:rPr>
          <w:lang w:val="ru-RU"/>
        </w:rPr>
        <w:t>— Схема базы данных в нотации «сущность</w:t>
      </w:r>
      <w:r>
        <w:t> </w:t>
      </w:r>
      <w:r w:rsidRPr="001D51D1">
        <w:rPr>
          <w:lang w:val="ru-RU"/>
        </w:rPr>
        <w:t>— связь»</w:t>
      </w:r>
    </w:p>
    <w:p w14:paraId="106B6E44" w14:textId="77777777" w:rsidR="00BB53E7" w:rsidRPr="001D51D1" w:rsidRDefault="00BB53E7">
      <w:pPr>
        <w:pStyle w:val="affc"/>
        <w:rPr>
          <w:lang w:val="ru-RU"/>
        </w:rPr>
      </w:pPr>
    </w:p>
    <w:p w14:paraId="62734F80" w14:textId="77777777" w:rsidR="00C055DC" w:rsidRPr="001D51D1" w:rsidRDefault="00000000">
      <w:pPr>
        <w:pStyle w:val="aff8"/>
        <w:rPr>
          <w:lang w:val="ru-RU"/>
        </w:rPr>
      </w:pPr>
      <w:r w:rsidRPr="001D51D1">
        <w:rPr>
          <w:lang w:val="ru-RU"/>
        </w:rPr>
        <w:t>Таблица «Средство размещения» (</w:t>
      </w:r>
      <w:r>
        <w:t>Hotel</w:t>
      </w:r>
      <w:r w:rsidRPr="001D51D1">
        <w:rPr>
          <w:lang w:val="ru-RU"/>
        </w:rPr>
        <w:t>)</w:t>
      </w:r>
      <w:r>
        <w:t> </w:t>
      </w:r>
      <w:r w:rsidRPr="001D51D1">
        <w:rPr>
          <w:lang w:val="ru-RU"/>
        </w:rPr>
        <w:t xml:space="preserve">— справочник объектов размещения. Каждая запись содержит идентификатор объекта, наименование, город и район, географические координаты, рейтинг агрегатора, минимальную цену и тип размещения; дополнительно могут быть заполнены рейтинг и количество отзывов сервиса </w:t>
      </w:r>
      <w:r>
        <w:t>TripAdvisor</w:t>
      </w:r>
      <w:r w:rsidRPr="001D51D1">
        <w:rPr>
          <w:lang w:val="ru-RU"/>
        </w:rPr>
        <w:t xml:space="preserve">. Первичный ключ формируется на основе </w:t>
      </w:r>
      <w:proofErr w:type="spellStart"/>
      <w:r w:rsidRPr="001D51D1">
        <w:rPr>
          <w:lang w:val="ru-RU"/>
        </w:rPr>
        <w:t>человекочитаемого</w:t>
      </w:r>
      <w:proofErr w:type="spellEnd"/>
      <w:r w:rsidRPr="001D51D1">
        <w:rPr>
          <w:lang w:val="ru-RU"/>
        </w:rPr>
        <w:t xml:space="preserve"> идентификатора (</w:t>
      </w:r>
      <w:r>
        <w:t>slug</w:t>
      </w:r>
      <w:r w:rsidRPr="001D51D1">
        <w:rPr>
          <w:lang w:val="ru-RU"/>
        </w:rPr>
        <w:t>) исходного источника. Поле типа размещения принимает значения из открытого классификатора, охватывающего отели, гостиницы, хостелы, апартаменты, гостевые дома, санатории, базы отдыха и иные категории.</w:t>
      </w:r>
    </w:p>
    <w:p w14:paraId="7CBDC47A" w14:textId="77777777" w:rsidR="00C055DC" w:rsidRPr="001D51D1" w:rsidRDefault="00000000">
      <w:pPr>
        <w:pStyle w:val="aff8"/>
        <w:rPr>
          <w:lang w:val="ru-RU"/>
        </w:rPr>
      </w:pPr>
      <w:r w:rsidRPr="001D51D1">
        <w:rPr>
          <w:lang w:val="ru-RU"/>
        </w:rPr>
        <w:t>Таблица «Статистика заполняемости» (</w:t>
      </w:r>
      <w:proofErr w:type="spellStart"/>
      <w:r>
        <w:t>HotelStatistic</w:t>
      </w:r>
      <w:proofErr w:type="spellEnd"/>
      <w:r w:rsidRPr="001D51D1">
        <w:rPr>
          <w:lang w:val="ru-RU"/>
        </w:rPr>
        <w:t>) хранит дневные срезы наблюдений за каждым объектом размещения. Составной первичный ключ из идентификатора объекта и даты гарантирует уникальность записи; внешний ключ задаёт каскадное удаление статистики при удалении соответствующего объекта. В каждой записи фиксируются общее количество номеров, число свободных номеров, процент доступности, минимальная опубликованная цена и максимальная вместимость. Признак момента последней актуализации обновляется автоматически на стороне СУБД.</w:t>
      </w:r>
    </w:p>
    <w:p w14:paraId="17277A81" w14:textId="77777777" w:rsidR="00C055DC" w:rsidRPr="001D51D1" w:rsidRDefault="00000000">
      <w:pPr>
        <w:pStyle w:val="aff8"/>
        <w:rPr>
          <w:lang w:val="ru-RU"/>
        </w:rPr>
      </w:pPr>
      <w:r w:rsidRPr="001D51D1">
        <w:rPr>
          <w:lang w:val="ru-RU"/>
        </w:rPr>
        <w:t>Таблица «Событие» (</w:t>
      </w:r>
      <w:r>
        <w:t>Event</w:t>
      </w:r>
      <w:r w:rsidRPr="001D51D1">
        <w:rPr>
          <w:lang w:val="ru-RU"/>
        </w:rPr>
        <w:t xml:space="preserve">) агрегирует культурные и туристические мероприятия региона. Первичный ключ формируется хешированием заголовка, даты начала и идентификатора источника, что гарантирует идемпотентность при повторном сборе: одно и то же мероприятие, полученное из нескольких источников, не создаёт дубликата. Обязательными являются заголовок, дата начала и источник; дата окончания, тип, место проведения и ссылка допускают пустые значения, поскольку не все источники предоставляют полные сведения. </w:t>
      </w:r>
      <w:r w:rsidRPr="001D51D1">
        <w:rPr>
          <w:lang w:val="ru-RU"/>
        </w:rPr>
        <w:lastRenderedPageBreak/>
        <w:t>Тип события представлен открытым классификатором из одиннадцати категорий</w:t>
      </w:r>
      <w:r>
        <w:t> </w:t>
      </w:r>
      <w:r w:rsidRPr="001D51D1">
        <w:rPr>
          <w:lang w:val="ru-RU"/>
        </w:rPr>
        <w:t>— концерт, театр, бизнес-мероприятие, лекция, фестиваль, экскурсия, кино, выставка, праздник, детское событие, спортивное событие,</w:t>
      </w:r>
      <w:r>
        <w:t> </w:t>
      </w:r>
      <w:r w:rsidRPr="001D51D1">
        <w:rPr>
          <w:lang w:val="ru-RU"/>
        </w:rPr>
        <w:t>— дополненных резервной категорией «событие без уточнения» для записей, не отнесённых ни к одной из основных. Категоризация поэтапная. Сначала разбирается семантическая разметка страницы (</w:t>
      </w:r>
      <w:r>
        <w:t>schema</w:t>
      </w:r>
      <w:r w:rsidRPr="001D51D1">
        <w:rPr>
          <w:lang w:val="ru-RU"/>
        </w:rPr>
        <w:t>.</w:t>
      </w:r>
      <w:r>
        <w:t>org</w:t>
      </w:r>
      <w:r w:rsidRPr="001D51D1">
        <w:rPr>
          <w:lang w:val="ru-RU"/>
        </w:rPr>
        <w:t xml:space="preserve"> @</w:t>
      </w:r>
      <w:r>
        <w:t>type</w:t>
      </w:r>
      <w:r w:rsidRPr="001D51D1">
        <w:rPr>
          <w:lang w:val="ru-RU"/>
        </w:rPr>
        <w:t>). На втором проходе работает словарь опорных морфологических корней по заголовку</w:t>
      </w:r>
      <w:r>
        <w:t> </w:t>
      </w:r>
      <w:r w:rsidRPr="001D51D1">
        <w:rPr>
          <w:lang w:val="ru-RU"/>
        </w:rPr>
        <w:t xml:space="preserve">— около 110 терминов. То, что осталось в общей категории, дочищает большая языковая модель в </w:t>
      </w:r>
      <w:proofErr w:type="spellStart"/>
      <w:r>
        <w:t>cron</w:t>
      </w:r>
      <w:proofErr w:type="spellEnd"/>
      <w:r w:rsidRPr="001D51D1">
        <w:rPr>
          <w:lang w:val="ru-RU"/>
        </w:rPr>
        <w:t>-задаче каждые шесть часов.</w:t>
      </w:r>
    </w:p>
    <w:p w14:paraId="609355D7" w14:textId="77777777" w:rsidR="00C055DC" w:rsidRPr="001D51D1" w:rsidRDefault="00000000">
      <w:pPr>
        <w:pStyle w:val="aff8"/>
        <w:rPr>
          <w:lang w:val="ru-RU"/>
        </w:rPr>
      </w:pPr>
      <w:r w:rsidRPr="001D51D1">
        <w:rPr>
          <w:lang w:val="ru-RU"/>
        </w:rPr>
        <w:t>Таблица «История обращений» (</w:t>
      </w:r>
      <w:proofErr w:type="spellStart"/>
      <w:r>
        <w:t>QueryHistory</w:t>
      </w:r>
      <w:proofErr w:type="spellEnd"/>
      <w:r w:rsidRPr="001D51D1">
        <w:rPr>
          <w:lang w:val="ru-RU"/>
        </w:rPr>
        <w:t>) фиксирует запросы к интеллектуальному агенту и сформированные ответы; для каждого обращения сохраняется текст запроса, ответ агента и идентификатор провайдера большой языковой модели, обработавшего запрос. Таблица «Прогноз» (</w:t>
      </w:r>
      <w:r>
        <w:t>Forecast</w:t>
      </w:r>
      <w:r w:rsidRPr="001D51D1">
        <w:rPr>
          <w:lang w:val="ru-RU"/>
        </w:rPr>
        <w:t>) хранит результаты прогнозирования с указанием района, прогнозируемой даты, предсказанного значения заполняемости, имени модели и границ доверительного интервала. Хранение прогнозов позволяет ретроспективно сравнивать качество моделей и отдавать кэшированные результаты при повторных запросах.</w:t>
      </w:r>
    </w:p>
    <w:p w14:paraId="74FF07F7" w14:textId="77777777" w:rsidR="002D30F4" w:rsidRPr="002D30F4" w:rsidRDefault="002D30F4" w:rsidP="002D30F4">
      <w:pPr>
        <w:pStyle w:val="aff8"/>
        <w:rPr>
          <w:lang w:val="ru-RU"/>
        </w:rPr>
      </w:pPr>
      <w:r w:rsidRPr="002D30F4">
        <w:rPr>
          <w:lang w:val="ru-RU"/>
        </w:rPr>
        <w:t xml:space="preserve">Доменная модель фиксирует объекты предметной области и отношения между ними, выявленные на основе сценариев использования. Модель включает четырёх актёров — трёх профильных пользователей (отельер, региональная администрация, исследователь) и технического администратора, — служебные сущности (кабинет пользователя, запрос, ответ, интеллектуальный агент), сущности данных (средство размещения, район, статистика заполняемости, событие, погодный прогноз, источник данных) и доменные конструкции для расчёта прокси-метрик управления доходностью (RMS-метрика), оценки влияния событий и сегментного бенчмарка. Часть сущностей соответствует таблицам базы данных, часть — вычисляется по требованию. Технические компоненты системы (кэш, векторный индекс, планировщик, журналирование) рассматриваются на </w:t>
      </w:r>
      <w:r w:rsidRPr="002D30F4">
        <w:rPr>
          <w:lang w:val="ru-RU"/>
        </w:rPr>
        <w:lastRenderedPageBreak/>
        <w:t>диаграмме компонентов и развёртывания. Доменная модель приведена на рисунке 6.</w:t>
      </w:r>
    </w:p>
    <w:p w14:paraId="623E0801" w14:textId="77777777" w:rsidR="002D30F4" w:rsidRPr="001D51D1" w:rsidRDefault="002D30F4">
      <w:pPr>
        <w:pStyle w:val="aff8"/>
        <w:rPr>
          <w:lang w:val="ru-RU"/>
        </w:rPr>
      </w:pPr>
    </w:p>
    <w:p w14:paraId="34A0E4BE" w14:textId="77777777" w:rsidR="00C055DC" w:rsidRPr="001D51D1" w:rsidRDefault="00000000">
      <w:pPr>
        <w:pStyle w:val="affc"/>
        <w:rPr>
          <w:lang w:val="ru-RU"/>
        </w:rPr>
      </w:pPr>
      <w:r w:rsidRPr="001D51D1">
        <w:rPr>
          <w:lang w:val="ru-RU"/>
        </w:rPr>
        <w:t>Рисунок 6</w:t>
      </w:r>
      <w:r>
        <w:t> </w:t>
      </w:r>
      <w:r w:rsidRPr="001D51D1">
        <w:rPr>
          <w:lang w:val="ru-RU"/>
        </w:rPr>
        <w:t>— Диаграмма предметной области (</w:t>
      </w:r>
      <w:r>
        <w:t>Domain</w:t>
      </w:r>
      <w:r w:rsidRPr="001D51D1">
        <w:rPr>
          <w:lang w:val="ru-RU"/>
        </w:rPr>
        <w:t xml:space="preserve"> </w:t>
      </w:r>
      <w:r>
        <w:t>Model</w:t>
      </w:r>
      <w:r w:rsidRPr="001D51D1">
        <w:rPr>
          <w:lang w:val="ru-RU"/>
        </w:rPr>
        <w:t xml:space="preserve">) </w:t>
      </w:r>
      <w:r>
        <w:t>B</w:t>
      </w:r>
      <w:r w:rsidRPr="001D51D1">
        <w:rPr>
          <w:lang w:val="ru-RU"/>
        </w:rPr>
        <w:t>2</w:t>
      </w:r>
      <w:r>
        <w:t>B</w:t>
      </w:r>
      <w:r w:rsidRPr="001D51D1">
        <w:rPr>
          <w:lang w:val="ru-RU"/>
        </w:rPr>
        <w:t>-системы</w:t>
      </w:r>
    </w:p>
    <w:p w14:paraId="1B742B23" w14:textId="77777777" w:rsidR="00C055DC" w:rsidRPr="001D51D1" w:rsidRDefault="00000000">
      <w:pPr>
        <w:pStyle w:val="aff8"/>
        <w:rPr>
          <w:lang w:val="ru-RU"/>
        </w:rPr>
      </w:pPr>
      <w:r w:rsidRPr="001D51D1">
        <w:rPr>
          <w:lang w:val="ru-RU"/>
        </w:rPr>
        <w:t>Подсистема сбора данных решает три задачи: извлечение сведений о мероприятиях из восьми источников, получение статистики средств размещения с публичного агрегатора и загрузка метеорологических данных. Все парсеры построены на общей архитектурной основе</w:t>
      </w:r>
      <w:r>
        <w:t> </w:t>
      </w:r>
      <w:r w:rsidRPr="001D51D1">
        <w:rPr>
          <w:lang w:val="ru-RU"/>
        </w:rPr>
        <w:t>— едином базовом классе, определяющем интерфейс и общую логику работы [47].</w:t>
      </w:r>
    </w:p>
    <w:p w14:paraId="52A79696" w14:textId="77777777" w:rsidR="00C055DC" w:rsidRPr="001D51D1" w:rsidRDefault="00000000">
      <w:pPr>
        <w:pStyle w:val="aff8"/>
        <w:rPr>
          <w:lang w:val="ru-RU"/>
        </w:rPr>
      </w:pPr>
      <w:r w:rsidRPr="001D51D1">
        <w:rPr>
          <w:lang w:val="ru-RU"/>
        </w:rPr>
        <w:t xml:space="preserve">Базовый класс построен по шаблону «контекстный менеджер»: при входе в контекст устанавливается асинхронная </w:t>
      </w:r>
      <w:r>
        <w:t>HTTP</w:t>
      </w:r>
      <w:r w:rsidRPr="001D51D1">
        <w:rPr>
          <w:lang w:val="ru-RU"/>
        </w:rPr>
        <w:t>-сессия с заданными таймаутами и заголовками, при выходе сессия корректно завершается. Базовая логика инкапсулирует повторные попытки запросов с экспоненциальной задержкой при ошибках сервера и ограничениях частоты, плюс ротацию заголовка идентификации клиента (</w:t>
      </w:r>
      <w:r>
        <w:t>User</w:t>
      </w:r>
      <w:r w:rsidRPr="001D51D1">
        <w:rPr>
          <w:lang w:val="ru-RU"/>
        </w:rPr>
        <w:t>-</w:t>
      </w:r>
      <w:r>
        <w:t>Agent</w:t>
      </w:r>
      <w:r w:rsidRPr="001D51D1">
        <w:rPr>
          <w:lang w:val="ru-RU"/>
        </w:rPr>
        <w:t>) для противодействия блокировке со стороны защищённых источников. Конфигурация</w:t>
      </w:r>
      <w:r>
        <w:t> </w:t>
      </w:r>
      <w:r w:rsidRPr="001D51D1">
        <w:rPr>
          <w:lang w:val="ru-RU"/>
        </w:rPr>
        <w:t>— таймауты, число повторных попыток и задержки между запросами</w:t>
      </w:r>
      <w:r>
        <w:t> </w:t>
      </w:r>
      <w:r w:rsidRPr="001D51D1">
        <w:rPr>
          <w:lang w:val="ru-RU"/>
        </w:rPr>
        <w:t>— вынесена в отдельную структуру параметров. Каждый конкретный парсер наследует общую инфраструктуру и задаёт частные правила извлечения данных из своего источника.</w:t>
      </w:r>
    </w:p>
    <w:p w14:paraId="0248CD2A" w14:textId="77777777" w:rsidR="00C055DC" w:rsidRPr="001D51D1" w:rsidRDefault="00000000">
      <w:pPr>
        <w:pStyle w:val="aff8"/>
        <w:rPr>
          <w:lang w:val="ru-RU"/>
        </w:rPr>
      </w:pPr>
      <w:r w:rsidRPr="001D51D1">
        <w:rPr>
          <w:lang w:val="ru-RU"/>
        </w:rPr>
        <w:t>Восемь парсеров событий покрывают основные информационные источники Иркутской области: городской портал, портал министерства культуры региона, агрегатор мероприятий, региональная афиша поисковой системы Яндекс, билетный сервис, федеральный портал «</w:t>
      </w:r>
      <w:proofErr w:type="spellStart"/>
      <w:r w:rsidRPr="001D51D1">
        <w:rPr>
          <w:lang w:val="ru-RU"/>
        </w:rPr>
        <w:t>Культура.РФ</w:t>
      </w:r>
      <w:proofErr w:type="spellEnd"/>
      <w:r w:rsidRPr="001D51D1">
        <w:rPr>
          <w:lang w:val="ru-RU"/>
        </w:rPr>
        <w:t xml:space="preserve">», тематические </w:t>
      </w:r>
      <w:r>
        <w:t>Telegram</w:t>
      </w:r>
      <w:r w:rsidRPr="001D51D1">
        <w:rPr>
          <w:lang w:val="ru-RU"/>
        </w:rPr>
        <w:t xml:space="preserve">-каналы и базу крупных культурных и спортивных событий. Часть источников отдаёт структурированный ответ, часть требует разбора </w:t>
      </w:r>
      <w:r>
        <w:t>HTML</w:t>
      </w:r>
      <w:r w:rsidRPr="001D51D1">
        <w:rPr>
          <w:lang w:val="ru-RU"/>
        </w:rPr>
        <w:t xml:space="preserve">-разметки. </w:t>
      </w:r>
      <w:r>
        <w:t>Telegram</w:t>
      </w:r>
      <w:r w:rsidRPr="001D51D1">
        <w:rPr>
          <w:lang w:val="ru-RU"/>
        </w:rPr>
        <w:t xml:space="preserve">-канал представляет особый случай: сообщения содержат не только анонсы мероприятий, но и поздравления, рекламные публикации, новостной шум; для такого источника применена дополнительная классификация публикаций </w:t>
      </w:r>
      <w:r w:rsidRPr="001D51D1">
        <w:rPr>
          <w:lang w:val="ru-RU"/>
        </w:rPr>
        <w:lastRenderedPageBreak/>
        <w:t>большой языковой моделью со структурированным выходом, отсеивающая нерелевантный контент на этапе сбора.</w:t>
      </w:r>
    </w:p>
    <w:p w14:paraId="3DF3817A" w14:textId="77777777" w:rsidR="00C055DC" w:rsidRPr="001D51D1" w:rsidRDefault="00000000">
      <w:pPr>
        <w:pStyle w:val="aff8"/>
        <w:rPr>
          <w:lang w:val="ru-RU"/>
        </w:rPr>
      </w:pPr>
      <w:r w:rsidRPr="001D51D1">
        <w:rPr>
          <w:lang w:val="ru-RU"/>
        </w:rPr>
        <w:t>Парсеры средств размещения работают с тремя независимыми источниками. Основной парсер обращается к программному интерфейсу агрегатора 101</w:t>
      </w:r>
      <w:r>
        <w:t>Hotels</w:t>
      </w:r>
      <w:r w:rsidRPr="001D51D1">
        <w:rPr>
          <w:lang w:val="ru-RU"/>
        </w:rPr>
        <w:t xml:space="preserve"> [48]: региональные адреса возвращают сведения о доступности и ценах для области в целом и отдельных населённых пунктов. После обхода региональных адресов парсер последовательно обращается к адресам отдельных городов области для повышения покрытия малых населённых пунктов, отсутствующих в общих региональных выгрузках. Перекрёстный парсер сервиса </w:t>
      </w:r>
      <w:r>
        <w:t>Xotelo</w:t>
      </w:r>
      <w:r w:rsidRPr="001D51D1">
        <w:rPr>
          <w:lang w:val="ru-RU"/>
        </w:rPr>
        <w:t xml:space="preserve"> обогащает записи о средствах размещения рейтингами и числом отзывов сервиса </w:t>
      </w:r>
      <w:r>
        <w:t>TripAdvisor</w:t>
      </w:r>
      <w:r w:rsidRPr="001D51D1">
        <w:rPr>
          <w:lang w:val="ru-RU"/>
        </w:rPr>
        <w:t xml:space="preserve">: сопоставление выполняется по географическим координатам по формуле </w:t>
      </w:r>
      <w:proofErr w:type="spellStart"/>
      <w:r w:rsidRPr="001D51D1">
        <w:rPr>
          <w:lang w:val="ru-RU"/>
        </w:rPr>
        <w:t>гаверсинусов</w:t>
      </w:r>
      <w:proofErr w:type="spellEnd"/>
      <w:r w:rsidRPr="001D51D1">
        <w:rPr>
          <w:lang w:val="ru-RU"/>
        </w:rPr>
        <w:t xml:space="preserve"> с предельным радиусом сопоставления около пятисот метров. Третий парсер обращается к открытому географическому сервису </w:t>
      </w:r>
      <w:r>
        <w:t>OpenStreetMap</w:t>
      </w:r>
      <w:r w:rsidRPr="001D51D1">
        <w:rPr>
          <w:lang w:val="ru-RU"/>
        </w:rPr>
        <w:t xml:space="preserve"> для заполнения поля типа размещения у объектов, для которых это поле отсутствует в основном источнике. Запросы к открытому географическому сервису направляются через очередь из двух публичных серверов с автоматическим переключением на резервный при недоступности основного.</w:t>
      </w:r>
    </w:p>
    <w:p w14:paraId="41BAE829" w14:textId="77777777" w:rsidR="00C055DC" w:rsidRPr="001D51D1" w:rsidRDefault="00000000">
      <w:pPr>
        <w:pStyle w:val="aff8"/>
        <w:rPr>
          <w:lang w:val="ru-RU"/>
        </w:rPr>
      </w:pPr>
      <w:r w:rsidRPr="001D51D1">
        <w:rPr>
          <w:lang w:val="ru-RU"/>
        </w:rPr>
        <w:t xml:space="preserve">Метеорологические данные поступают из открытого сервиса </w:t>
      </w:r>
      <w:r>
        <w:t>Open</w:t>
      </w:r>
      <w:r w:rsidRPr="001D51D1">
        <w:rPr>
          <w:lang w:val="ru-RU"/>
        </w:rPr>
        <w:t>-</w:t>
      </w:r>
      <w:proofErr w:type="spellStart"/>
      <w:r>
        <w:t>Meteo</w:t>
      </w:r>
      <w:proofErr w:type="spellEnd"/>
      <w:r w:rsidRPr="001D51D1">
        <w:rPr>
          <w:lang w:val="ru-RU"/>
        </w:rPr>
        <w:t xml:space="preserve"> [8], предоставляющего бесплатный доступ без авторизации в пределах суточного лимита, достаточного для нужд системы. Запрашиваются суточные показатели</w:t>
      </w:r>
      <w:r>
        <w:t> </w:t>
      </w:r>
      <w:r w:rsidRPr="001D51D1">
        <w:rPr>
          <w:lang w:val="ru-RU"/>
        </w:rPr>
        <w:t>— максимальная и минимальная температура воздуха, осадки, скорость ветра и код погоды по классификации Всемирной метеорологической организации (</w:t>
      </w:r>
      <w:r>
        <w:t>WMO</w:t>
      </w:r>
      <w:r w:rsidRPr="001D51D1">
        <w:rPr>
          <w:lang w:val="ru-RU"/>
        </w:rPr>
        <w:t xml:space="preserve">, </w:t>
      </w:r>
      <w:r>
        <w:t>World</w:t>
      </w:r>
      <w:r w:rsidRPr="001D51D1">
        <w:rPr>
          <w:lang w:val="ru-RU"/>
        </w:rPr>
        <w:t xml:space="preserve"> </w:t>
      </w:r>
      <w:r>
        <w:t>Meteorological</w:t>
      </w:r>
      <w:r w:rsidRPr="001D51D1">
        <w:rPr>
          <w:lang w:val="ru-RU"/>
        </w:rPr>
        <w:t xml:space="preserve"> </w:t>
      </w:r>
      <w:r>
        <w:t>Organization</w:t>
      </w:r>
      <w:r w:rsidRPr="001D51D1">
        <w:rPr>
          <w:lang w:val="ru-RU"/>
        </w:rPr>
        <w:t xml:space="preserve">). Координаты запросов соответствуют центрам пятнадцати </w:t>
      </w:r>
      <w:proofErr w:type="spellStart"/>
      <w:r w:rsidRPr="001D51D1">
        <w:rPr>
          <w:lang w:val="ru-RU"/>
        </w:rPr>
        <w:t>туристически</w:t>
      </w:r>
      <w:proofErr w:type="spellEnd"/>
      <w:r w:rsidRPr="001D51D1">
        <w:rPr>
          <w:lang w:val="ru-RU"/>
        </w:rPr>
        <w:t xml:space="preserve"> значимых районов, горизонт прогнозной погоды составляет четырнадцать суток.</w:t>
      </w:r>
    </w:p>
    <w:p w14:paraId="3A693846" w14:textId="77777777" w:rsidR="00C055DC" w:rsidRPr="001D51D1" w:rsidRDefault="00000000">
      <w:pPr>
        <w:pStyle w:val="aff8"/>
        <w:rPr>
          <w:lang w:val="ru-RU"/>
        </w:rPr>
      </w:pPr>
      <w:r w:rsidRPr="001D51D1">
        <w:rPr>
          <w:lang w:val="ru-RU"/>
        </w:rPr>
        <w:t xml:space="preserve">Автоматизация сбора построена на встроенном планировщике задач, описанном в </w:t>
      </w:r>
      <w:proofErr w:type="spellStart"/>
      <w:r w:rsidRPr="001D51D1">
        <w:rPr>
          <w:lang w:val="ru-RU"/>
        </w:rPr>
        <w:t>подглаве</w:t>
      </w:r>
      <w:proofErr w:type="spellEnd"/>
      <w:r w:rsidRPr="001D51D1">
        <w:rPr>
          <w:lang w:val="ru-RU"/>
        </w:rPr>
        <w:t xml:space="preserve"> 1.2. Пять периодических задач запускаются по фиксированному расписанию: события опрашиваются раз в шесть часов, средства </w:t>
      </w:r>
      <w:r w:rsidRPr="001D51D1">
        <w:rPr>
          <w:lang w:val="ru-RU"/>
        </w:rPr>
        <w:lastRenderedPageBreak/>
        <w:t>размещения</w:t>
      </w:r>
      <w:r>
        <w:t> </w:t>
      </w:r>
      <w:r w:rsidRPr="001D51D1">
        <w:rPr>
          <w:lang w:val="ru-RU"/>
        </w:rPr>
        <w:t>— раз в два часа, метеорологические данные</w:t>
      </w:r>
      <w:r>
        <w:t> </w:t>
      </w:r>
      <w:r w:rsidRPr="001D51D1">
        <w:rPr>
          <w:lang w:val="ru-RU"/>
        </w:rPr>
        <w:t xml:space="preserve">— раз в три часа, тематические </w:t>
      </w:r>
      <w:r>
        <w:t>Telegram</w:t>
      </w:r>
      <w:r w:rsidRPr="001D51D1">
        <w:rPr>
          <w:lang w:val="ru-RU"/>
        </w:rPr>
        <w:t>-каналы</w:t>
      </w:r>
      <w:r>
        <w:t> </w:t>
      </w:r>
      <w:r w:rsidRPr="001D51D1">
        <w:rPr>
          <w:lang w:val="ru-RU"/>
        </w:rPr>
        <w:t>— каждый час; дополнительная задача каждые шесть часов выполняет уточняющую классификацию событий, оставшихся в общей категории, посредством большой языковой модели. Периодичность определена экспериментально и согласована с допустимыми лимитами внешних источников. При запуске планировщик однократно выполняет начальный сбор всех типов данных, после чего работает по штатному расписанию.</w:t>
      </w:r>
    </w:p>
    <w:p w14:paraId="71A0A4ED" w14:textId="77777777" w:rsidR="00C055DC" w:rsidRPr="001D51D1" w:rsidRDefault="00000000">
      <w:pPr>
        <w:pStyle w:val="aff8"/>
        <w:rPr>
          <w:lang w:val="ru-RU"/>
        </w:rPr>
      </w:pPr>
      <w:r w:rsidRPr="001D51D1">
        <w:rPr>
          <w:lang w:val="ru-RU"/>
        </w:rPr>
        <w:t>Нормализация данных выполняется на этапе парсинга. Названия районов приводятся к каноническому виду (например, «Иркутский район»</w:t>
      </w:r>
      <w:r>
        <w:t> </w:t>
      </w:r>
      <w:r w:rsidRPr="001D51D1">
        <w:rPr>
          <w:lang w:val="ru-RU"/>
        </w:rPr>
        <w:t xml:space="preserve">— к форме «Иркутский»). Дедупликация событий осуществляется по первичному ключу, формируемому из </w:t>
      </w:r>
      <w:proofErr w:type="spellStart"/>
      <w:r w:rsidRPr="001D51D1">
        <w:rPr>
          <w:lang w:val="ru-RU"/>
        </w:rPr>
        <w:t>хеша</w:t>
      </w:r>
      <w:proofErr w:type="spellEnd"/>
      <w:r w:rsidRPr="001D51D1">
        <w:rPr>
          <w:lang w:val="ru-RU"/>
        </w:rPr>
        <w:t xml:space="preserve"> заголовка, даты и идентификатора источника: повторная вставка с тем же ключом приводит к обновлению существующей записи. Для средств размещения применяется аналогичная стратегия упорядоченной вставки с обновлением. Пакетная загрузка через объектно-реляционный слой заносит несколько тысяч записей в одной транзакции с автоматическим разрешением конфликтов.</w:t>
      </w:r>
    </w:p>
    <w:p w14:paraId="3AE40D96" w14:textId="77777777" w:rsidR="00C055DC" w:rsidRPr="001D51D1" w:rsidRDefault="00000000">
      <w:pPr>
        <w:pStyle w:val="aff8"/>
        <w:rPr>
          <w:lang w:val="ru-RU"/>
        </w:rPr>
      </w:pPr>
      <w:r w:rsidRPr="001D51D1">
        <w:rPr>
          <w:lang w:val="ru-RU"/>
        </w:rPr>
        <w:t>Мониторинг состояния парсеров отслеживает время последнего успешного запуска каждого источника, число собранных и отклонённых записей, долю ошибок. При превышении порогового значения ошибок источник помечается как нестабильный, что даёт оператору возможность оперативно реагировать на изменение структуры внешних страниц или блокировку запросов. Состояние подсистемы сбора доступно через программный интерфейс системы и отображается на странице описания системы для конечного пользователя.</w:t>
      </w:r>
    </w:p>
    <w:p w14:paraId="59EA0623" w14:textId="77777777" w:rsidR="00C055DC" w:rsidRPr="001D51D1" w:rsidRDefault="00000000">
      <w:pPr>
        <w:pStyle w:val="aff8"/>
        <w:rPr>
          <w:lang w:val="ru-RU"/>
        </w:rPr>
      </w:pPr>
      <w:r w:rsidRPr="001D51D1">
        <w:rPr>
          <w:lang w:val="ru-RU"/>
        </w:rPr>
        <w:t>Доступ к данным централизован в едином сервисном слое, абстрагирующем операции чтения и записи для всех таблиц базы данных. Методы сервисного слоя принимают параметры фильтрации</w:t>
      </w:r>
      <w:r>
        <w:t> </w:t>
      </w:r>
      <w:r w:rsidRPr="001D51D1">
        <w:rPr>
          <w:lang w:val="ru-RU"/>
        </w:rPr>
        <w:t>— район, период, тип</w:t>
      </w:r>
      <w:r>
        <w:t> </w:t>
      </w:r>
      <w:r w:rsidRPr="001D51D1">
        <w:rPr>
          <w:lang w:val="ru-RU"/>
        </w:rPr>
        <w:t xml:space="preserve">— и возвращают типизированные объекты предметной области. Прямые </w:t>
      </w:r>
      <w:r>
        <w:t>SQL</w:t>
      </w:r>
      <w:r w:rsidRPr="001D51D1">
        <w:rPr>
          <w:lang w:val="ru-RU"/>
        </w:rPr>
        <w:t xml:space="preserve">-запросы в коде </w:t>
      </w:r>
      <w:r w:rsidRPr="001D51D1">
        <w:rPr>
          <w:lang w:val="ru-RU"/>
        </w:rPr>
        <w:lastRenderedPageBreak/>
        <w:t>маршрутизаторов отсутствуют, что упрощает замену СУБД и добавление кэширующего слоя без модификации прикладной логики.</w:t>
      </w:r>
    </w:p>
    <w:p w14:paraId="7B48B4E8" w14:textId="77777777" w:rsidR="004B46D5" w:rsidRPr="004B46D5" w:rsidRDefault="004B46D5" w:rsidP="004B46D5">
      <w:pPr>
        <w:pStyle w:val="aff8"/>
        <w:rPr>
          <w:lang w:val="ru-RU"/>
        </w:rPr>
      </w:pPr>
      <w:r w:rsidRPr="004B46D5">
        <w:rPr>
          <w:lang w:val="ru-RU"/>
        </w:rPr>
        <w:t xml:space="preserve">Программная архитектура системы детализирована на компонентной диаграмме унифицированного языка моделирования (UML, Unified </w:t>
      </w:r>
      <w:proofErr w:type="spellStart"/>
      <w:r w:rsidRPr="004B46D5">
        <w:rPr>
          <w:lang w:val="ru-RU"/>
        </w:rPr>
        <w:t>Modeling</w:t>
      </w:r>
      <w:proofErr w:type="spellEnd"/>
      <w:r w:rsidRPr="004B46D5">
        <w:rPr>
          <w:lang w:val="ru-RU"/>
        </w:rPr>
        <w:t xml:space="preserve"> Language). Диаграмма показывает разделение программной системы на ключевые компоненты — клиентское одностраничное приложение, обратный прокси, прикладной программный интерфейс, сервисный слой, модуль прогнозирования, интеллектуальный агент, подсистему сбора данных и планировщик — с явно обозначенными интерфейсами (REST, потоковая передача серверных событий, HTTP) и зависимостями между компонентами. Взаимодействие с инфраструктурным слоем включает три типа хранилищ — реляционную базу </w:t>
      </w:r>
      <w:proofErr w:type="spellStart"/>
      <w:r w:rsidRPr="004B46D5">
        <w:rPr>
          <w:lang w:val="ru-RU"/>
        </w:rPr>
        <w:t>PostgreSQL</w:t>
      </w:r>
      <w:proofErr w:type="spellEnd"/>
      <w:r w:rsidRPr="004B46D5">
        <w:rPr>
          <w:lang w:val="ru-RU"/>
        </w:rPr>
        <w:t xml:space="preserve">, оперативный кэш </w:t>
      </w:r>
      <w:proofErr w:type="spellStart"/>
      <w:r w:rsidRPr="004B46D5">
        <w:rPr>
          <w:lang w:val="ru-RU"/>
        </w:rPr>
        <w:t>Redis</w:t>
      </w:r>
      <w:proofErr w:type="spellEnd"/>
      <w:r w:rsidRPr="004B46D5">
        <w:rPr>
          <w:lang w:val="ru-RU"/>
        </w:rPr>
        <w:t xml:space="preserve"> и векторный индекс </w:t>
      </w:r>
      <w:proofErr w:type="spellStart"/>
      <w:r w:rsidRPr="004B46D5">
        <w:rPr>
          <w:lang w:val="ru-RU"/>
        </w:rPr>
        <w:t>ChromaDB</w:t>
      </w:r>
      <w:proofErr w:type="spellEnd"/>
      <w:r w:rsidRPr="004B46D5">
        <w:rPr>
          <w:lang w:val="ru-RU"/>
        </w:rPr>
        <w:t>, — а также внешние API источников данных и провайдеров языковых моделей. Диаграмма компонентов приведена на рисунке 7. Развёртывание системы в контейнерной среде с привязкой томов и сетевых портов отражено на диаграмме развёртывания (</w:t>
      </w:r>
      <w:proofErr w:type="spellStart"/>
      <w:r w:rsidRPr="004B46D5">
        <w:rPr>
          <w:lang w:val="ru-RU"/>
        </w:rPr>
        <w:t>Deployment</w:t>
      </w:r>
      <w:proofErr w:type="spellEnd"/>
      <w:r w:rsidRPr="004B46D5">
        <w:rPr>
          <w:lang w:val="ru-RU"/>
        </w:rPr>
        <w:t xml:space="preserve"> </w:t>
      </w:r>
      <w:proofErr w:type="spellStart"/>
      <w:r w:rsidRPr="004B46D5">
        <w:rPr>
          <w:lang w:val="ru-RU"/>
        </w:rPr>
        <w:t>Diagram</w:t>
      </w:r>
      <w:proofErr w:type="spellEnd"/>
      <w:r w:rsidRPr="004B46D5">
        <w:rPr>
          <w:lang w:val="ru-RU"/>
        </w:rPr>
        <w:t>), приведённой на рисунке 8.</w:t>
      </w:r>
    </w:p>
    <w:p w14:paraId="179E2081" w14:textId="77777777" w:rsidR="004B46D5" w:rsidRPr="001D51D1" w:rsidRDefault="004B46D5">
      <w:pPr>
        <w:pStyle w:val="aff8"/>
        <w:rPr>
          <w:lang w:val="ru-RU"/>
        </w:rPr>
      </w:pPr>
    </w:p>
    <w:p w14:paraId="7B74101B" w14:textId="77777777" w:rsidR="00C055DC" w:rsidRPr="001D51D1" w:rsidRDefault="00000000">
      <w:pPr>
        <w:pStyle w:val="affc"/>
        <w:rPr>
          <w:lang w:val="ru-RU"/>
        </w:rPr>
      </w:pPr>
      <w:r w:rsidRPr="001D51D1">
        <w:rPr>
          <w:lang w:val="ru-RU"/>
        </w:rPr>
        <w:t>Рисунок 7</w:t>
      </w:r>
      <w:r>
        <w:t> </w:t>
      </w:r>
      <w:r w:rsidRPr="001D51D1">
        <w:rPr>
          <w:lang w:val="ru-RU"/>
        </w:rPr>
        <w:t>— Диаграмма компонентов системы</w:t>
      </w:r>
    </w:p>
    <w:p w14:paraId="2E9AD2CC" w14:textId="77777777" w:rsidR="00C055DC" w:rsidRPr="001D51D1" w:rsidRDefault="00000000">
      <w:pPr>
        <w:pStyle w:val="affc"/>
        <w:rPr>
          <w:lang w:val="ru-RU"/>
        </w:rPr>
      </w:pPr>
      <w:r w:rsidRPr="001D51D1">
        <w:rPr>
          <w:lang w:val="ru-RU"/>
        </w:rPr>
        <w:t>Рисунок 8</w:t>
      </w:r>
      <w:r>
        <w:t> </w:t>
      </w:r>
      <w:r w:rsidRPr="001D51D1">
        <w:rPr>
          <w:lang w:val="ru-RU"/>
        </w:rPr>
        <w:t>— Диаграмма развёртывания</w:t>
      </w:r>
    </w:p>
    <w:p w14:paraId="0495B7C0" w14:textId="77777777" w:rsidR="00C055DC" w:rsidRPr="001D51D1" w:rsidRDefault="00000000">
      <w:pPr>
        <w:pStyle w:val="aff8"/>
        <w:rPr>
          <w:lang w:val="ru-RU"/>
        </w:rPr>
      </w:pPr>
      <w:r w:rsidRPr="001D51D1">
        <w:rPr>
          <w:lang w:val="ru-RU"/>
        </w:rPr>
        <w:t>Технологические подпроцессы системы</w:t>
      </w:r>
      <w:r>
        <w:t> </w:t>
      </w:r>
      <w:r w:rsidRPr="001D51D1">
        <w:rPr>
          <w:lang w:val="ru-RU"/>
        </w:rPr>
        <w:t>— сбор данных из внешних источников, взаимодействие с пользователем и формирование аналитического ответа</w:t>
      </w:r>
      <w:r>
        <w:t> </w:t>
      </w:r>
      <w:r w:rsidRPr="001D51D1">
        <w:rPr>
          <w:lang w:val="ru-RU"/>
        </w:rPr>
        <w:t xml:space="preserve">— формализованы в нотации </w:t>
      </w:r>
      <w:r>
        <w:t>Erikson</w:t>
      </w:r>
      <w:r w:rsidRPr="001D51D1">
        <w:rPr>
          <w:lang w:val="ru-RU"/>
        </w:rPr>
        <w:t>-</w:t>
      </w:r>
      <w:proofErr w:type="spellStart"/>
      <w:r>
        <w:t>Penker</w:t>
      </w:r>
      <w:proofErr w:type="spellEnd"/>
      <w:r w:rsidRPr="001D51D1">
        <w:rPr>
          <w:lang w:val="ru-RU"/>
        </w:rPr>
        <w:t xml:space="preserve"> (расширение языка </w:t>
      </w:r>
      <w:r>
        <w:t>UML</w:t>
      </w:r>
      <w:r w:rsidRPr="001D51D1">
        <w:rPr>
          <w:lang w:val="ru-RU"/>
        </w:rPr>
        <w:t xml:space="preserve"> для бизнес-моделирования). Сегментация </w:t>
      </w:r>
      <w:r>
        <w:t>B</w:t>
      </w:r>
      <w:r w:rsidRPr="001D51D1">
        <w:rPr>
          <w:lang w:val="ru-RU"/>
        </w:rPr>
        <w:t>2</w:t>
      </w:r>
      <w:r>
        <w:t>B</w:t>
      </w:r>
      <w:r w:rsidRPr="001D51D1">
        <w:rPr>
          <w:lang w:val="ru-RU"/>
        </w:rPr>
        <w:t xml:space="preserve">-аудитории по трём профильным ролям (отельер, региональная администрация, исследователь) отражена не в данной нотации, а на диаграмме сценариев использования (см. рисунок 6 и Приложение В). Контекстная и </w:t>
      </w:r>
      <w:proofErr w:type="spellStart"/>
      <w:r w:rsidRPr="001D51D1">
        <w:rPr>
          <w:lang w:val="ru-RU"/>
        </w:rPr>
        <w:t>декомпозиционная</w:t>
      </w:r>
      <w:proofErr w:type="spellEnd"/>
      <w:r w:rsidRPr="001D51D1">
        <w:rPr>
          <w:lang w:val="ru-RU"/>
        </w:rPr>
        <w:t xml:space="preserve"> диаграммы бизнес-процессов приведены на рисунке 9.</w:t>
      </w:r>
    </w:p>
    <w:p w14:paraId="7EB6F9D8" w14:textId="77777777" w:rsidR="00C055DC" w:rsidRPr="001D51D1" w:rsidRDefault="00000000">
      <w:pPr>
        <w:pStyle w:val="affc"/>
        <w:rPr>
          <w:lang w:val="ru-RU"/>
        </w:rPr>
      </w:pPr>
      <w:r w:rsidRPr="001D51D1">
        <w:rPr>
          <w:lang w:val="ru-RU"/>
        </w:rPr>
        <w:t>Рисунок 9</w:t>
      </w:r>
      <w:r>
        <w:t> </w:t>
      </w:r>
      <w:r w:rsidRPr="001D51D1">
        <w:rPr>
          <w:lang w:val="ru-RU"/>
        </w:rPr>
        <w:t xml:space="preserve">— Диаграммы бизнес-процессов </w:t>
      </w:r>
      <w:r>
        <w:t>B</w:t>
      </w:r>
      <w:r w:rsidRPr="001D51D1">
        <w:rPr>
          <w:lang w:val="ru-RU"/>
        </w:rPr>
        <w:t>2</w:t>
      </w:r>
      <w:r>
        <w:t>B</w:t>
      </w:r>
      <w:r w:rsidRPr="001D51D1">
        <w:rPr>
          <w:lang w:val="ru-RU"/>
        </w:rPr>
        <w:t xml:space="preserve">-системы в нотации </w:t>
      </w:r>
      <w:r>
        <w:t>Erikson</w:t>
      </w:r>
      <w:r w:rsidRPr="001D51D1">
        <w:rPr>
          <w:lang w:val="ru-RU"/>
        </w:rPr>
        <w:t>-</w:t>
      </w:r>
      <w:proofErr w:type="spellStart"/>
      <w:r>
        <w:t>Penker</w:t>
      </w:r>
      <w:proofErr w:type="spellEnd"/>
    </w:p>
    <w:p w14:paraId="4C9BBD0B" w14:textId="77777777" w:rsidR="00C055DC" w:rsidRDefault="00000000">
      <w:pPr>
        <w:pStyle w:val="affb"/>
        <w:rPr>
          <w:lang w:val="ru-RU"/>
        </w:rPr>
      </w:pPr>
      <w:r w:rsidRPr="001D51D1">
        <w:rPr>
          <w:lang w:val="ru-RU"/>
        </w:rPr>
        <w:lastRenderedPageBreak/>
        <w:t>2.2 Модуль прогнозирования и интеллектуальный агент</w:t>
      </w:r>
    </w:p>
    <w:p w14:paraId="62C2607C" w14:textId="07E345C6" w:rsidR="007A20F4" w:rsidRPr="007A20F4" w:rsidRDefault="007A20F4" w:rsidP="007A20F4">
      <w:pPr>
        <w:pStyle w:val="aff8"/>
        <w:rPr>
          <w:i/>
          <w:lang w:val="ru-RU"/>
        </w:rPr>
      </w:pPr>
      <m:oMathPara>
        <m:oMath>
          <m:eqArr>
            <m:eqArrPr>
              <m:maxDist m:val="1"/>
              <m:ctrlPr>
                <w:rPr>
                  <w:rFonts w:ascii="Cambria Math" w:hAnsi="Cambria Math"/>
                  <w:i/>
                </w:rPr>
              </m:ctrlPr>
            </m:eqArrPr>
            <m:e>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 Σ fₖ</m:t>
              </m:r>
              <m:d>
                <m:dPr>
                  <m:ctrlPr>
                    <w:rPr>
                      <w:rFonts w:ascii="Cambria Math" w:hAnsi="Cambria Math"/>
                    </w:rPr>
                  </m:ctrlPr>
                </m:dPr>
                <m:e>
                  <m:r>
                    <m:rPr>
                      <m:sty m:val="p"/>
                    </m:rP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0DB0264A" w14:textId="77777777" w:rsidR="00C055DC" w:rsidRPr="001D51D1" w:rsidRDefault="00000000">
      <w:pPr>
        <w:pStyle w:val="aff8"/>
        <w:rPr>
          <w:lang w:val="ru-RU"/>
        </w:rPr>
      </w:pPr>
      <w:r w:rsidRPr="001D51D1">
        <w:rPr>
          <w:lang w:val="ru-RU"/>
        </w:rPr>
        <w:t>Прогнозирование заполняемости средств размещения основано на ансамблевом подходе, объединяющем три модели</w:t>
      </w:r>
      <w:r>
        <w:t> </w:t>
      </w:r>
      <w:r w:rsidRPr="001D51D1">
        <w:rPr>
          <w:lang w:val="ru-RU"/>
        </w:rPr>
        <w:t xml:space="preserve">— </w:t>
      </w:r>
      <w:r>
        <w:t>Prophet</w:t>
      </w:r>
      <w:r w:rsidRPr="001D51D1">
        <w:rPr>
          <w:lang w:val="ru-RU"/>
        </w:rPr>
        <w:t xml:space="preserve">, </w:t>
      </w:r>
      <w:proofErr w:type="spellStart"/>
      <w:r>
        <w:t>NeuralProphet</w:t>
      </w:r>
      <w:proofErr w:type="spellEnd"/>
      <w:r w:rsidRPr="001D51D1">
        <w:rPr>
          <w:lang w:val="ru-RU"/>
        </w:rPr>
        <w:t xml:space="preserve"> и </w:t>
      </w:r>
      <w:proofErr w:type="spellStart"/>
      <w:r>
        <w:t>XGBoost</w:t>
      </w:r>
      <w:proofErr w:type="spellEnd"/>
      <w:r w:rsidRPr="001D51D1">
        <w:rPr>
          <w:lang w:val="ru-RU"/>
        </w:rPr>
        <w:t xml:space="preserve">; альтернативная реализация градиентного </w:t>
      </w:r>
      <w:proofErr w:type="spellStart"/>
      <w:r w:rsidRPr="001D51D1">
        <w:rPr>
          <w:lang w:val="ru-RU"/>
        </w:rPr>
        <w:t>бустинга</w:t>
      </w:r>
      <w:proofErr w:type="spellEnd"/>
      <w:r w:rsidRPr="001D51D1">
        <w:rPr>
          <w:lang w:val="ru-RU"/>
        </w:rPr>
        <w:t xml:space="preserve"> на основе </w:t>
      </w:r>
      <w:proofErr w:type="spellStart"/>
      <w:r>
        <w:t>LightGBM</w:t>
      </w:r>
      <w:proofErr w:type="spellEnd"/>
      <w:r w:rsidRPr="001D51D1">
        <w:rPr>
          <w:lang w:val="ru-RU"/>
        </w:rPr>
        <w:t xml:space="preserve"> включена внутрь сервиса </w:t>
      </w:r>
      <w:proofErr w:type="spellStart"/>
      <w:r>
        <w:t>XGBoost</w:t>
      </w:r>
      <w:proofErr w:type="spellEnd"/>
      <w:r w:rsidRPr="001D51D1">
        <w:rPr>
          <w:lang w:val="ru-RU"/>
        </w:rPr>
        <w:t>. Каждая модель обладает собственными сильными сторонами в отношении типов зависимостей, которые она способна моделировать, поэтому объединение прогнозов снижает дисперсию и повышает устойчивость результата. Перед подачей данных в модели выполняется инженерия признаков</w:t>
      </w:r>
      <w:r>
        <w:t> </w:t>
      </w:r>
      <w:r w:rsidRPr="001D51D1">
        <w:rPr>
          <w:lang w:val="ru-RU"/>
        </w:rPr>
        <w:t>— преобразование исходных временных рядов в набор числовых характеристик, отражающих сезонность, автокорреляцию, экзогенные факторы и долгосрочные тренды [49].</w:t>
      </w:r>
    </w:p>
    <w:p w14:paraId="39B9AFD0" w14:textId="77777777" w:rsidR="00C055DC" w:rsidRPr="001D51D1" w:rsidRDefault="00000000">
      <w:pPr>
        <w:pStyle w:val="aff8"/>
        <w:rPr>
          <w:lang w:val="ru-RU"/>
        </w:rPr>
      </w:pPr>
      <w:r w:rsidRPr="001D51D1">
        <w:rPr>
          <w:lang w:val="ru-RU"/>
        </w:rPr>
        <w:t>Модуль инженерии признаков формирует тридцать восемь характеристик в восьми группах. Календарные кодируют периодические паттерны спроса: день недели, день месяца, месяц, квартал, неделя в году, признак выходного, начало и окончание месяца. На накопленных данных видно, что заполняемость в пятницу и субботу в среднем на двенадцать</w:t>
      </w:r>
      <w:r>
        <w:t> </w:t>
      </w:r>
      <w:r w:rsidRPr="001D51D1">
        <w:rPr>
          <w:lang w:val="ru-RU"/>
        </w:rPr>
        <w:t>— восемнадцать процентных пунктов выше, чем в середине рабочей недели. Праздничные</w:t>
      </w:r>
      <w:r>
        <w:t> </w:t>
      </w:r>
      <w:r w:rsidRPr="001D51D1">
        <w:rPr>
          <w:lang w:val="ru-RU"/>
        </w:rPr>
        <w:t xml:space="preserve">— признак праздника, дистанция до ближайшего и предшествующего, принадлежность к «длинным» выходным, сезон года. Лаговые отражают автокорреляцию ряда: значения за 1, 7, 14, 30 и 90 дней назад плюс разности первого порядка с шагом сутки и неделя. Скользящие статистики берутся в окнах 7 и 30 суток и фиксируют </w:t>
      </w:r>
      <w:proofErr w:type="spellStart"/>
      <w:r w:rsidRPr="001D51D1">
        <w:rPr>
          <w:lang w:val="ru-RU"/>
        </w:rPr>
        <w:t>внутринедельную</w:t>
      </w:r>
      <w:proofErr w:type="spellEnd"/>
      <w:r w:rsidRPr="001D51D1">
        <w:rPr>
          <w:lang w:val="ru-RU"/>
        </w:rPr>
        <w:t xml:space="preserve"> волатильность и сезонную динамику. Погодные</w:t>
      </w:r>
      <w:r>
        <w:t> </w:t>
      </w:r>
      <w:r w:rsidRPr="001D51D1">
        <w:rPr>
          <w:lang w:val="ru-RU"/>
        </w:rPr>
        <w:t xml:space="preserve">— температура, осадки, скорость ветра, код </w:t>
      </w:r>
      <w:r>
        <w:t>WMO</w:t>
      </w:r>
      <w:r w:rsidRPr="001D51D1">
        <w:rPr>
          <w:lang w:val="ru-RU"/>
        </w:rPr>
        <w:t>; пропуски заполняются среднемесячными значениями. Корреляция между температурой воздуха и заполняемостью в Ольхонском районе летом достигает 0,42</w:t>
      </w:r>
      <w:r>
        <w:t> </w:t>
      </w:r>
      <w:r w:rsidRPr="001D51D1">
        <w:rPr>
          <w:lang w:val="ru-RU"/>
        </w:rPr>
        <w:t>— фактор значимый. Событийные</w:t>
      </w:r>
      <w:r>
        <w:t> </w:t>
      </w:r>
      <w:r w:rsidRPr="001D51D1">
        <w:rPr>
          <w:lang w:val="ru-RU"/>
        </w:rPr>
        <w:t>— число мероприятий за окно и наличие крупного события. Трендовые</w:t>
      </w:r>
      <w:r>
        <w:t> </w:t>
      </w:r>
      <w:r w:rsidRPr="001D51D1">
        <w:rPr>
          <w:lang w:val="ru-RU"/>
        </w:rPr>
        <w:t>— порядковый индекс даты и его нормализованное значение для долгосрочной динамики рынка. Ценовые</w:t>
      </w:r>
      <w:r>
        <w:t> </w:t>
      </w:r>
      <w:r w:rsidRPr="001D51D1">
        <w:rPr>
          <w:lang w:val="ru-RU"/>
        </w:rPr>
        <w:t xml:space="preserve">— </w:t>
      </w:r>
      <w:r w:rsidRPr="001D51D1">
        <w:rPr>
          <w:lang w:val="ru-RU"/>
        </w:rPr>
        <w:lastRenderedPageBreak/>
        <w:t>минимальная цена номера и её относительное изменение за неделю. Полный перечень признаков с типами данных и диапазонами значений приведён в Приложении Д.</w:t>
      </w:r>
    </w:p>
    <w:p w14:paraId="239A8A9E" w14:textId="77777777" w:rsidR="00C055DC" w:rsidRPr="001D51D1" w:rsidRDefault="00000000">
      <w:pPr>
        <w:pStyle w:val="aff8"/>
        <w:rPr>
          <w:lang w:val="ru-RU"/>
        </w:rPr>
      </w:pPr>
      <w:r w:rsidRPr="001D51D1">
        <w:rPr>
          <w:lang w:val="ru-RU"/>
        </w:rPr>
        <w:t xml:space="preserve">Модель </w:t>
      </w:r>
      <w:r>
        <w:t>Prophet</w:t>
      </w:r>
      <w:r w:rsidRPr="001D51D1">
        <w:rPr>
          <w:lang w:val="ru-RU"/>
        </w:rPr>
        <w:t xml:space="preserve"> [31] декомпозирует временной ряд по аддитивной формуле </w:t>
      </w:r>
      <w:r>
        <w:t>y</w:t>
      </w:r>
      <w:r w:rsidRPr="001D51D1">
        <w:rPr>
          <w:lang w:val="ru-RU"/>
        </w:rPr>
        <w:t>(</w:t>
      </w:r>
      <w:r>
        <w:t>t</w:t>
      </w:r>
      <w:r w:rsidRPr="001D51D1">
        <w:rPr>
          <w:lang w:val="ru-RU"/>
        </w:rPr>
        <w:t xml:space="preserve">) = </w:t>
      </w:r>
      <w:r>
        <w:t>g</w:t>
      </w:r>
      <w:r w:rsidRPr="001D51D1">
        <w:rPr>
          <w:lang w:val="ru-RU"/>
        </w:rPr>
        <w:t>(</w:t>
      </w:r>
      <w:r>
        <w:t>t</w:t>
      </w:r>
      <w:r w:rsidRPr="001D51D1">
        <w:rPr>
          <w:lang w:val="ru-RU"/>
        </w:rPr>
        <w:t xml:space="preserve">) + </w:t>
      </w:r>
      <w:r>
        <w:t>s</w:t>
      </w:r>
      <w:r w:rsidRPr="001D51D1">
        <w:rPr>
          <w:lang w:val="ru-RU"/>
        </w:rPr>
        <w:t>(</w:t>
      </w:r>
      <w:r>
        <w:t>t</w:t>
      </w:r>
      <w:r w:rsidRPr="001D51D1">
        <w:rPr>
          <w:lang w:val="ru-RU"/>
        </w:rPr>
        <w:t xml:space="preserve">) + </w:t>
      </w:r>
      <w:r>
        <w:t>h</w:t>
      </w:r>
      <w:r w:rsidRPr="001D51D1">
        <w:rPr>
          <w:lang w:val="ru-RU"/>
        </w:rPr>
        <w:t>(</w:t>
      </w:r>
      <w:r>
        <w:t>t</w:t>
      </w:r>
      <w:r w:rsidRPr="001D51D1">
        <w:rPr>
          <w:lang w:val="ru-RU"/>
        </w:rPr>
        <w:t xml:space="preserve">) + </w:t>
      </w:r>
      <w:r>
        <w:t>ε</w:t>
      </w:r>
      <w:r w:rsidRPr="001D51D1">
        <w:rPr>
          <w:lang w:val="ru-RU"/>
        </w:rPr>
        <w:t>(</w:t>
      </w:r>
      <w:r>
        <w:t>t</w:t>
      </w:r>
      <w:r w:rsidRPr="001D51D1">
        <w:rPr>
          <w:lang w:val="ru-RU"/>
        </w:rPr>
        <w:t xml:space="preserve">), где </w:t>
      </w:r>
      <w:r>
        <w:t>g</w:t>
      </w:r>
      <w:r w:rsidRPr="001D51D1">
        <w:rPr>
          <w:lang w:val="ru-RU"/>
        </w:rPr>
        <w:t>(</w:t>
      </w:r>
      <w:r>
        <w:t>t</w:t>
      </w:r>
      <w:r w:rsidRPr="001D51D1">
        <w:rPr>
          <w:lang w:val="ru-RU"/>
        </w:rPr>
        <w:t>)</w:t>
      </w:r>
      <w:r>
        <w:t> </w:t>
      </w:r>
      <w:r w:rsidRPr="001D51D1">
        <w:rPr>
          <w:lang w:val="ru-RU"/>
        </w:rPr>
        <w:t xml:space="preserve">— тренд, </w:t>
      </w:r>
      <w:r>
        <w:t>s</w:t>
      </w:r>
      <w:r w:rsidRPr="001D51D1">
        <w:rPr>
          <w:lang w:val="ru-RU"/>
        </w:rPr>
        <w:t>(</w:t>
      </w:r>
      <w:r>
        <w:t>t</w:t>
      </w:r>
      <w:r w:rsidRPr="001D51D1">
        <w:rPr>
          <w:lang w:val="ru-RU"/>
        </w:rPr>
        <w:t>)</w:t>
      </w:r>
      <w:r>
        <w:t> </w:t>
      </w:r>
      <w:r w:rsidRPr="001D51D1">
        <w:rPr>
          <w:lang w:val="ru-RU"/>
        </w:rPr>
        <w:t xml:space="preserve">— сезонные компоненты, заданные рядами Фурье, </w:t>
      </w:r>
      <w:r>
        <w:t>h</w:t>
      </w:r>
      <w:r w:rsidRPr="001D51D1">
        <w:rPr>
          <w:lang w:val="ru-RU"/>
        </w:rPr>
        <w:t>(</w:t>
      </w:r>
      <w:r>
        <w:t>t</w:t>
      </w:r>
      <w:r w:rsidRPr="001D51D1">
        <w:rPr>
          <w:lang w:val="ru-RU"/>
        </w:rPr>
        <w:t>)</w:t>
      </w:r>
      <w:r>
        <w:t> </w:t>
      </w:r>
      <w:r w:rsidRPr="001D51D1">
        <w:rPr>
          <w:lang w:val="ru-RU"/>
        </w:rPr>
        <w:t xml:space="preserve">— праздничные эффекты, </w:t>
      </w:r>
      <w:r>
        <w:t>ε</w:t>
      </w:r>
      <w:r w:rsidRPr="001D51D1">
        <w:rPr>
          <w:lang w:val="ru-RU"/>
        </w:rPr>
        <w:t>(</w:t>
      </w:r>
      <w:r>
        <w:t>t</w:t>
      </w:r>
      <w:r w:rsidRPr="001D51D1">
        <w:rPr>
          <w:lang w:val="ru-RU"/>
        </w:rPr>
        <w:t>)</w:t>
      </w:r>
      <w:r>
        <w:t> </w:t>
      </w:r>
      <w:r w:rsidRPr="001D51D1">
        <w:rPr>
          <w:lang w:val="ru-RU"/>
        </w:rPr>
        <w:t>— стохастическая составляющая. В системе активированы годовая и недельная сезонности; российские праздники задаются явным списком с окном влияния в несколько дней до и после даты, чтобы учесть период, когда спрос начинает расти заранее или спадает после праздника. Погодные данные подключены как внешние регрессоры. Модель устойчива к пропускам, не требует стационарности и обучается за единицы секунд на объёме данных одного района.</w:t>
      </w:r>
    </w:p>
    <w:p w14:paraId="7AC490E2" w14:textId="77777777" w:rsidR="00C055DC" w:rsidRPr="001D51D1" w:rsidRDefault="00000000">
      <w:pPr>
        <w:pStyle w:val="aff8"/>
        <w:rPr>
          <w:lang w:val="ru-RU"/>
        </w:rPr>
      </w:pPr>
      <w:r w:rsidRPr="001D51D1">
        <w:rPr>
          <w:lang w:val="ru-RU"/>
        </w:rPr>
        <w:t xml:space="preserve">Модель </w:t>
      </w:r>
      <w:proofErr w:type="spellStart"/>
      <w:r>
        <w:t>NeuralProphet</w:t>
      </w:r>
      <w:proofErr w:type="spellEnd"/>
      <w:r w:rsidRPr="001D51D1">
        <w:rPr>
          <w:lang w:val="ru-RU"/>
        </w:rPr>
        <w:t xml:space="preserve"> [32] расширяет аддитивную декомпозицию </w:t>
      </w:r>
      <w:r>
        <w:t>Prophet</w:t>
      </w:r>
      <w:r w:rsidRPr="001D51D1">
        <w:rPr>
          <w:lang w:val="ru-RU"/>
        </w:rPr>
        <w:t xml:space="preserve"> нейросетевым компонентом авторегрессии. Окно авторегрессии равно двум неделям и подобрано экспериментально. Погодные и событийные признаки подключены как лаговые регрессоры: нейросеть обучает индивидуальные веса для каждого лага, благодаря чему модель улавливает задержку влияния погоды на спрос</w:t>
      </w:r>
      <w:r>
        <w:t> </w:t>
      </w:r>
      <w:r w:rsidRPr="001D51D1">
        <w:rPr>
          <w:lang w:val="ru-RU"/>
        </w:rPr>
        <w:t>— например, благоприятный прогноз погоды за три-пять дней приводит к росту числа бронирований. Для предотвращения переобучения активирован механизм ранней остановки.</w:t>
      </w:r>
    </w:p>
    <w:p w14:paraId="61F724DC" w14:textId="77777777" w:rsidR="00C055DC" w:rsidRPr="001D51D1" w:rsidRDefault="00000000">
      <w:pPr>
        <w:pStyle w:val="aff8"/>
        <w:rPr>
          <w:lang w:val="ru-RU"/>
        </w:rPr>
      </w:pPr>
      <w:r w:rsidRPr="001D51D1">
        <w:rPr>
          <w:lang w:val="ru-RU"/>
        </w:rPr>
        <w:t xml:space="preserve">Алгоритм градиентного </w:t>
      </w:r>
      <w:proofErr w:type="spellStart"/>
      <w:r w:rsidRPr="001D51D1">
        <w:rPr>
          <w:lang w:val="ru-RU"/>
        </w:rPr>
        <w:t>бустинга</w:t>
      </w:r>
      <w:proofErr w:type="spellEnd"/>
      <w:r w:rsidRPr="001D51D1">
        <w:rPr>
          <w:lang w:val="ru-RU"/>
        </w:rPr>
        <w:t xml:space="preserve"> </w:t>
      </w:r>
      <w:proofErr w:type="spellStart"/>
      <w:r>
        <w:t>XGBoost</w:t>
      </w:r>
      <w:proofErr w:type="spellEnd"/>
      <w:r w:rsidRPr="001D51D1">
        <w:rPr>
          <w:lang w:val="ru-RU"/>
        </w:rPr>
        <w:t xml:space="preserve"> [33] не оперирует понятием временного ряда напрямую: модуль инженерии признаков преобразует ряд в плоскую таблицу, на которой обучается стандартная регрессионная модель. Ключевое преимущество подхода</w:t>
      </w:r>
      <w:r>
        <w:t> </w:t>
      </w:r>
      <w:r w:rsidRPr="001D51D1">
        <w:rPr>
          <w:lang w:val="ru-RU"/>
        </w:rPr>
        <w:t xml:space="preserve">— способность улавливать нелинейные взаимодействия признаков: сочетание «праздничные выходные + благоприятная погода + крупный фестиваль» может давать мультипликативный эффект на заполняемость, который линейные модели не воспроизводят. Для построения доверительных интервалов реализована квантильная регрессия: помимо </w:t>
      </w:r>
      <w:r w:rsidRPr="001D51D1">
        <w:rPr>
          <w:lang w:val="ru-RU"/>
        </w:rPr>
        <w:lastRenderedPageBreak/>
        <w:t xml:space="preserve">стандартной модели обучаются две дополнительные с функциями потерь, соответствующими крайним квантилям, что даёт нижнюю и верхнюю границы восьмидесятипроцентного интервала без параметрических предположений. Альтернативная реализация градиентного </w:t>
      </w:r>
      <w:proofErr w:type="spellStart"/>
      <w:r w:rsidRPr="001D51D1">
        <w:rPr>
          <w:lang w:val="ru-RU"/>
        </w:rPr>
        <w:t>бустинга</w:t>
      </w:r>
      <w:proofErr w:type="spellEnd"/>
      <w:r w:rsidRPr="001D51D1">
        <w:rPr>
          <w:lang w:val="ru-RU"/>
        </w:rPr>
        <w:t xml:space="preserve"> </w:t>
      </w:r>
      <w:proofErr w:type="spellStart"/>
      <w:r>
        <w:t>LightGBM</w:t>
      </w:r>
      <w:proofErr w:type="spellEnd"/>
      <w:r w:rsidRPr="001D51D1">
        <w:rPr>
          <w:lang w:val="ru-RU"/>
        </w:rPr>
        <w:t xml:space="preserve"> применяет стратегию построения дерева «по листьям» вместо равномерного углубления уровней и тем самым вносит дополнительное разнообразие в прогнозы.</w:t>
      </w:r>
    </w:p>
    <w:p w14:paraId="614E0860" w14:textId="77777777" w:rsidR="00C055DC" w:rsidRPr="001D51D1" w:rsidRDefault="00000000">
      <w:pPr>
        <w:pStyle w:val="aff8"/>
        <w:rPr>
          <w:lang w:val="ru-RU"/>
        </w:rPr>
      </w:pPr>
      <w:r w:rsidRPr="001D51D1">
        <w:rPr>
          <w:lang w:val="ru-RU"/>
        </w:rPr>
        <w:t>Ансамблевый сервис координирует запуск моделей и объединение их результатов. Три модели запускаются параллельно</w:t>
      </w:r>
      <w:r>
        <w:t> </w:t>
      </w:r>
      <w:r w:rsidRPr="001D51D1">
        <w:rPr>
          <w:lang w:val="ru-RU"/>
        </w:rPr>
        <w:t xml:space="preserve">— каждая в собственном потоке исполнения. При ошибке одной из моделей остальные продолжают работу по принципу мягкой деградации: если, например, </w:t>
      </w:r>
      <w:r>
        <w:t>Prophet</w:t>
      </w:r>
      <w:r w:rsidRPr="001D51D1">
        <w:rPr>
          <w:lang w:val="ru-RU"/>
        </w:rPr>
        <w:t xml:space="preserve"> возвращает пустой результат из-за нехватки данных, ансамбль формируется из оставшихся моделей с автоматическим перераспределением весов. Веса моделей в ансамбле рассчитываются по формуле обратной величины среднеквадратичной ошибки (1):</w:t>
      </w:r>
    </w:p>
    <w:p w14:paraId="09A43FC4" w14:textId="77777777" w:rsidR="00C055DC" w:rsidRDefault="00000000">
      <w:pPr>
        <w:pStyle w:val="aff8"/>
      </w:pPr>
      <w:r>
        <w:t>$$</w:t>
      </w:r>
      <w:proofErr w:type="spellStart"/>
      <w:r>
        <w:t>w_i</w:t>
      </w:r>
      <w:proofErr w:type="spellEnd"/>
      <w:r>
        <w:t xml:space="preserve"> = \</w:t>
      </w:r>
      <w:proofErr w:type="gramStart"/>
      <w:r>
        <w:t>frac{</w:t>
      </w:r>
      <w:proofErr w:type="gramEnd"/>
      <w:r>
        <w:t>1 / (\</w:t>
      </w:r>
      <w:proofErr w:type="gramStart"/>
      <w:r>
        <w:t>text{</w:t>
      </w:r>
      <w:proofErr w:type="gramEnd"/>
      <w:r>
        <w:t>RMSE}_i + \varepsilon</w:t>
      </w:r>
      <w:proofErr w:type="gramStart"/>
      <w:r>
        <w:t>)}{</w:t>
      </w:r>
      <w:proofErr w:type="gramEnd"/>
      <w:r>
        <w:t>\sum_j 1 / (\</w:t>
      </w:r>
      <w:proofErr w:type="gramStart"/>
      <w:r>
        <w:t>text{</w:t>
      </w:r>
      <w:proofErr w:type="gramEnd"/>
      <w:r>
        <w:t>RMSE}_j + \varepsilon)} \quad (</w:t>
      </w:r>
      <w:proofErr w:type="gramStart"/>
      <w:r>
        <w:t>1)$</w:t>
      </w:r>
      <w:proofErr w:type="gramEnd"/>
      <w:r>
        <w:t>$</w:t>
      </w:r>
    </w:p>
    <w:p w14:paraId="7D2F0376" w14:textId="77777777" w:rsidR="00C055DC" w:rsidRPr="001D51D1" w:rsidRDefault="00000000">
      <w:pPr>
        <w:pStyle w:val="aff8"/>
        <w:rPr>
          <w:lang w:val="ru-RU"/>
        </w:rPr>
      </w:pPr>
      <w:r w:rsidRPr="001D51D1">
        <w:rPr>
          <w:lang w:val="ru-RU"/>
        </w:rPr>
        <w:t xml:space="preserve">Модель с меньшей ошибкой на </w:t>
      </w:r>
      <w:proofErr w:type="spellStart"/>
      <w:r w:rsidRPr="001D51D1">
        <w:rPr>
          <w:lang w:val="ru-RU"/>
        </w:rPr>
        <w:t>валидационном</w:t>
      </w:r>
      <w:proofErr w:type="spellEnd"/>
      <w:r w:rsidRPr="001D51D1">
        <w:rPr>
          <w:lang w:val="ru-RU"/>
        </w:rPr>
        <w:t xml:space="preserve"> отрезке получает больший вес; малая константа в знаменателе предотвращает деление на ноль при выровненной точности. Автоматическая калибровка весов выполняется не чаще раза в час: сервис сравнивает модели на </w:t>
      </w:r>
      <w:proofErr w:type="spellStart"/>
      <w:r w:rsidRPr="001D51D1">
        <w:rPr>
          <w:lang w:val="ru-RU"/>
        </w:rPr>
        <w:t>валидационных</w:t>
      </w:r>
      <w:proofErr w:type="spellEnd"/>
      <w:r w:rsidRPr="001D51D1">
        <w:rPr>
          <w:lang w:val="ru-RU"/>
        </w:rPr>
        <w:t xml:space="preserve"> данных, получает значения среднеквадратичной ошибки (</w:t>
      </w:r>
      <w:r>
        <w:t>RMSE</w:t>
      </w:r>
      <w:r w:rsidRPr="001D51D1">
        <w:rPr>
          <w:lang w:val="ru-RU"/>
        </w:rPr>
        <w:t>), средней абсолютной ошибки (</w:t>
      </w:r>
      <w:r>
        <w:t>MAE</w:t>
      </w:r>
      <w:r w:rsidRPr="001D51D1">
        <w:rPr>
          <w:lang w:val="ru-RU"/>
        </w:rPr>
        <w:t xml:space="preserve">, </w:t>
      </w:r>
      <w:r>
        <w:t>Mean</w:t>
      </w:r>
      <w:r w:rsidRPr="001D51D1">
        <w:rPr>
          <w:lang w:val="ru-RU"/>
        </w:rPr>
        <w:t xml:space="preserve"> </w:t>
      </w:r>
      <w:r>
        <w:t>Absolute</w:t>
      </w:r>
      <w:r w:rsidRPr="001D51D1">
        <w:rPr>
          <w:lang w:val="ru-RU"/>
        </w:rPr>
        <w:t xml:space="preserve"> </w:t>
      </w:r>
      <w:r>
        <w:t>Error</w:t>
      </w:r>
      <w:r w:rsidRPr="001D51D1">
        <w:rPr>
          <w:lang w:val="ru-RU"/>
        </w:rPr>
        <w:t xml:space="preserve">) и коэффициента детерминации </w:t>
      </w:r>
      <w:r>
        <w:t>R</w:t>
      </w:r>
      <w:r w:rsidRPr="001D51D1">
        <w:rPr>
          <w:lang w:val="ru-RU"/>
        </w:rPr>
        <w:t>², после чего пересчитывает веса. Помимо взвешенного среднего предусмотрены простое среднее с равными весами и режим выбора единственной модели с наименьшей ошибкой. Кэширование результатов исключает повторные вычисления при частых запросах. Экспериментальная оценка качества прогноза проведена на трёх районах с наибольшим объёмом наблюдений; горизонт прогноза составил семь суток, метрика</w:t>
      </w:r>
      <w:r>
        <w:t> </w:t>
      </w:r>
      <w:r w:rsidRPr="001D51D1">
        <w:rPr>
          <w:lang w:val="ru-RU"/>
        </w:rPr>
        <w:t>— среднеквадратичная ошибка в процентных пунктах заполняемости. Сводные результаты приведены в таблице 3.</w:t>
      </w:r>
    </w:p>
    <w:p w14:paraId="0FA4CE17" w14:textId="77777777" w:rsidR="00C055DC" w:rsidRPr="001D51D1" w:rsidRDefault="00000000">
      <w:pPr>
        <w:pStyle w:val="aff8"/>
        <w:ind w:firstLine="0"/>
        <w:jc w:val="left"/>
        <w:rPr>
          <w:lang w:val="ru-RU"/>
        </w:rPr>
      </w:pPr>
      <w:r w:rsidRPr="001D51D1">
        <w:rPr>
          <w:lang w:val="ru-RU"/>
        </w:rPr>
        <w:lastRenderedPageBreak/>
        <w:t>Таблица 3</w:t>
      </w:r>
      <w:r>
        <w:t> </w:t>
      </w:r>
      <w:r w:rsidRPr="001D51D1">
        <w:rPr>
          <w:lang w:val="ru-RU"/>
        </w:rPr>
        <w:t>— Метрики моделей прогнозирования на горизонте семи суток</w:t>
      </w:r>
    </w:p>
    <w:tbl>
      <w:tblPr>
        <w:tblStyle w:val="aff0"/>
        <w:tblW w:w="0" w:type="auto"/>
        <w:jc w:val="center"/>
        <w:tblLook w:val="04A0" w:firstRow="1" w:lastRow="0" w:firstColumn="1" w:lastColumn="0" w:noHBand="0" w:noVBand="1"/>
      </w:tblPr>
      <w:tblGrid>
        <w:gridCol w:w="1994"/>
        <w:gridCol w:w="1994"/>
        <w:gridCol w:w="1994"/>
        <w:gridCol w:w="1994"/>
        <w:gridCol w:w="1994"/>
      </w:tblGrid>
      <w:tr w:rsidR="00C055DC" w14:paraId="43F2403C" w14:textId="77777777">
        <w:trPr>
          <w:jc w:val="center"/>
        </w:trPr>
        <w:tc>
          <w:tcPr>
            <w:tcW w:w="1994" w:type="dxa"/>
          </w:tcPr>
          <w:p w14:paraId="40830486" w14:textId="77777777" w:rsidR="00C055DC" w:rsidRDefault="00000000">
            <w:pPr>
              <w:jc w:val="center"/>
            </w:pPr>
            <w:proofErr w:type="spellStart"/>
            <w:r>
              <w:rPr>
                <w:b/>
              </w:rPr>
              <w:t>Район</w:t>
            </w:r>
            <w:proofErr w:type="spellEnd"/>
          </w:p>
        </w:tc>
        <w:tc>
          <w:tcPr>
            <w:tcW w:w="1994" w:type="dxa"/>
          </w:tcPr>
          <w:p w14:paraId="7D515D0C" w14:textId="77777777" w:rsidR="00C055DC" w:rsidRDefault="00000000">
            <w:pPr>
              <w:jc w:val="center"/>
            </w:pPr>
            <w:r>
              <w:rPr>
                <w:b/>
              </w:rPr>
              <w:t>Prophet RMSE</w:t>
            </w:r>
          </w:p>
        </w:tc>
        <w:tc>
          <w:tcPr>
            <w:tcW w:w="1994" w:type="dxa"/>
          </w:tcPr>
          <w:p w14:paraId="356B836E" w14:textId="77777777" w:rsidR="00C055DC" w:rsidRDefault="00000000">
            <w:pPr>
              <w:jc w:val="center"/>
            </w:pPr>
            <w:r>
              <w:rPr>
                <w:b/>
              </w:rPr>
              <w:t>NeuralProphet RMSE</w:t>
            </w:r>
          </w:p>
        </w:tc>
        <w:tc>
          <w:tcPr>
            <w:tcW w:w="1994" w:type="dxa"/>
          </w:tcPr>
          <w:p w14:paraId="789DE65A" w14:textId="77777777" w:rsidR="00C055DC" w:rsidRDefault="00000000">
            <w:pPr>
              <w:jc w:val="center"/>
            </w:pPr>
            <w:r>
              <w:rPr>
                <w:b/>
              </w:rPr>
              <w:t>XGBoost RMSE</w:t>
            </w:r>
          </w:p>
        </w:tc>
        <w:tc>
          <w:tcPr>
            <w:tcW w:w="1994" w:type="dxa"/>
          </w:tcPr>
          <w:p w14:paraId="5C9B1144" w14:textId="77777777" w:rsidR="00C055DC" w:rsidRDefault="00000000">
            <w:pPr>
              <w:jc w:val="center"/>
            </w:pPr>
            <w:r>
              <w:rPr>
                <w:b/>
              </w:rPr>
              <w:t>Ensemble RMSE</w:t>
            </w:r>
          </w:p>
        </w:tc>
      </w:tr>
      <w:tr w:rsidR="00C055DC" w14:paraId="003976BE" w14:textId="77777777">
        <w:trPr>
          <w:jc w:val="center"/>
        </w:trPr>
        <w:tc>
          <w:tcPr>
            <w:tcW w:w="1994" w:type="dxa"/>
          </w:tcPr>
          <w:p w14:paraId="3F97122B" w14:textId="77777777" w:rsidR="00C055DC" w:rsidRDefault="00000000">
            <w:r>
              <w:t>Иркутский</w:t>
            </w:r>
          </w:p>
        </w:tc>
        <w:tc>
          <w:tcPr>
            <w:tcW w:w="1994" w:type="dxa"/>
          </w:tcPr>
          <w:p w14:paraId="21A0C354" w14:textId="77777777" w:rsidR="00C055DC" w:rsidRDefault="00000000">
            <w:r>
              <w:t>5,58</w:t>
            </w:r>
          </w:p>
        </w:tc>
        <w:tc>
          <w:tcPr>
            <w:tcW w:w="1994" w:type="dxa"/>
          </w:tcPr>
          <w:p w14:paraId="2F7240D6" w14:textId="77777777" w:rsidR="00C055DC" w:rsidRDefault="00000000">
            <w:r>
              <w:t>5,92</w:t>
            </w:r>
          </w:p>
        </w:tc>
        <w:tc>
          <w:tcPr>
            <w:tcW w:w="1994" w:type="dxa"/>
          </w:tcPr>
          <w:p w14:paraId="4D2E2AFB" w14:textId="77777777" w:rsidR="00C055DC" w:rsidRDefault="00000000">
            <w:r>
              <w:t>6,11</w:t>
            </w:r>
          </w:p>
        </w:tc>
        <w:tc>
          <w:tcPr>
            <w:tcW w:w="1994" w:type="dxa"/>
          </w:tcPr>
          <w:p w14:paraId="7F33C5D5" w14:textId="77777777" w:rsidR="00C055DC" w:rsidRDefault="00000000">
            <w:r>
              <w:t>2,67</w:t>
            </w:r>
          </w:p>
        </w:tc>
      </w:tr>
      <w:tr w:rsidR="00C055DC" w14:paraId="1D622097" w14:textId="77777777">
        <w:trPr>
          <w:jc w:val="center"/>
        </w:trPr>
        <w:tc>
          <w:tcPr>
            <w:tcW w:w="1994" w:type="dxa"/>
          </w:tcPr>
          <w:p w14:paraId="378CFBF7" w14:textId="77777777" w:rsidR="00C055DC" w:rsidRDefault="00000000">
            <w:r>
              <w:t>Слюдянский</w:t>
            </w:r>
          </w:p>
        </w:tc>
        <w:tc>
          <w:tcPr>
            <w:tcW w:w="1994" w:type="dxa"/>
          </w:tcPr>
          <w:p w14:paraId="36AAFB43" w14:textId="77777777" w:rsidR="00C055DC" w:rsidRDefault="00000000">
            <w:r>
              <w:t>10,80</w:t>
            </w:r>
          </w:p>
        </w:tc>
        <w:tc>
          <w:tcPr>
            <w:tcW w:w="1994" w:type="dxa"/>
          </w:tcPr>
          <w:p w14:paraId="58761AF8" w14:textId="77777777" w:rsidR="00C055DC" w:rsidRDefault="00000000">
            <w:r>
              <w:t>10,32</w:t>
            </w:r>
          </w:p>
        </w:tc>
        <w:tc>
          <w:tcPr>
            <w:tcW w:w="1994" w:type="dxa"/>
          </w:tcPr>
          <w:p w14:paraId="45F58FEF" w14:textId="77777777" w:rsidR="00C055DC" w:rsidRDefault="00000000">
            <w:r>
              <w:t>14,06</w:t>
            </w:r>
          </w:p>
        </w:tc>
        <w:tc>
          <w:tcPr>
            <w:tcW w:w="1994" w:type="dxa"/>
          </w:tcPr>
          <w:p w14:paraId="789F969E" w14:textId="77777777" w:rsidR="00C055DC" w:rsidRDefault="00000000">
            <w:r>
              <w:t>8,52</w:t>
            </w:r>
          </w:p>
        </w:tc>
      </w:tr>
      <w:tr w:rsidR="00C055DC" w14:paraId="7FEE13A7" w14:textId="77777777">
        <w:trPr>
          <w:jc w:val="center"/>
        </w:trPr>
        <w:tc>
          <w:tcPr>
            <w:tcW w:w="1994" w:type="dxa"/>
          </w:tcPr>
          <w:p w14:paraId="5888F7A0" w14:textId="77777777" w:rsidR="00C055DC" w:rsidRDefault="00000000">
            <w:r>
              <w:t>Ольхонский</w:t>
            </w:r>
          </w:p>
        </w:tc>
        <w:tc>
          <w:tcPr>
            <w:tcW w:w="1994" w:type="dxa"/>
          </w:tcPr>
          <w:p w14:paraId="1990ACDD" w14:textId="77777777" w:rsidR="00C055DC" w:rsidRDefault="00000000">
            <w:r>
              <w:t>17,50</w:t>
            </w:r>
          </w:p>
        </w:tc>
        <w:tc>
          <w:tcPr>
            <w:tcW w:w="1994" w:type="dxa"/>
          </w:tcPr>
          <w:p w14:paraId="5E4457CD" w14:textId="77777777" w:rsidR="00C055DC" w:rsidRDefault="00000000">
            <w:r>
              <w:t>37,02</w:t>
            </w:r>
          </w:p>
        </w:tc>
        <w:tc>
          <w:tcPr>
            <w:tcW w:w="1994" w:type="dxa"/>
          </w:tcPr>
          <w:p w14:paraId="7EE9322E" w14:textId="77777777" w:rsidR="00C055DC" w:rsidRDefault="00000000">
            <w:r>
              <w:t>27,16</w:t>
            </w:r>
          </w:p>
        </w:tc>
        <w:tc>
          <w:tcPr>
            <w:tcW w:w="1994" w:type="dxa"/>
          </w:tcPr>
          <w:p w14:paraId="5336FF54" w14:textId="77777777" w:rsidR="00C055DC" w:rsidRDefault="00000000">
            <w:r>
              <w:t>24,48</w:t>
            </w:r>
          </w:p>
        </w:tc>
      </w:tr>
    </w:tbl>
    <w:p w14:paraId="6B74DB36" w14:textId="77777777" w:rsidR="00C055DC" w:rsidRPr="001D51D1" w:rsidRDefault="00000000">
      <w:pPr>
        <w:pStyle w:val="aff8"/>
        <w:rPr>
          <w:lang w:val="ru-RU"/>
        </w:rPr>
      </w:pPr>
      <w:r w:rsidRPr="001D51D1">
        <w:rPr>
          <w:lang w:val="ru-RU"/>
        </w:rPr>
        <w:t xml:space="preserve">Для Иркутского района ансамбль снижает среднеквадратичную ошибку более чем вдвое по сравнению с лучшей одиночной моделью (5,58 → 2,67), что подтверждает эффективность комбинирования моделей различной природы. Для Слюдянского района выигрыш ансамбля над лучшей одиночной моделью составляет около двадцати одного процента (10,32 → 8,52). Ольхонский район демонстрирует исключение: при разреженных наблюдениях прогноз модели </w:t>
      </w:r>
      <w:r>
        <w:t>Prophet</w:t>
      </w:r>
      <w:r w:rsidRPr="001D51D1">
        <w:rPr>
          <w:lang w:val="ru-RU"/>
        </w:rPr>
        <w:t xml:space="preserve"> (17,50) точнее ансамбля (24,48), что объясняется устойчивостью аддитивной декомпозиции к малому объёму обучающей выборки. Параллельный запуск трёх моделей сокращает общее время отклика до примерно двух секунд вместо пятнадцати</w:t>
      </w:r>
      <w:r>
        <w:t> </w:t>
      </w:r>
      <w:r w:rsidRPr="001D51D1">
        <w:rPr>
          <w:lang w:val="ru-RU"/>
        </w:rPr>
        <w:t>— двадцати при последовательном запуске. Взаимодействие компонентов при построении прогноза показано на диаграмме последовательности на рисунке 10.</w:t>
      </w:r>
    </w:p>
    <w:p w14:paraId="7D0A9608" w14:textId="77777777" w:rsidR="00C055DC" w:rsidRPr="001D51D1" w:rsidRDefault="00000000">
      <w:pPr>
        <w:pStyle w:val="affc"/>
        <w:rPr>
          <w:lang w:val="ru-RU"/>
        </w:rPr>
      </w:pPr>
      <w:r w:rsidRPr="001D51D1">
        <w:rPr>
          <w:lang w:val="ru-RU"/>
        </w:rPr>
        <w:t>Рисунок 10</w:t>
      </w:r>
      <w:r>
        <w:t> </w:t>
      </w:r>
      <w:r w:rsidRPr="001D51D1">
        <w:rPr>
          <w:lang w:val="ru-RU"/>
        </w:rPr>
        <w:t>— Диаграмма последовательности «Получение ансамблевого прогноза загрузки»</w:t>
      </w:r>
    </w:p>
    <w:p w14:paraId="1A2AB502" w14:textId="77777777" w:rsidR="00C055DC" w:rsidRPr="001D51D1" w:rsidRDefault="00000000">
      <w:pPr>
        <w:pStyle w:val="aff8"/>
        <w:rPr>
          <w:lang w:val="ru-RU"/>
        </w:rPr>
      </w:pPr>
      <w:r w:rsidRPr="001D51D1">
        <w:rPr>
          <w:lang w:val="ru-RU"/>
        </w:rPr>
        <w:t xml:space="preserve">Интеллектуальный агент построен на фреймворке </w:t>
      </w:r>
      <w:proofErr w:type="spellStart"/>
      <w:r>
        <w:t>LangGraph</w:t>
      </w:r>
      <w:proofErr w:type="spellEnd"/>
      <w:r w:rsidRPr="001D51D1">
        <w:rPr>
          <w:lang w:val="ru-RU"/>
        </w:rPr>
        <w:t xml:space="preserve"> как граф состояний с двумя узлами</w:t>
      </w:r>
      <w:r>
        <w:t> </w:t>
      </w:r>
      <w:r w:rsidRPr="001D51D1">
        <w:rPr>
          <w:lang w:val="ru-RU"/>
        </w:rPr>
        <w:t>— узлом языковой модели и узлом инструментов,</w:t>
      </w:r>
      <w:r>
        <w:t> </w:t>
      </w:r>
      <w:r w:rsidRPr="001D51D1">
        <w:rPr>
          <w:lang w:val="ru-RU"/>
        </w:rPr>
        <w:t>— связанных условными рёбрами [35]. Состояние графа хранит историю диалога, контекстные фрагменты, извлечённые из базы знаний, и счётчик вызовов инструментов, ограничивающий глубину итераций для защиты от зацикливания. Если ответ языковой модели содержит запросы вызова инструментов, управление передаётся в узел инструментов; в противном случае ответ возвращается пользователю. Схема графа состояний агента приведена на рисунке 11.</w:t>
      </w:r>
    </w:p>
    <w:p w14:paraId="736ECA31" w14:textId="77777777" w:rsidR="00C055DC" w:rsidRPr="001D51D1" w:rsidRDefault="00000000">
      <w:pPr>
        <w:pStyle w:val="affc"/>
        <w:rPr>
          <w:lang w:val="ru-RU"/>
        </w:rPr>
      </w:pPr>
      <w:r w:rsidRPr="001D51D1">
        <w:rPr>
          <w:lang w:val="ru-RU"/>
        </w:rPr>
        <w:t>Рисунок 11</w:t>
      </w:r>
      <w:r>
        <w:t> </w:t>
      </w:r>
      <w:r w:rsidRPr="001D51D1">
        <w:rPr>
          <w:lang w:val="ru-RU"/>
        </w:rPr>
        <w:t>— Граф состояний интеллектуального агента</w:t>
      </w:r>
    </w:p>
    <w:p w14:paraId="7C4FAA0A" w14:textId="77777777" w:rsidR="00C055DC" w:rsidRPr="001D51D1" w:rsidRDefault="00000000">
      <w:pPr>
        <w:pStyle w:val="aff8"/>
        <w:rPr>
          <w:lang w:val="ru-RU"/>
        </w:rPr>
      </w:pPr>
      <w:r w:rsidRPr="001D51D1">
        <w:rPr>
          <w:lang w:val="ru-RU"/>
        </w:rPr>
        <w:lastRenderedPageBreak/>
        <w:t>Набор из двенадцати инструментов покрывает аналитические потребности трёх профильных сегментов аудитории. Шесть базовых инструментов отвечают за типовые запросы: семантический поиск средств размещения по векторному индексу, поиск предстоящих мероприятий с фильтрацией по дате, получение текущей и прогнозной погоды, делегирование задачи прогнозирования специализированному агенту прогнозов с формированием объяснения на естественном языке, агрегация ключевых показателей и расчёт метрик управления доходностью. Шесть инструментов расширения отвечают за специализированные задачи: ранжирование событий по сезонно-скорректированному влиянию на спрос, расчёт темпа набора брони, попарное сравнение районов, сравнение моделей прогноза по метрикам, выгрузка временного ряда заполняемости и расчёт ценовых перцентилей сегмента. Все инструменты обращаются к внутренним конечным точкам программного интерфейса с единым таймаутом и единообразной обработкой ошибок.</w:t>
      </w:r>
    </w:p>
    <w:p w14:paraId="173B45BC" w14:textId="77777777" w:rsidR="00C055DC" w:rsidRPr="001D51D1" w:rsidRDefault="00000000">
      <w:pPr>
        <w:pStyle w:val="aff8"/>
        <w:rPr>
          <w:lang w:val="ru-RU"/>
        </w:rPr>
      </w:pPr>
      <w:r w:rsidRPr="001D51D1">
        <w:rPr>
          <w:lang w:val="ru-RU"/>
        </w:rPr>
        <w:t>Методологическую прозрачность системы поддерживает отдельный сервис, рассчитывающий сезонно-скорректированную базовую линию по похожим дням недели в окне сравнения с исключением дней других событий. Сервис возвращает процентное отклонение наблюдаемой загрузки от базовой линии, девяностопятипроцентный доверительный интервал и маркер уверенности результата. Это закрывает требование методологической прозрачности: каждая выводимая метрика влияния сопровождается ссылкой на применённый метод и базу сравнения. Взаимодействие компонентов при расчёте сезонно-скорректированного влияния показано на диаграмме последовательности на рисунке 12. Состояние подсистемы сбора данных отслеживается отдельным сервисом мониторинга, фиксирующим время последнего запуска, статус, ошибки и количество собранных записей по каждому из одиннадцати парсеров; эти сведения отображаются в служебной части интерфейса для оперативного контроля состояния источников.</w:t>
      </w:r>
    </w:p>
    <w:p w14:paraId="57EEF9C3" w14:textId="77777777" w:rsidR="00C055DC" w:rsidRPr="001D51D1" w:rsidRDefault="00000000">
      <w:pPr>
        <w:pStyle w:val="affc"/>
        <w:rPr>
          <w:lang w:val="ru-RU"/>
        </w:rPr>
      </w:pPr>
      <w:r w:rsidRPr="001D51D1">
        <w:rPr>
          <w:lang w:val="ru-RU"/>
        </w:rPr>
        <w:lastRenderedPageBreak/>
        <w:t>Рисунок 12</w:t>
      </w:r>
      <w:r>
        <w:t> </w:t>
      </w:r>
      <w:r w:rsidRPr="001D51D1">
        <w:rPr>
          <w:lang w:val="ru-RU"/>
        </w:rPr>
        <w:t>— Диаграмма последовательности «Анализ влияния событий на спрос с сезонно-скорректированной базовой линией»</w:t>
      </w:r>
    </w:p>
    <w:p w14:paraId="05F09E16" w14:textId="77777777" w:rsidR="00C055DC" w:rsidRPr="001D51D1" w:rsidRDefault="00000000">
      <w:pPr>
        <w:pStyle w:val="aff8"/>
        <w:rPr>
          <w:lang w:val="ru-RU"/>
        </w:rPr>
      </w:pPr>
      <w:r w:rsidRPr="001D51D1">
        <w:rPr>
          <w:lang w:val="ru-RU"/>
        </w:rPr>
        <w:t xml:space="preserve">Конвейер генерации с расширенным контекстом расширяет возможности агента сведениями из локальной базы знаний [50]. Описания средств размещения, события и статистические сводки индексируются в векторном хранилище с использованием </w:t>
      </w:r>
      <w:proofErr w:type="spellStart"/>
      <w:r w:rsidRPr="001D51D1">
        <w:rPr>
          <w:lang w:val="ru-RU"/>
        </w:rPr>
        <w:t>эмбеддингов</w:t>
      </w:r>
      <w:proofErr w:type="spellEnd"/>
      <w:r w:rsidRPr="001D51D1">
        <w:rPr>
          <w:lang w:val="ru-RU"/>
        </w:rPr>
        <w:t>, оптимизированных для русского языка. При поступлении пользовательского запроса его текст преобразуется в вектор, выполняется поиск ближайших соседей, найденные фрагменты включаются в системную инструкцию языковой модели. Метаданные документов</w:t>
      </w:r>
      <w:r>
        <w:t> </w:t>
      </w:r>
      <w:r w:rsidRPr="001D51D1">
        <w:rPr>
          <w:lang w:val="ru-RU"/>
        </w:rPr>
        <w:t>— тип, район, дата актуальности</w:t>
      </w:r>
      <w:r>
        <w:t> </w:t>
      </w:r>
      <w:r w:rsidRPr="001D51D1">
        <w:rPr>
          <w:lang w:val="ru-RU"/>
        </w:rPr>
        <w:t>— позволяют применять фильтры на этапе поиска, сужая контекст до релевантного района и временного периода.</w:t>
      </w:r>
    </w:p>
    <w:p w14:paraId="7AED6936" w14:textId="77777777" w:rsidR="00C055DC" w:rsidRPr="001D51D1" w:rsidRDefault="00000000">
      <w:pPr>
        <w:pStyle w:val="aff8"/>
        <w:rPr>
          <w:lang w:val="ru-RU"/>
        </w:rPr>
      </w:pPr>
      <w:r w:rsidRPr="001D51D1">
        <w:rPr>
          <w:lang w:val="ru-RU"/>
        </w:rPr>
        <w:t xml:space="preserve">Основным провайдером для </w:t>
      </w:r>
      <w:r>
        <w:t>tool</w:t>
      </w:r>
      <w:r w:rsidRPr="001D51D1">
        <w:rPr>
          <w:lang w:val="ru-RU"/>
        </w:rPr>
        <w:t>-</w:t>
      </w:r>
      <w:r>
        <w:t>calling</w:t>
      </w:r>
      <w:r w:rsidRPr="001D51D1">
        <w:rPr>
          <w:lang w:val="ru-RU"/>
        </w:rPr>
        <w:t xml:space="preserve"> выбран </w:t>
      </w:r>
      <w:proofErr w:type="spellStart"/>
      <w:r>
        <w:t>Groq</w:t>
      </w:r>
      <w:proofErr w:type="spellEnd"/>
      <w:r w:rsidRPr="001D51D1">
        <w:rPr>
          <w:lang w:val="ru-RU"/>
        </w:rPr>
        <w:t xml:space="preserve"> [36]</w:t>
      </w:r>
      <w:r>
        <w:t> </w:t>
      </w:r>
      <w:r w:rsidRPr="001D51D1">
        <w:rPr>
          <w:lang w:val="ru-RU"/>
        </w:rPr>
        <w:t xml:space="preserve">— у него минимальное время отклика при сложных цепочках вызовов. На практике оказалось, что </w:t>
      </w:r>
      <w:proofErr w:type="spellStart"/>
      <w:r>
        <w:t>Groq</w:t>
      </w:r>
      <w:proofErr w:type="spellEnd"/>
      <w:r w:rsidRPr="001D51D1">
        <w:rPr>
          <w:lang w:val="ru-RU"/>
        </w:rPr>
        <w:t xml:space="preserve"> блокирует запросы с российских </w:t>
      </w:r>
      <w:r>
        <w:t>IP</w:t>
      </w:r>
      <w:r w:rsidRPr="001D51D1">
        <w:rPr>
          <w:lang w:val="ru-RU"/>
        </w:rPr>
        <w:t xml:space="preserve">, поэтому понадобилась </w:t>
      </w:r>
      <w:r>
        <w:t>VPN</w:t>
      </w:r>
      <w:r w:rsidRPr="001D51D1">
        <w:rPr>
          <w:lang w:val="ru-RU"/>
        </w:rPr>
        <w:t xml:space="preserve">-маршрутизация. Это и спровоцировало введение </w:t>
      </w:r>
      <w:r>
        <w:t>fallback</w:t>
      </w:r>
      <w:r w:rsidRPr="001D51D1">
        <w:rPr>
          <w:lang w:val="ru-RU"/>
        </w:rPr>
        <w:t>-цепочки: при 429/402/401/403/5</w:t>
      </w:r>
      <w:r>
        <w:t>xx</w:t>
      </w:r>
      <w:r w:rsidRPr="001D51D1">
        <w:rPr>
          <w:lang w:val="ru-RU"/>
        </w:rPr>
        <w:t xml:space="preserve"> или сетевой ошибке управление прозрачно переходит на </w:t>
      </w:r>
      <w:r>
        <w:t>DeepSeek</w:t>
      </w:r>
      <w:r w:rsidRPr="001D51D1">
        <w:rPr>
          <w:lang w:val="ru-RU"/>
        </w:rPr>
        <w:t>, далее</w:t>
      </w:r>
      <w:r>
        <w:t> </w:t>
      </w:r>
      <w:r w:rsidRPr="001D51D1">
        <w:rPr>
          <w:lang w:val="ru-RU"/>
        </w:rPr>
        <w:t xml:space="preserve">— на </w:t>
      </w:r>
      <w:r>
        <w:t>Mistral</w:t>
      </w:r>
      <w:r w:rsidRPr="001D51D1">
        <w:rPr>
          <w:lang w:val="ru-RU"/>
        </w:rPr>
        <w:t xml:space="preserve"> [37]. Стохастичность генерации зафиксирована на минимуме для стабильности выбора инструментов. Иные провайдеры подключаются через единственную переменную окружения; универсальный код привязки инструментов абстрагирует различия их </w:t>
      </w:r>
      <w:r>
        <w:t>API</w:t>
      </w:r>
      <w:r w:rsidRPr="001D51D1">
        <w:rPr>
          <w:lang w:val="ru-RU"/>
        </w:rPr>
        <w:t xml:space="preserve">. Отдельный механизм дедупликации обходит известный баг </w:t>
      </w:r>
      <w:proofErr w:type="spellStart"/>
      <w:r>
        <w:t>Groq</w:t>
      </w:r>
      <w:proofErr w:type="spellEnd"/>
      <w:r w:rsidRPr="001D51D1">
        <w:rPr>
          <w:lang w:val="ru-RU"/>
        </w:rPr>
        <w:t xml:space="preserve"> и </w:t>
      </w:r>
      <w:r>
        <w:t>Mistral</w:t>
      </w:r>
      <w:r w:rsidRPr="001D51D1">
        <w:rPr>
          <w:lang w:val="ru-RU"/>
        </w:rPr>
        <w:t xml:space="preserve">, когда параллельные </w:t>
      </w:r>
      <w:r>
        <w:t>tool</w:t>
      </w:r>
      <w:r w:rsidRPr="001D51D1">
        <w:rPr>
          <w:lang w:val="ru-RU"/>
        </w:rPr>
        <w:t>_</w:t>
      </w:r>
      <w:r>
        <w:t>calls</w:t>
      </w:r>
      <w:r w:rsidRPr="001D51D1">
        <w:rPr>
          <w:lang w:val="ru-RU"/>
        </w:rPr>
        <w:t xml:space="preserve"> возвращаются с одинаковыми </w:t>
      </w:r>
      <w:r>
        <w:t>ID</w:t>
      </w:r>
      <w:r w:rsidRPr="001D51D1">
        <w:rPr>
          <w:lang w:val="ru-RU"/>
        </w:rPr>
        <w:t xml:space="preserve"> и ломают сопоставление ответов</w:t>
      </w:r>
      <w:r>
        <w:t> </w:t>
      </w:r>
      <w:r w:rsidRPr="001D51D1">
        <w:rPr>
          <w:lang w:val="ru-RU"/>
        </w:rPr>
        <w:t xml:space="preserve">— поймали на тестах в апреле 2026 года. На уровне </w:t>
      </w:r>
      <w:r>
        <w:t>SSE</w:t>
      </w:r>
      <w:r w:rsidRPr="001D51D1">
        <w:rPr>
          <w:lang w:val="ru-RU"/>
        </w:rPr>
        <w:t xml:space="preserve">-стрима в канал ответа каждые 15 секунд уходит </w:t>
      </w:r>
      <w:r>
        <w:t>keepalive</w:t>
      </w:r>
      <w:r w:rsidRPr="001D51D1">
        <w:rPr>
          <w:lang w:val="ru-RU"/>
        </w:rPr>
        <w:t>-комментарий, чтобы прокси и сети доставки контента (</w:t>
      </w:r>
      <w:r>
        <w:t>CDN</w:t>
      </w:r>
      <w:r w:rsidRPr="001D51D1">
        <w:rPr>
          <w:lang w:val="ru-RU"/>
        </w:rPr>
        <w:t xml:space="preserve">, </w:t>
      </w:r>
      <w:r>
        <w:t>Content</w:t>
      </w:r>
      <w:r w:rsidRPr="001D51D1">
        <w:rPr>
          <w:lang w:val="ru-RU"/>
        </w:rPr>
        <w:t xml:space="preserve"> </w:t>
      </w:r>
      <w:r>
        <w:t>Delivery</w:t>
      </w:r>
      <w:r w:rsidRPr="001D51D1">
        <w:rPr>
          <w:lang w:val="ru-RU"/>
        </w:rPr>
        <w:t xml:space="preserve"> </w:t>
      </w:r>
      <w:r>
        <w:t>Network</w:t>
      </w:r>
      <w:r w:rsidRPr="001D51D1">
        <w:rPr>
          <w:lang w:val="ru-RU"/>
        </w:rPr>
        <w:t>) не рвали соединение, и установлен жёсткий таймаут на полную генерацию.</w:t>
      </w:r>
    </w:p>
    <w:p w14:paraId="00EA37CE" w14:textId="77777777" w:rsidR="00C055DC" w:rsidRPr="001D51D1" w:rsidRDefault="00000000">
      <w:pPr>
        <w:pStyle w:val="aff8"/>
        <w:rPr>
          <w:lang w:val="ru-RU"/>
        </w:rPr>
      </w:pPr>
      <w:r w:rsidRPr="001D51D1">
        <w:rPr>
          <w:lang w:val="ru-RU"/>
        </w:rPr>
        <w:t>Потоковая передача ответов организована через серверные события (</w:t>
      </w:r>
      <w:r>
        <w:t>Server</w:t>
      </w:r>
      <w:r w:rsidRPr="001D51D1">
        <w:rPr>
          <w:lang w:val="ru-RU"/>
        </w:rPr>
        <w:t>-</w:t>
      </w:r>
      <w:r>
        <w:t>Sent</w:t>
      </w:r>
      <w:r w:rsidRPr="001D51D1">
        <w:rPr>
          <w:lang w:val="ru-RU"/>
        </w:rPr>
        <w:t xml:space="preserve"> </w:t>
      </w:r>
      <w:r>
        <w:t>Events</w:t>
      </w:r>
      <w:r w:rsidRPr="001D51D1">
        <w:rPr>
          <w:lang w:val="ru-RU"/>
        </w:rPr>
        <w:t xml:space="preserve">, </w:t>
      </w:r>
      <w:r>
        <w:t>SSE</w:t>
      </w:r>
      <w:r w:rsidRPr="001D51D1">
        <w:rPr>
          <w:lang w:val="ru-RU"/>
        </w:rPr>
        <w:t xml:space="preserve">): каждый сгенерированный фрагмент языковой модели </w:t>
      </w:r>
      <w:r w:rsidRPr="001D51D1">
        <w:rPr>
          <w:lang w:val="ru-RU"/>
        </w:rPr>
        <w:lastRenderedPageBreak/>
        <w:t xml:space="preserve">передаётся клиенту отдельным событием по мере поступления, благодаря чему пользователь видит начало ответа в течение секунды, не дожидаясь завершения генерации. Контекст беседы сохраняется во встроенной памяти диалога фреймворка </w:t>
      </w:r>
      <w:proofErr w:type="spellStart"/>
      <w:r>
        <w:t>LangGraph</w:t>
      </w:r>
      <w:proofErr w:type="spellEnd"/>
      <w:r w:rsidRPr="001D51D1">
        <w:rPr>
          <w:lang w:val="ru-RU"/>
        </w:rPr>
        <w:t xml:space="preserve"> по идентификатору сессии, что поддерживает связность многошагового диалога. При ошибке провайдера канал передачи отправляет событие об ошибке и корректно закрывает соединение.</w:t>
      </w:r>
    </w:p>
    <w:p w14:paraId="346B7EA0" w14:textId="77777777" w:rsidR="00C055DC" w:rsidRPr="001D51D1" w:rsidRDefault="00000000">
      <w:pPr>
        <w:pStyle w:val="affb"/>
        <w:rPr>
          <w:lang w:val="ru-RU"/>
        </w:rPr>
      </w:pPr>
      <w:r w:rsidRPr="001D51D1">
        <w:rPr>
          <w:lang w:val="ru-RU"/>
        </w:rPr>
        <w:t>2.3 Проектирование пользовательского интерфейса и контроль качества</w:t>
      </w:r>
    </w:p>
    <w:p w14:paraId="1AE5A116" w14:textId="77777777" w:rsidR="00C055DC" w:rsidRPr="001D51D1" w:rsidRDefault="00000000">
      <w:pPr>
        <w:pStyle w:val="aff8"/>
        <w:rPr>
          <w:lang w:val="ru-RU"/>
        </w:rPr>
      </w:pPr>
      <w:r w:rsidRPr="001D51D1">
        <w:rPr>
          <w:lang w:val="ru-RU"/>
        </w:rPr>
        <w:t xml:space="preserve">Клиентская часть системы построена на сочетании библиотеки </w:t>
      </w:r>
      <w:r>
        <w:t>React</w:t>
      </w:r>
      <w:r w:rsidRPr="001D51D1">
        <w:rPr>
          <w:lang w:val="ru-RU"/>
        </w:rPr>
        <w:t xml:space="preserve">, типизированного языка </w:t>
      </w:r>
      <w:r>
        <w:t>TypeScript</w:t>
      </w:r>
      <w:r w:rsidRPr="001D51D1">
        <w:rPr>
          <w:lang w:val="ru-RU"/>
        </w:rPr>
        <w:t xml:space="preserve"> и сборщика </w:t>
      </w:r>
      <w:r>
        <w:t>Vite</w:t>
      </w:r>
      <w:r w:rsidRPr="001D51D1">
        <w:rPr>
          <w:lang w:val="ru-RU"/>
        </w:rPr>
        <w:t xml:space="preserve">, обоснование выбора которых приведено в </w:t>
      </w:r>
      <w:proofErr w:type="spellStart"/>
      <w:r w:rsidRPr="001D51D1">
        <w:rPr>
          <w:lang w:val="ru-RU"/>
        </w:rPr>
        <w:t>подглаве</w:t>
      </w:r>
      <w:proofErr w:type="spellEnd"/>
      <w:r w:rsidRPr="001D51D1">
        <w:rPr>
          <w:lang w:val="ru-RU"/>
        </w:rPr>
        <w:t xml:space="preserve"> 1.2. Типизация работает в строгом режиме, что исключает категорию ошибок, связанных с неявными типами. Маршрутизация настроена через библиотеку маршрутизации с ленивой загрузкой страниц, не требующихся при начальном отображении.</w:t>
      </w:r>
    </w:p>
    <w:p w14:paraId="7661899D" w14:textId="77777777" w:rsidR="00C055DC" w:rsidRPr="001D51D1" w:rsidRDefault="00000000">
      <w:pPr>
        <w:pStyle w:val="aff8"/>
        <w:rPr>
          <w:lang w:val="ru-RU"/>
        </w:rPr>
      </w:pPr>
      <w:r w:rsidRPr="001D51D1">
        <w:rPr>
          <w:lang w:val="ru-RU"/>
        </w:rPr>
        <w:t>Информационная архитектура системы построена по задачному принципу [51]: каждая из восьми страниц соответствует конкретному рабочему сценарию одного из трёх профильных сегментов аудитории. Командный центр</w:t>
      </w:r>
      <w:r>
        <w:t> </w:t>
      </w:r>
      <w:r w:rsidRPr="001D51D1">
        <w:rPr>
          <w:lang w:val="ru-RU"/>
        </w:rPr>
        <w:t xml:space="preserve">— обзорная сводка по выбранному району: текущие значения метрик управления доходностью, прогноз загрузки на две недели и блок ближайших событий с расчётом </w:t>
      </w:r>
      <w:r>
        <w:t>impact</w:t>
      </w:r>
      <w:r w:rsidRPr="001D51D1">
        <w:rPr>
          <w:lang w:val="ru-RU"/>
        </w:rPr>
        <w:t>. На «Аналитике рынка»</w:t>
      </w:r>
      <w:r>
        <w:t> </w:t>
      </w:r>
      <w:r w:rsidRPr="001D51D1">
        <w:rPr>
          <w:lang w:val="ru-RU"/>
        </w:rPr>
        <w:t xml:space="preserve">— карточки </w:t>
      </w:r>
      <w:r>
        <w:t>KPI</w:t>
      </w:r>
      <w:r w:rsidRPr="001D51D1">
        <w:rPr>
          <w:lang w:val="ru-RU"/>
        </w:rPr>
        <w:t xml:space="preserve">, тепловая карта заполняемости (день недели × месяц), кривая </w:t>
      </w:r>
      <w:r>
        <w:t>Pickup</w:t>
      </w:r>
      <w:r w:rsidRPr="001D51D1">
        <w:rPr>
          <w:lang w:val="ru-RU"/>
        </w:rPr>
        <w:t>/</w:t>
      </w:r>
      <w:r>
        <w:t>Pace</w:t>
      </w:r>
      <w:r w:rsidRPr="001D51D1">
        <w:rPr>
          <w:lang w:val="ru-RU"/>
        </w:rPr>
        <w:t xml:space="preserve"> и выгрузка временных рядов в </w:t>
      </w:r>
      <w:r>
        <w:t>CSV</w:t>
      </w:r>
      <w:r w:rsidRPr="001D51D1">
        <w:rPr>
          <w:lang w:val="ru-RU"/>
        </w:rPr>
        <w:t>. «Прогноз спроса» отображает ансамблевый прогноз с доверительным интервалом, метрики качества моделей и диаграмму значимости признаков. «События и спрос»</w:t>
      </w:r>
      <w:r>
        <w:t> </w:t>
      </w:r>
      <w:r w:rsidRPr="001D51D1">
        <w:rPr>
          <w:lang w:val="ru-RU"/>
        </w:rPr>
        <w:t>— каталог мероприятий с фильтрацией по типу, источнику и дате. Региональная карта собирает объекты размещения географически. Карточка отдельного объекта открывается по прямой ссылке и детализирует сведения о нём. Страница «О системе»</w:t>
      </w:r>
      <w:r>
        <w:t> </w:t>
      </w:r>
      <w:r w:rsidRPr="001D51D1">
        <w:rPr>
          <w:lang w:val="ru-RU"/>
        </w:rPr>
        <w:t xml:space="preserve">— описание методологии расчётов и источников данных для прозрачности. Диалоговый агент встроен в </w:t>
      </w:r>
      <w:r w:rsidRPr="001D51D1">
        <w:rPr>
          <w:lang w:val="ru-RU"/>
        </w:rPr>
        <w:lastRenderedPageBreak/>
        <w:t>командный центр и дополнительно вынесен на отдельный маршрут для расширенного диалога.</w:t>
      </w:r>
    </w:p>
    <w:p w14:paraId="16E95292" w14:textId="455FF7D9" w:rsidR="00C055DC" w:rsidRPr="001D51D1" w:rsidRDefault="00000000">
      <w:pPr>
        <w:pStyle w:val="aff8"/>
        <w:rPr>
          <w:lang w:val="ru-RU"/>
        </w:rPr>
      </w:pPr>
      <w:r w:rsidRPr="001D51D1">
        <w:rPr>
          <w:lang w:val="ru-RU"/>
        </w:rPr>
        <w:t xml:space="preserve">Боковая панель навигации содержит семь пунктов в трёх группах. </w:t>
      </w:r>
      <w:r w:rsidR="00341F46" w:rsidRPr="00341F46">
        <w:rPr>
          <w:lang w:val="ru-RU"/>
        </w:rPr>
        <w:t>Верхняя секция «Навигация»</w:t>
      </w:r>
      <w:r w:rsidR="00341F46" w:rsidRPr="00341F46">
        <w:rPr>
          <w:lang w:val="ru-RU"/>
        </w:rPr>
        <w:t xml:space="preserve"> </w:t>
      </w:r>
      <w:r w:rsidRPr="001D51D1">
        <w:rPr>
          <w:lang w:val="ru-RU"/>
        </w:rPr>
        <w:t>включает «Командный центр» и «Региональная карта»</w:t>
      </w:r>
      <w:r>
        <w:t> </w:t>
      </w:r>
      <w:r w:rsidRPr="001D51D1">
        <w:rPr>
          <w:lang w:val="ru-RU"/>
        </w:rPr>
        <w:t xml:space="preserve">— обзорные страницы для быстрой ориентации. </w:t>
      </w:r>
      <w:r w:rsidR="00341F46" w:rsidRPr="00341F46">
        <w:rPr>
          <w:lang w:val="ru-RU"/>
        </w:rPr>
        <w:t>Секция «Аналитика</w:t>
      </w:r>
      <w:r w:rsidRPr="001D51D1">
        <w:rPr>
          <w:lang w:val="ru-RU"/>
        </w:rPr>
        <w:t>» включает «Аналитика рынка», «Прогноз спроса» (с бейджем «</w:t>
      </w:r>
      <w:r>
        <w:t>ML</w:t>
      </w:r>
      <w:r w:rsidRPr="001D51D1">
        <w:rPr>
          <w:lang w:val="ru-RU"/>
        </w:rPr>
        <w:t>», сигнализирующим об использовании машинного обучения), «События и спрос» и страницу диалогового агента на основе искусственного интеллекта (</w:t>
      </w:r>
      <w:r>
        <w:t>AI</w:t>
      </w:r>
      <w:r w:rsidRPr="001D51D1">
        <w:rPr>
          <w:lang w:val="ru-RU"/>
        </w:rPr>
        <w:t xml:space="preserve">, </w:t>
      </w:r>
      <w:r>
        <w:t>Artificial</w:t>
      </w:r>
      <w:r w:rsidRPr="001D51D1">
        <w:rPr>
          <w:lang w:val="ru-RU"/>
        </w:rPr>
        <w:t xml:space="preserve"> </w:t>
      </w:r>
      <w:r>
        <w:t>Intelligence</w:t>
      </w:r>
      <w:r w:rsidRPr="001D51D1">
        <w:rPr>
          <w:lang w:val="ru-RU"/>
        </w:rPr>
        <w:t xml:space="preserve">). </w:t>
      </w:r>
      <w:r w:rsidR="00341F46" w:rsidRPr="00341F46">
        <w:rPr>
          <w:lang w:val="ru-RU"/>
        </w:rPr>
        <w:t>Секция «Система»</w:t>
      </w:r>
      <w:r w:rsidRPr="001D51D1">
        <w:rPr>
          <w:lang w:val="ru-RU"/>
        </w:rPr>
        <w:t xml:space="preserve"> включает «О системе». Карточка средства размещения не вынесена в меню и открывается через клик по объекту из страниц «Аналитика рынка» или «Региональная карта». Структура навигации показана на рисунке 13.</w:t>
      </w:r>
    </w:p>
    <w:p w14:paraId="101176F2" w14:textId="77777777" w:rsidR="00C055DC" w:rsidRPr="001D51D1" w:rsidRDefault="00000000">
      <w:pPr>
        <w:pStyle w:val="affc"/>
        <w:rPr>
          <w:lang w:val="ru-RU"/>
        </w:rPr>
      </w:pPr>
      <w:r w:rsidRPr="001D51D1">
        <w:rPr>
          <w:lang w:val="ru-RU"/>
        </w:rPr>
        <w:t>Рисунок 13</w:t>
      </w:r>
      <w:r>
        <w:t> </w:t>
      </w:r>
      <w:r w:rsidRPr="001D51D1">
        <w:rPr>
          <w:lang w:val="ru-RU"/>
        </w:rPr>
        <w:t>— Навигационная структура интерфейса: семь пунктов в трёх группах</w:t>
      </w:r>
    </w:p>
    <w:p w14:paraId="090CD578" w14:textId="77777777" w:rsidR="00C055DC" w:rsidRPr="001D51D1" w:rsidRDefault="00000000">
      <w:pPr>
        <w:pStyle w:val="aff8"/>
        <w:rPr>
          <w:lang w:val="ru-RU"/>
        </w:rPr>
      </w:pPr>
      <w:r w:rsidRPr="001D51D1">
        <w:rPr>
          <w:lang w:val="ru-RU"/>
        </w:rPr>
        <w:t>Типичный сценарий взаимодействия отельера выстроен по принципу «от общего к частному». На командном центре пользователь выбирает район собственного объекта и получает сводку</w:t>
      </w:r>
      <w:r>
        <w:t> </w:t>
      </w:r>
      <w:r w:rsidRPr="001D51D1">
        <w:rPr>
          <w:lang w:val="ru-RU"/>
        </w:rPr>
        <w:t xml:space="preserve">— текущую загрузку, </w:t>
      </w:r>
      <w:r>
        <w:t>RMS</w:t>
      </w:r>
      <w:r w:rsidRPr="001D51D1">
        <w:rPr>
          <w:lang w:val="ru-RU"/>
        </w:rPr>
        <w:t xml:space="preserve">-метрики, 14-дневный прогноз и события с расчётом </w:t>
      </w:r>
      <w:r>
        <w:t>impact</w:t>
      </w:r>
      <w:r w:rsidRPr="001D51D1">
        <w:rPr>
          <w:lang w:val="ru-RU"/>
        </w:rPr>
        <w:t xml:space="preserve">. Уточнение деталей ведёт на «Аналитику рынка»: тепловая карта сезонности, кривая </w:t>
      </w:r>
      <w:r>
        <w:t>Pickup</w:t>
      </w:r>
      <w:r w:rsidRPr="001D51D1">
        <w:rPr>
          <w:lang w:val="ru-RU"/>
        </w:rPr>
        <w:t>/</w:t>
      </w:r>
      <w:r>
        <w:t>Pace</w:t>
      </w:r>
      <w:r w:rsidRPr="001D51D1">
        <w:rPr>
          <w:lang w:val="ru-RU"/>
        </w:rPr>
        <w:t>, сравнительная аналитика. Карточка собственного объекта (</w:t>
      </w:r>
      <w:proofErr w:type="spellStart"/>
      <w:r>
        <w:t>HotelDetail</w:t>
      </w:r>
      <w:proofErr w:type="spellEnd"/>
      <w:r w:rsidRPr="001D51D1">
        <w:rPr>
          <w:lang w:val="ru-RU"/>
        </w:rPr>
        <w:t xml:space="preserve">) даёт детальные графики загрузки и динамики цен. </w:t>
      </w:r>
      <w:r>
        <w:t>AI</w:t>
      </w:r>
      <w:r w:rsidRPr="001D51D1">
        <w:rPr>
          <w:lang w:val="ru-RU"/>
        </w:rPr>
        <w:t>-агент в командном центре принимает уточняющие запросы</w:t>
      </w:r>
      <w:r>
        <w:t> </w:t>
      </w:r>
      <w:r w:rsidRPr="001D51D1">
        <w:rPr>
          <w:lang w:val="ru-RU"/>
        </w:rPr>
        <w:t xml:space="preserve">— «Сравни </w:t>
      </w:r>
      <w:r>
        <w:t>RevPAR</w:t>
      </w:r>
      <w:r w:rsidRPr="001D51D1">
        <w:rPr>
          <w:lang w:val="ru-RU"/>
        </w:rPr>
        <w:t xml:space="preserve"> с прошлой неделей», «Какие события дадут пик спроса в мае». У региональной администрации маршрут другой: «Региональная карта» (сравнение 15 районов) → «Аналитика рынка» (агрегаты, тепловая карта, отчётность по событиям). Исследователь завершает работу экспортом </w:t>
      </w:r>
      <w:r>
        <w:t>CSV</w:t>
      </w:r>
      <w:r w:rsidRPr="001D51D1">
        <w:rPr>
          <w:lang w:val="ru-RU"/>
        </w:rPr>
        <w:t xml:space="preserve"> через «Аналитику рынка».</w:t>
      </w:r>
    </w:p>
    <w:p w14:paraId="4C660EDF" w14:textId="0DACBEFB" w:rsidR="00C055DC" w:rsidRPr="001D51D1" w:rsidRDefault="00000000">
      <w:pPr>
        <w:pStyle w:val="aff8"/>
        <w:rPr>
          <w:lang w:val="ru-RU"/>
        </w:rPr>
      </w:pPr>
      <w:r w:rsidRPr="001D51D1">
        <w:rPr>
          <w:lang w:val="ru-RU"/>
        </w:rPr>
        <w:t xml:space="preserve">Принцип </w:t>
      </w:r>
      <w:r>
        <w:t>progressive</w:t>
      </w:r>
      <w:r w:rsidRPr="001D51D1">
        <w:rPr>
          <w:lang w:val="ru-RU"/>
        </w:rPr>
        <w:t xml:space="preserve"> </w:t>
      </w:r>
      <w:r>
        <w:t>disclosure</w:t>
      </w:r>
      <w:r w:rsidRPr="001D51D1">
        <w:rPr>
          <w:lang w:val="ru-RU"/>
        </w:rPr>
        <w:t xml:space="preserve"> воплощён на странице «Прогноз спроса» наиболее явно. По умолчанию пользователь видит простой режим: один график ансамблевого прогноза с доверительным интервалом. </w:t>
      </w:r>
      <w:r w:rsidR="00341F46" w:rsidRPr="00341F46">
        <w:rPr>
          <w:lang w:val="ru-RU"/>
        </w:rPr>
        <w:t>«Переключатель «Прогноз / Модели / Сезонность»»</w:t>
      </w:r>
      <w:r w:rsidRPr="001D51D1">
        <w:rPr>
          <w:lang w:val="ru-RU"/>
        </w:rPr>
        <w:t xml:space="preserve"> открывает дополнительные слои: кривые отдельных </w:t>
      </w:r>
      <w:r w:rsidRPr="001D51D1">
        <w:rPr>
          <w:lang w:val="ru-RU"/>
        </w:rPr>
        <w:lastRenderedPageBreak/>
        <w:t>моделей, таблицу метрик (</w:t>
      </w:r>
      <w:r>
        <w:t>RMSE</w:t>
      </w:r>
      <w:r w:rsidRPr="001D51D1">
        <w:rPr>
          <w:lang w:val="ru-RU"/>
        </w:rPr>
        <w:t xml:space="preserve">, </w:t>
      </w:r>
      <w:r>
        <w:t>MAE</w:t>
      </w:r>
      <w:r w:rsidRPr="001D51D1">
        <w:rPr>
          <w:lang w:val="ru-RU"/>
        </w:rPr>
        <w:t xml:space="preserve">, </w:t>
      </w:r>
      <w:r>
        <w:t>R</w:t>
      </w:r>
      <w:r w:rsidRPr="001D51D1">
        <w:rPr>
          <w:lang w:val="ru-RU"/>
        </w:rPr>
        <w:t xml:space="preserve">²), диаграмму значимости признаков </w:t>
      </w:r>
      <w:proofErr w:type="spellStart"/>
      <w:r>
        <w:t>XGBoost</w:t>
      </w:r>
      <w:proofErr w:type="spellEnd"/>
      <w:r w:rsidRPr="001D51D1">
        <w:rPr>
          <w:lang w:val="ru-RU"/>
        </w:rPr>
        <w:t xml:space="preserve">, </w:t>
      </w:r>
      <w:r>
        <w:t>AI</w:t>
      </w:r>
      <w:r w:rsidRPr="001D51D1">
        <w:rPr>
          <w:lang w:val="ru-RU"/>
        </w:rPr>
        <w:t xml:space="preserve">-объяснение от </w:t>
      </w:r>
      <w:proofErr w:type="spellStart"/>
      <w:r>
        <w:t>ForecastAgent</w:t>
      </w:r>
      <w:proofErr w:type="spellEnd"/>
      <w:r w:rsidRPr="001D51D1">
        <w:rPr>
          <w:lang w:val="ru-RU"/>
        </w:rPr>
        <w:t xml:space="preserve"> и возможность сравнить районы. Подход не перегружает отельера, оперирующего тарифной политикой одного объекта, но даёт администрации и исследовательским группам полный инструментарий.</w:t>
      </w:r>
    </w:p>
    <w:p w14:paraId="02555649" w14:textId="77777777" w:rsidR="00C055DC" w:rsidRPr="001D51D1" w:rsidRDefault="00000000">
      <w:pPr>
        <w:pStyle w:val="aff8"/>
        <w:rPr>
          <w:lang w:val="ru-RU"/>
        </w:rPr>
      </w:pPr>
      <w:r w:rsidRPr="001D51D1">
        <w:rPr>
          <w:lang w:val="ru-RU"/>
        </w:rPr>
        <w:t xml:space="preserve">Визуальную целостность интерфейса задаёт единая дизайн-система на основе </w:t>
      </w:r>
      <w:r>
        <w:t>Tailwind</w:t>
      </w:r>
      <w:r w:rsidRPr="001D51D1">
        <w:rPr>
          <w:lang w:val="ru-RU"/>
        </w:rPr>
        <w:t xml:space="preserve"> </w:t>
      </w:r>
      <w:r>
        <w:t>CSS</w:t>
      </w:r>
      <w:r w:rsidRPr="001D51D1">
        <w:rPr>
          <w:lang w:val="ru-RU"/>
        </w:rPr>
        <w:t xml:space="preserve"> 4 [25]. Утилитарный подход (</w:t>
      </w:r>
      <w:r>
        <w:t>utility</w:t>
      </w:r>
      <w:r w:rsidRPr="001D51D1">
        <w:rPr>
          <w:lang w:val="ru-RU"/>
        </w:rPr>
        <w:t>-</w:t>
      </w:r>
      <w:r>
        <w:t>first</w:t>
      </w:r>
      <w:r w:rsidRPr="001D51D1">
        <w:rPr>
          <w:lang w:val="ru-RU"/>
        </w:rPr>
        <w:t xml:space="preserve">) задаёт стили классами непосредственно в </w:t>
      </w:r>
      <w:r>
        <w:t>JSX</w:t>
      </w:r>
      <w:r w:rsidRPr="001D51D1">
        <w:rPr>
          <w:lang w:val="ru-RU"/>
        </w:rPr>
        <w:t xml:space="preserve">, исключая проблему специфичности </w:t>
      </w:r>
      <w:r>
        <w:t>CSS</w:t>
      </w:r>
      <w:r w:rsidRPr="001D51D1">
        <w:rPr>
          <w:lang w:val="ru-RU"/>
        </w:rPr>
        <w:t>-селекторов. Компонентная библиотека содержит пять базовых элементов, перечисленных в таблице 4.</w:t>
      </w:r>
    </w:p>
    <w:p w14:paraId="1EDBD6C2" w14:textId="77777777" w:rsidR="00C055DC" w:rsidRPr="001D51D1" w:rsidRDefault="00000000">
      <w:pPr>
        <w:pStyle w:val="aff8"/>
        <w:ind w:firstLine="0"/>
        <w:jc w:val="left"/>
        <w:rPr>
          <w:lang w:val="ru-RU"/>
        </w:rPr>
      </w:pPr>
      <w:r w:rsidRPr="001D51D1">
        <w:rPr>
          <w:lang w:val="ru-RU"/>
        </w:rPr>
        <w:t>Таблица 4</w:t>
      </w:r>
      <w:r>
        <w:t> </w:t>
      </w:r>
      <w:r w:rsidRPr="001D51D1">
        <w:rPr>
          <w:lang w:val="ru-RU"/>
        </w:rPr>
        <w:t>— Компоненты дизайн-системы</w:t>
      </w:r>
    </w:p>
    <w:tbl>
      <w:tblPr>
        <w:tblStyle w:val="aff0"/>
        <w:tblW w:w="0" w:type="auto"/>
        <w:jc w:val="center"/>
        <w:tblLook w:val="04A0" w:firstRow="1" w:lastRow="0" w:firstColumn="1" w:lastColumn="0" w:noHBand="0" w:noVBand="1"/>
      </w:tblPr>
      <w:tblGrid>
        <w:gridCol w:w="2493"/>
        <w:gridCol w:w="2493"/>
        <w:gridCol w:w="2493"/>
        <w:gridCol w:w="2493"/>
      </w:tblGrid>
      <w:tr w:rsidR="00C055DC" w14:paraId="285B4025" w14:textId="77777777">
        <w:trPr>
          <w:jc w:val="center"/>
        </w:trPr>
        <w:tc>
          <w:tcPr>
            <w:tcW w:w="2493" w:type="dxa"/>
          </w:tcPr>
          <w:p w14:paraId="72CA98B5" w14:textId="77777777" w:rsidR="00C055DC" w:rsidRDefault="00000000">
            <w:pPr>
              <w:jc w:val="center"/>
            </w:pPr>
            <w:proofErr w:type="spellStart"/>
            <w:r>
              <w:rPr>
                <w:b/>
              </w:rPr>
              <w:t>Компонент</w:t>
            </w:r>
            <w:proofErr w:type="spellEnd"/>
          </w:p>
        </w:tc>
        <w:tc>
          <w:tcPr>
            <w:tcW w:w="2493" w:type="dxa"/>
          </w:tcPr>
          <w:p w14:paraId="61514C7E" w14:textId="77777777" w:rsidR="00C055DC" w:rsidRDefault="00000000">
            <w:pPr>
              <w:jc w:val="center"/>
            </w:pPr>
            <w:r>
              <w:rPr>
                <w:b/>
              </w:rPr>
              <w:t>Варианты</w:t>
            </w:r>
          </w:p>
        </w:tc>
        <w:tc>
          <w:tcPr>
            <w:tcW w:w="2493" w:type="dxa"/>
          </w:tcPr>
          <w:p w14:paraId="06F0579E" w14:textId="77777777" w:rsidR="00C055DC" w:rsidRDefault="00000000">
            <w:pPr>
              <w:jc w:val="center"/>
            </w:pPr>
            <w:r>
              <w:rPr>
                <w:b/>
              </w:rPr>
              <w:t>Размеры</w:t>
            </w:r>
          </w:p>
        </w:tc>
        <w:tc>
          <w:tcPr>
            <w:tcW w:w="2493" w:type="dxa"/>
          </w:tcPr>
          <w:p w14:paraId="4D5DF3B5" w14:textId="77777777" w:rsidR="00C055DC" w:rsidRDefault="00000000">
            <w:pPr>
              <w:jc w:val="center"/>
            </w:pPr>
            <w:r>
              <w:rPr>
                <w:b/>
              </w:rPr>
              <w:t>Назначение</w:t>
            </w:r>
          </w:p>
        </w:tc>
      </w:tr>
      <w:tr w:rsidR="00C055DC" w14:paraId="0A369008" w14:textId="77777777">
        <w:trPr>
          <w:jc w:val="center"/>
        </w:trPr>
        <w:tc>
          <w:tcPr>
            <w:tcW w:w="2493" w:type="dxa"/>
          </w:tcPr>
          <w:p w14:paraId="4FB899AA" w14:textId="77777777" w:rsidR="00C055DC" w:rsidRDefault="00000000">
            <w:r>
              <w:t>Button</w:t>
            </w:r>
          </w:p>
        </w:tc>
        <w:tc>
          <w:tcPr>
            <w:tcW w:w="2493" w:type="dxa"/>
          </w:tcPr>
          <w:p w14:paraId="77EC00DF" w14:textId="77777777" w:rsidR="00C055DC" w:rsidRDefault="00000000">
            <w:r>
              <w:t>primary, secondary, ghost, outline, danger</w:t>
            </w:r>
          </w:p>
        </w:tc>
        <w:tc>
          <w:tcPr>
            <w:tcW w:w="2493" w:type="dxa"/>
          </w:tcPr>
          <w:p w14:paraId="33EA5D5A" w14:textId="77777777" w:rsidR="00C055DC" w:rsidRDefault="00000000">
            <w:r>
              <w:t>sm, md, lg, icon</w:t>
            </w:r>
          </w:p>
        </w:tc>
        <w:tc>
          <w:tcPr>
            <w:tcW w:w="2493" w:type="dxa"/>
          </w:tcPr>
          <w:p w14:paraId="410C26BA" w14:textId="77777777" w:rsidR="00C055DC" w:rsidRDefault="00000000">
            <w:r>
              <w:t>Действия пользователя, навигация</w:t>
            </w:r>
          </w:p>
        </w:tc>
      </w:tr>
      <w:tr w:rsidR="00C055DC" w14:paraId="15967B75" w14:textId="77777777">
        <w:trPr>
          <w:jc w:val="center"/>
        </w:trPr>
        <w:tc>
          <w:tcPr>
            <w:tcW w:w="2493" w:type="dxa"/>
          </w:tcPr>
          <w:p w14:paraId="6A4029F1" w14:textId="77777777" w:rsidR="00C055DC" w:rsidRDefault="00000000">
            <w:r>
              <w:t>Card</w:t>
            </w:r>
          </w:p>
        </w:tc>
        <w:tc>
          <w:tcPr>
            <w:tcW w:w="2493" w:type="dxa"/>
          </w:tcPr>
          <w:p w14:paraId="3A95F4BE" w14:textId="77777777" w:rsidR="00C055DC" w:rsidRDefault="00000000">
            <w:r>
              <w:t>default, glass, gradient, glow</w:t>
            </w:r>
          </w:p>
        </w:tc>
        <w:tc>
          <w:tcPr>
            <w:tcW w:w="2493" w:type="dxa"/>
          </w:tcPr>
          <w:p w14:paraId="25DAEFF9" w14:textId="77777777" w:rsidR="00C055DC" w:rsidRDefault="00000000">
            <w:r>
              <w:t>padding: none, sm, md, lg</w:t>
            </w:r>
          </w:p>
        </w:tc>
        <w:tc>
          <w:tcPr>
            <w:tcW w:w="2493" w:type="dxa"/>
          </w:tcPr>
          <w:p w14:paraId="5B34D9DB" w14:textId="77777777" w:rsidR="00C055DC" w:rsidRDefault="00000000">
            <w:r>
              <w:t>Контейнер данных, карточки KPI</w:t>
            </w:r>
          </w:p>
        </w:tc>
      </w:tr>
      <w:tr w:rsidR="00C055DC" w:rsidRPr="001D51D1" w14:paraId="60F27B9C" w14:textId="77777777">
        <w:trPr>
          <w:jc w:val="center"/>
        </w:trPr>
        <w:tc>
          <w:tcPr>
            <w:tcW w:w="2493" w:type="dxa"/>
          </w:tcPr>
          <w:p w14:paraId="490AE343" w14:textId="77777777" w:rsidR="00C055DC" w:rsidRDefault="00000000">
            <w:r>
              <w:t>Badge</w:t>
            </w:r>
          </w:p>
        </w:tc>
        <w:tc>
          <w:tcPr>
            <w:tcW w:w="2493" w:type="dxa"/>
          </w:tcPr>
          <w:p w14:paraId="41BD5E2D" w14:textId="77777777" w:rsidR="00C055DC" w:rsidRDefault="00000000">
            <w:r>
              <w:t>default, primary, accent, success, warning, danger, outline, secondary</w:t>
            </w:r>
          </w:p>
        </w:tc>
        <w:tc>
          <w:tcPr>
            <w:tcW w:w="2493" w:type="dxa"/>
          </w:tcPr>
          <w:p w14:paraId="18D2C036" w14:textId="77777777" w:rsidR="00C055DC" w:rsidRDefault="00000000">
            <w:r>
              <w:t>sm, md</w:t>
            </w:r>
          </w:p>
        </w:tc>
        <w:tc>
          <w:tcPr>
            <w:tcW w:w="2493" w:type="dxa"/>
          </w:tcPr>
          <w:p w14:paraId="6824A59E" w14:textId="77777777" w:rsidR="00C055DC" w:rsidRPr="001D51D1" w:rsidRDefault="00000000">
            <w:pPr>
              <w:rPr>
                <w:lang w:val="ru-RU"/>
              </w:rPr>
            </w:pPr>
            <w:r w:rsidRPr="001D51D1">
              <w:rPr>
                <w:lang w:val="ru-RU"/>
              </w:rPr>
              <w:t xml:space="preserve">Статусы, категории, метки </w:t>
            </w:r>
            <w:r>
              <w:t>ML</w:t>
            </w:r>
            <w:r w:rsidRPr="001D51D1">
              <w:rPr>
                <w:lang w:val="ru-RU"/>
              </w:rPr>
              <w:t>/</w:t>
            </w:r>
            <w:r>
              <w:t>AI</w:t>
            </w:r>
          </w:p>
        </w:tc>
      </w:tr>
      <w:tr w:rsidR="00C055DC" w14:paraId="1E91D445" w14:textId="77777777">
        <w:trPr>
          <w:jc w:val="center"/>
        </w:trPr>
        <w:tc>
          <w:tcPr>
            <w:tcW w:w="2493" w:type="dxa"/>
          </w:tcPr>
          <w:p w14:paraId="517CE803" w14:textId="77777777" w:rsidR="00C055DC" w:rsidRDefault="00000000">
            <w:r>
              <w:t>Input / Textarea / Select</w:t>
            </w:r>
          </w:p>
        </w:tc>
        <w:tc>
          <w:tcPr>
            <w:tcW w:w="2493" w:type="dxa"/>
          </w:tcPr>
          <w:p w14:paraId="3FDD9AD9" w14:textId="77777777" w:rsidR="00C055DC" w:rsidRDefault="00000000">
            <w:r>
              <w:t>—</w:t>
            </w:r>
          </w:p>
        </w:tc>
        <w:tc>
          <w:tcPr>
            <w:tcW w:w="2493" w:type="dxa"/>
          </w:tcPr>
          <w:p w14:paraId="338A55EB" w14:textId="77777777" w:rsidR="00C055DC" w:rsidRDefault="00000000">
            <w:r>
              <w:t>—</w:t>
            </w:r>
          </w:p>
        </w:tc>
        <w:tc>
          <w:tcPr>
            <w:tcW w:w="2493" w:type="dxa"/>
          </w:tcPr>
          <w:p w14:paraId="5D0EDF1A" w14:textId="77777777" w:rsidR="00C055DC" w:rsidRDefault="00000000">
            <w:r>
              <w:t>Формы, фильтры, поиск</w:t>
            </w:r>
          </w:p>
        </w:tc>
      </w:tr>
      <w:tr w:rsidR="00C055DC" w:rsidRPr="001D51D1" w14:paraId="2B772835" w14:textId="77777777">
        <w:trPr>
          <w:jc w:val="center"/>
        </w:trPr>
        <w:tc>
          <w:tcPr>
            <w:tcW w:w="2493" w:type="dxa"/>
          </w:tcPr>
          <w:p w14:paraId="5B891D27" w14:textId="77777777" w:rsidR="00C055DC" w:rsidRDefault="00000000">
            <w:r>
              <w:t>ErrorState</w:t>
            </w:r>
          </w:p>
        </w:tc>
        <w:tc>
          <w:tcPr>
            <w:tcW w:w="2493" w:type="dxa"/>
          </w:tcPr>
          <w:p w14:paraId="363042F3" w14:textId="77777777" w:rsidR="00C055DC" w:rsidRDefault="00000000">
            <w:r>
              <w:t>—</w:t>
            </w:r>
          </w:p>
        </w:tc>
        <w:tc>
          <w:tcPr>
            <w:tcW w:w="2493" w:type="dxa"/>
          </w:tcPr>
          <w:p w14:paraId="74853FB0" w14:textId="77777777" w:rsidR="00C055DC" w:rsidRDefault="00000000">
            <w:r>
              <w:t>—</w:t>
            </w:r>
          </w:p>
        </w:tc>
        <w:tc>
          <w:tcPr>
            <w:tcW w:w="2493" w:type="dxa"/>
          </w:tcPr>
          <w:p w14:paraId="36E933DB" w14:textId="77777777" w:rsidR="00C055DC" w:rsidRPr="001D51D1" w:rsidRDefault="00000000">
            <w:pPr>
              <w:rPr>
                <w:lang w:val="ru-RU"/>
              </w:rPr>
            </w:pPr>
            <w:r w:rsidRPr="001D51D1">
              <w:rPr>
                <w:lang w:val="ru-RU"/>
              </w:rPr>
              <w:t>Отображение ошибок с кнопкой повтора</w:t>
            </w:r>
          </w:p>
        </w:tc>
      </w:tr>
    </w:tbl>
    <w:p w14:paraId="154E5651" w14:textId="77777777" w:rsidR="00C055DC" w:rsidRPr="001D51D1" w:rsidRDefault="00000000">
      <w:pPr>
        <w:pStyle w:val="aff8"/>
        <w:rPr>
          <w:lang w:val="ru-RU"/>
        </w:rPr>
      </w:pPr>
      <w:r w:rsidRPr="001D51D1">
        <w:rPr>
          <w:lang w:val="ru-RU"/>
        </w:rPr>
        <w:t>Цветовая палитра отражает тематику проекта. Основной акцент</w:t>
      </w:r>
      <w:r>
        <w:t> </w:t>
      </w:r>
      <w:r w:rsidRPr="001D51D1">
        <w:rPr>
          <w:lang w:val="ru-RU"/>
        </w:rPr>
        <w:t>— оттенки голубого в цветовой модели «тон-насыщенность-светлота» (</w:t>
      </w:r>
      <w:r>
        <w:t>HSL</w:t>
      </w:r>
      <w:r w:rsidRPr="001D51D1">
        <w:rPr>
          <w:lang w:val="ru-RU"/>
        </w:rPr>
        <w:t xml:space="preserve">, </w:t>
      </w:r>
      <w:r>
        <w:t>Hue</w:t>
      </w:r>
      <w:r w:rsidRPr="001D51D1">
        <w:rPr>
          <w:lang w:val="ru-RU"/>
        </w:rPr>
        <w:t>-</w:t>
      </w:r>
      <w:r>
        <w:t>Saturation</w:t>
      </w:r>
      <w:r w:rsidRPr="001D51D1">
        <w:rPr>
          <w:lang w:val="ru-RU"/>
        </w:rPr>
        <w:t>-</w:t>
      </w:r>
      <w:r>
        <w:t>Lightness</w:t>
      </w:r>
      <w:r w:rsidRPr="001D51D1">
        <w:rPr>
          <w:lang w:val="ru-RU"/>
        </w:rPr>
        <w:t>), вызывающие прямую ассоциацию с Байкалом. Акцентный бирюзовый ассоциируется с природой региона. Функциональные цвета несут семантическую нагрузку: зелёный</w:t>
      </w:r>
      <w:r>
        <w:t> </w:t>
      </w:r>
      <w:r w:rsidRPr="001D51D1">
        <w:rPr>
          <w:lang w:val="ru-RU"/>
        </w:rPr>
        <w:t>— положительная динамика, жёлтый</w:t>
      </w:r>
      <w:r>
        <w:t> </w:t>
      </w:r>
      <w:r w:rsidRPr="001D51D1">
        <w:rPr>
          <w:lang w:val="ru-RU"/>
        </w:rPr>
        <w:t>— средняя загрузка с признаком приближения к перегрузу, красный</w:t>
      </w:r>
      <w:r>
        <w:t> </w:t>
      </w:r>
      <w:r w:rsidRPr="001D51D1">
        <w:rPr>
          <w:lang w:val="ru-RU"/>
        </w:rPr>
        <w:t xml:space="preserve">— высокая загрузка или ошибочное состояние. Такое разделение следует принципу </w:t>
      </w:r>
      <w:proofErr w:type="spellStart"/>
      <w:r w:rsidRPr="001D51D1">
        <w:rPr>
          <w:lang w:val="ru-RU"/>
        </w:rPr>
        <w:t>досознательной</w:t>
      </w:r>
      <w:proofErr w:type="spellEnd"/>
      <w:r w:rsidRPr="001D51D1">
        <w:rPr>
          <w:lang w:val="ru-RU"/>
        </w:rPr>
        <w:t xml:space="preserve"> обработки (</w:t>
      </w:r>
      <w:r>
        <w:t>pre</w:t>
      </w:r>
      <w:r w:rsidRPr="001D51D1">
        <w:rPr>
          <w:lang w:val="ru-RU"/>
        </w:rPr>
        <w:t>-</w:t>
      </w:r>
      <w:r>
        <w:t>attentive</w:t>
      </w:r>
      <w:r w:rsidRPr="001D51D1">
        <w:rPr>
          <w:lang w:val="ru-RU"/>
        </w:rPr>
        <w:t xml:space="preserve"> </w:t>
      </w:r>
      <w:r>
        <w:t>processing</w:t>
      </w:r>
      <w:r w:rsidRPr="001D51D1">
        <w:rPr>
          <w:lang w:val="ru-RU"/>
        </w:rPr>
        <w:t>): пользователь считывает статус визуально до осознанного чтения числовых значений [19].</w:t>
      </w:r>
    </w:p>
    <w:p w14:paraId="79522BD4" w14:textId="77777777" w:rsidR="00C055DC" w:rsidRPr="001D51D1" w:rsidRDefault="00000000">
      <w:pPr>
        <w:pStyle w:val="aff8"/>
        <w:rPr>
          <w:lang w:val="ru-RU"/>
        </w:rPr>
      </w:pPr>
      <w:r w:rsidRPr="001D51D1">
        <w:rPr>
          <w:lang w:val="ru-RU"/>
        </w:rPr>
        <w:lastRenderedPageBreak/>
        <w:t xml:space="preserve">Типографика основана на гротеске семейства </w:t>
      </w:r>
      <w:r>
        <w:t>Inter</w:t>
      </w:r>
      <w:r w:rsidRPr="001D51D1">
        <w:rPr>
          <w:lang w:val="ru-RU"/>
        </w:rPr>
        <w:t>, оптимизированном для экранного отображения интерфейсов с высокой плотностью данных: шрифт сохраняет различимость похожих символов, разборчивость при малых кеглях и полную поддержку кириллицы. Для заголовков и числовых метрик применяется полужирное начертание, для основного текста</w:t>
      </w:r>
      <w:r>
        <w:t> </w:t>
      </w:r>
      <w:r w:rsidRPr="001D51D1">
        <w:rPr>
          <w:lang w:val="ru-RU"/>
        </w:rPr>
        <w:t>— нормальное.</w:t>
      </w:r>
    </w:p>
    <w:p w14:paraId="60684C04" w14:textId="77777777" w:rsidR="00C055DC" w:rsidRPr="001D51D1" w:rsidRDefault="00000000">
      <w:pPr>
        <w:pStyle w:val="aff8"/>
        <w:rPr>
          <w:lang w:val="ru-RU"/>
        </w:rPr>
      </w:pPr>
      <w:r w:rsidRPr="001D51D1">
        <w:rPr>
          <w:lang w:val="ru-RU"/>
        </w:rPr>
        <w:t xml:space="preserve">Тёмная и светлая темы построены на едином наборе </w:t>
      </w:r>
      <w:r>
        <w:t>CSS</w:t>
      </w:r>
      <w:r w:rsidRPr="001D51D1">
        <w:rPr>
          <w:lang w:val="ru-RU"/>
        </w:rPr>
        <w:t>-переменных, определяющих фон, цвет текста, акценты, статусные оттенки и градиенты. Тёмная тема включена по умолчанию; переключение между темами выполняется одним хуком, а выбор пользователя сохраняется в локальном хранилище браузера. На рисунке 14 продемонстрирован результат переключения тем.</w:t>
      </w:r>
    </w:p>
    <w:p w14:paraId="1C3913CA" w14:textId="77777777" w:rsidR="00C055DC" w:rsidRPr="001D51D1" w:rsidRDefault="00000000">
      <w:pPr>
        <w:pStyle w:val="affc"/>
        <w:rPr>
          <w:lang w:val="ru-RU"/>
        </w:rPr>
      </w:pPr>
      <w:r w:rsidRPr="001D51D1">
        <w:rPr>
          <w:lang w:val="ru-RU"/>
        </w:rPr>
        <w:t>Рисунок 14</w:t>
      </w:r>
      <w:r>
        <w:t> </w:t>
      </w:r>
      <w:r w:rsidRPr="001D51D1">
        <w:rPr>
          <w:lang w:val="ru-RU"/>
        </w:rPr>
        <w:t>— Переключение тёмной и светлой тем: одна страница в двух режимах</w:t>
      </w:r>
    </w:p>
    <w:p w14:paraId="54B8FA28" w14:textId="77777777" w:rsidR="00C055DC" w:rsidRPr="001D51D1" w:rsidRDefault="00000000">
      <w:pPr>
        <w:pStyle w:val="aff8"/>
        <w:rPr>
          <w:lang w:val="ru-RU"/>
        </w:rPr>
      </w:pPr>
      <w:r w:rsidRPr="001D51D1">
        <w:rPr>
          <w:lang w:val="ru-RU"/>
        </w:rPr>
        <w:t>Компонентный подход опирается на методологию атомарного дизайна Б. Фроста [22]. Атомы</w:t>
      </w:r>
      <w:r>
        <w:t> </w:t>
      </w:r>
      <w:r w:rsidRPr="001D51D1">
        <w:rPr>
          <w:lang w:val="ru-RU"/>
        </w:rPr>
        <w:t>— кнопка, бейдж, поле ввода</w:t>
      </w:r>
      <w:r>
        <w:t> </w:t>
      </w:r>
      <w:r w:rsidRPr="001D51D1">
        <w:rPr>
          <w:lang w:val="ru-RU"/>
        </w:rPr>
        <w:t>— формируют минимальные строительные блоки. Молекулы объединяют несколько атомов в функциональные единицы: карточка средства размещения содержит метку рейтинга, метку типа размещения, цену и кнопку перехода. Организмы образуют самостоятельные секции интерфейса</w:t>
      </w:r>
      <w:r>
        <w:t> </w:t>
      </w:r>
      <w:r w:rsidRPr="001D51D1">
        <w:rPr>
          <w:lang w:val="ru-RU"/>
        </w:rPr>
        <w:t>— блок ключевых показателей, панель фильтров, область графика с подсказкой. Страницы собираются из организмов в предсказуемом порядке «заголовок с фильтрами → визуализация → детальные данные». Единая дизайн-система гарантирует визуальную согласованность за счёт общих радиусов скругления, теней и отступов.</w:t>
      </w:r>
    </w:p>
    <w:p w14:paraId="5761BF33" w14:textId="77777777" w:rsidR="00C055DC" w:rsidRPr="001D51D1" w:rsidRDefault="00000000">
      <w:pPr>
        <w:pStyle w:val="aff8"/>
        <w:rPr>
          <w:lang w:val="ru-RU"/>
        </w:rPr>
      </w:pPr>
      <w:r w:rsidRPr="001D51D1">
        <w:rPr>
          <w:lang w:val="ru-RU"/>
        </w:rPr>
        <w:t>Выбор типа диаграммы для каждой аналитической задачи обусловлен характером данных и целевым восприятием пользователя. Шесть типов визуализаций распределены по аналитическим страницам системы; обоснование приведено в таблице 5.</w:t>
      </w:r>
    </w:p>
    <w:p w14:paraId="5D1A75F7" w14:textId="64D8273B" w:rsidR="001F4F2B" w:rsidRPr="001D51D1" w:rsidRDefault="001F4F2B">
      <w:pPr>
        <w:pStyle w:val="aff8"/>
        <w:rPr>
          <w:lang w:val="ru-RU"/>
        </w:rPr>
      </w:pPr>
      <w:r w:rsidRPr="001F4F2B">
        <w:rPr>
          <w:lang w:val="ru-RU"/>
        </w:rPr>
        <w:t xml:space="preserve">Страница «Аналитика рынка» объединяет ключевые метрики в едином дашборде, структура которого показана на рисунке 15. Верхняя часть экрана </w:t>
      </w:r>
      <w:r w:rsidRPr="001F4F2B">
        <w:rPr>
          <w:lang w:val="ru-RU"/>
        </w:rPr>
        <w:lastRenderedPageBreak/>
        <w:t xml:space="preserve">содержит карточки ключевых показателей эффективности по выбранному району (Загрузка, ADR, </w:t>
      </w:r>
      <w:proofErr w:type="spellStart"/>
      <w:r w:rsidRPr="001F4F2B">
        <w:rPr>
          <w:lang w:val="ru-RU"/>
        </w:rPr>
        <w:t>RevPAR</w:t>
      </w:r>
      <w:proofErr w:type="spellEnd"/>
      <w:r w:rsidRPr="001F4F2B">
        <w:rPr>
          <w:lang w:val="ru-RU"/>
        </w:rPr>
        <w:t xml:space="preserve">, Объектов), ниже размещена столбчатая диаграмма топ-5 районов региона по показателю </w:t>
      </w:r>
      <w:proofErr w:type="spellStart"/>
      <w:r w:rsidRPr="001F4F2B">
        <w:rPr>
          <w:lang w:val="ru-RU"/>
        </w:rPr>
        <w:t>RevPAR</w:t>
      </w:r>
      <w:proofErr w:type="spellEnd"/>
      <w:r w:rsidRPr="001F4F2B">
        <w:rPr>
          <w:lang w:val="ru-RU"/>
        </w:rPr>
        <w:t>, затем расположена сводная таблица RMS-метрик по всем районам региона с цветовой индикацией отклонения от среднего по региону и бейджем достоверности выборки.</w:t>
      </w:r>
    </w:p>
    <w:p w14:paraId="76DCE7C7" w14:textId="77777777" w:rsidR="00C055DC" w:rsidRPr="001D51D1" w:rsidRDefault="00000000">
      <w:pPr>
        <w:pStyle w:val="affc"/>
        <w:rPr>
          <w:lang w:val="ru-RU"/>
        </w:rPr>
      </w:pPr>
      <w:r w:rsidRPr="001D51D1">
        <w:rPr>
          <w:lang w:val="ru-RU"/>
        </w:rPr>
        <w:t>Рисунок 15</w:t>
      </w:r>
      <w:r>
        <w:t> </w:t>
      </w:r>
      <w:r w:rsidRPr="001D51D1">
        <w:rPr>
          <w:lang w:val="ru-RU"/>
        </w:rPr>
        <w:t>— Страница «Аналитика рынка»: дашборд ключевых показателей</w:t>
      </w:r>
    </w:p>
    <w:p w14:paraId="13B4A2C0" w14:textId="77777777" w:rsidR="00C055DC" w:rsidRPr="001D51D1" w:rsidRDefault="00000000">
      <w:pPr>
        <w:pStyle w:val="aff8"/>
        <w:rPr>
          <w:lang w:val="ru-RU"/>
        </w:rPr>
      </w:pPr>
      <w:r w:rsidRPr="001D51D1">
        <w:rPr>
          <w:lang w:val="ru-RU"/>
        </w:rPr>
        <w:t>Цветовое кодирование заполняемости единообразно во всём интерфейсе. Тепловая карта применяет пятиступенчатую шкалу</w:t>
      </w:r>
      <w:r>
        <w:t> </w:t>
      </w:r>
      <w:r w:rsidRPr="001D51D1">
        <w:rPr>
          <w:lang w:val="ru-RU"/>
        </w:rPr>
        <w:t>— от зелёного через бирюзовый, жёлтый и оранжевый к красному, что отражает рост заполняемости номерного фонда от низкой до критически высокой. Географическая карта использует упрощённую трёхступенчатую шкалу тех же цветов: зелёный до сорока процентов заполняемости, жёлтый до семидесяти, красный свыше семидесяти. Индикатор заполняемости на командном центре и в карточке объекта повторяет ту же логику. Единая семантика цвета упрощает интерпретацию статуса на разных страницах: зелёный</w:t>
      </w:r>
      <w:r>
        <w:t> </w:t>
      </w:r>
      <w:r w:rsidRPr="001D51D1">
        <w:rPr>
          <w:lang w:val="ru-RU"/>
        </w:rPr>
        <w:t>— свободно, красный</w:t>
      </w:r>
      <w:r>
        <w:t> </w:t>
      </w:r>
      <w:r w:rsidRPr="001D51D1">
        <w:rPr>
          <w:lang w:val="ru-RU"/>
        </w:rPr>
        <w:t>— занято.</w:t>
      </w:r>
    </w:p>
    <w:p w14:paraId="13D45121" w14:textId="77777777" w:rsidR="00C055DC" w:rsidRPr="001D51D1" w:rsidRDefault="00000000">
      <w:pPr>
        <w:pStyle w:val="aff8"/>
        <w:rPr>
          <w:lang w:val="ru-RU"/>
        </w:rPr>
      </w:pPr>
      <w:r w:rsidRPr="001D51D1">
        <w:rPr>
          <w:lang w:val="ru-RU"/>
        </w:rPr>
        <w:t>Страница «Прогноз спроса» визуализирует результаты ансамблевого прогнозирования (рисунок 16). Основной график представляет собой диаграмму с областями: два слоя ограничивают верхнюю и нижнюю границы доверительного интервала, центральная линия отображает прогноз ансамбля. Каждая модель окрашена в фиксированный цвет</w:t>
      </w:r>
      <w:r>
        <w:t> </w:t>
      </w:r>
      <w:r w:rsidRPr="001D51D1">
        <w:rPr>
          <w:lang w:val="ru-RU"/>
        </w:rPr>
        <w:t xml:space="preserve">— голубой, фиолетовый и зелёный соответственно для </w:t>
      </w:r>
      <w:r>
        <w:t>Prophet</w:t>
      </w:r>
      <w:r w:rsidRPr="001D51D1">
        <w:rPr>
          <w:lang w:val="ru-RU"/>
        </w:rPr>
        <w:t xml:space="preserve">, </w:t>
      </w:r>
      <w:proofErr w:type="spellStart"/>
      <w:r>
        <w:t>NeuralProphet</w:t>
      </w:r>
      <w:proofErr w:type="spellEnd"/>
      <w:r w:rsidRPr="001D51D1">
        <w:rPr>
          <w:lang w:val="ru-RU"/>
        </w:rPr>
        <w:t xml:space="preserve"> и </w:t>
      </w:r>
      <w:proofErr w:type="spellStart"/>
      <w:r>
        <w:t>XGBoost</w:t>
      </w:r>
      <w:proofErr w:type="spellEnd"/>
      <w:r w:rsidRPr="001D51D1">
        <w:rPr>
          <w:lang w:val="ru-RU"/>
        </w:rPr>
        <w:t>; линия ансамбля выделена контрастным цветом переднего плана текущей темы. Предусмотрен экспорт графика в растровом формате (</w:t>
      </w:r>
      <w:r>
        <w:t>PNG</w:t>
      </w:r>
      <w:r w:rsidRPr="001D51D1">
        <w:rPr>
          <w:lang w:val="ru-RU"/>
        </w:rPr>
        <w:t xml:space="preserve">, </w:t>
      </w:r>
      <w:r>
        <w:t>Portable</w:t>
      </w:r>
      <w:r w:rsidRPr="001D51D1">
        <w:rPr>
          <w:lang w:val="ru-RU"/>
        </w:rPr>
        <w:t xml:space="preserve"> </w:t>
      </w:r>
      <w:r>
        <w:t>Network</w:t>
      </w:r>
      <w:r w:rsidRPr="001D51D1">
        <w:rPr>
          <w:lang w:val="ru-RU"/>
        </w:rPr>
        <w:t xml:space="preserve"> </w:t>
      </w:r>
      <w:r>
        <w:t>Graphics</w:t>
      </w:r>
      <w:r w:rsidRPr="001D51D1">
        <w:rPr>
          <w:lang w:val="ru-RU"/>
        </w:rPr>
        <w:t>) для включения в отчёты и презентации: служебная утилита извлекает векторное представление графика, масштабирует его с увеличением и формирует скачиваемое изображение в цветах текущей темы.</w:t>
      </w:r>
    </w:p>
    <w:p w14:paraId="53392D5D" w14:textId="77777777" w:rsidR="00C055DC" w:rsidRPr="001D51D1" w:rsidRDefault="00000000">
      <w:pPr>
        <w:pStyle w:val="affc"/>
        <w:rPr>
          <w:lang w:val="ru-RU"/>
        </w:rPr>
      </w:pPr>
      <w:r w:rsidRPr="001D51D1">
        <w:rPr>
          <w:lang w:val="ru-RU"/>
        </w:rPr>
        <w:t>Рисунок 16</w:t>
      </w:r>
      <w:r>
        <w:t> </w:t>
      </w:r>
      <w:r w:rsidRPr="001D51D1">
        <w:rPr>
          <w:lang w:val="ru-RU"/>
        </w:rPr>
        <w:t>— Страница «Прогноз спроса»: ансамблевый прогноз с доверительным интервалом и сравнение моделей</w:t>
      </w:r>
    </w:p>
    <w:p w14:paraId="538E2279" w14:textId="77777777" w:rsidR="00C055DC" w:rsidRPr="001D51D1" w:rsidRDefault="00000000">
      <w:pPr>
        <w:pStyle w:val="aff8"/>
        <w:rPr>
          <w:lang w:val="ru-RU"/>
        </w:rPr>
      </w:pPr>
      <w:r w:rsidRPr="001D51D1">
        <w:rPr>
          <w:lang w:val="ru-RU"/>
        </w:rPr>
        <w:lastRenderedPageBreak/>
        <w:t>Страница «Региональная карта» предоставляет интерактивную географическую визуализацию объектов размещения с боковой информационной панелью. Каждый объект отображается отдельным маркером в двух визуальных состояниях: исходный</w:t>
      </w:r>
      <w:r>
        <w:t> </w:t>
      </w:r>
      <w:r w:rsidRPr="001D51D1">
        <w:rPr>
          <w:lang w:val="ru-RU"/>
        </w:rPr>
        <w:t>— нейтральный, а после первого клика</w:t>
      </w:r>
      <w:r>
        <w:t> </w:t>
      </w:r>
      <w:r w:rsidRPr="001D51D1">
        <w:rPr>
          <w:lang w:val="ru-RU"/>
        </w:rPr>
        <w:t>— выделенный («закреплённый»). Такое двухступенчатое взаимодействие («первый клик</w:t>
      </w:r>
      <w:r>
        <w:t> </w:t>
      </w:r>
      <w:r w:rsidRPr="001D51D1">
        <w:rPr>
          <w:lang w:val="ru-RU"/>
        </w:rPr>
        <w:t>— выделить, второй клик или кнопка перехода</w:t>
      </w:r>
      <w:r>
        <w:t> </w:t>
      </w:r>
      <w:r w:rsidRPr="001D51D1">
        <w:rPr>
          <w:lang w:val="ru-RU"/>
        </w:rPr>
        <w:t>— открыть карточку») снижает риск случайной навигации, типичной для плотно заполненных карт. Цвет маркера кодирует заполняемость по трёхступенчатой шкале</w:t>
      </w:r>
      <w:r>
        <w:t> </w:t>
      </w:r>
      <w:r w:rsidRPr="001D51D1">
        <w:rPr>
          <w:lang w:val="ru-RU"/>
        </w:rPr>
        <w:t>— зелёный до сорока процентов, жёлтый в диапазоне сорока</w:t>
      </w:r>
      <w:r>
        <w:t> </w:t>
      </w:r>
      <w:r w:rsidRPr="001D51D1">
        <w:rPr>
          <w:lang w:val="ru-RU"/>
        </w:rPr>
        <w:t xml:space="preserve">— семидесяти процентов, красный выше семидесяти процентов. Всплывающая подсказка маркера содержит название объекта, район, тип размещения, рейтинг и текущую минимальную цену. Платформа </w:t>
      </w:r>
      <w:r>
        <w:t>Yandex</w:t>
      </w:r>
      <w:r w:rsidRPr="001D51D1">
        <w:rPr>
          <w:lang w:val="ru-RU"/>
        </w:rPr>
        <w:t xml:space="preserve"> </w:t>
      </w:r>
      <w:r>
        <w:t>Maps</w:t>
      </w:r>
      <w:r w:rsidRPr="001D51D1">
        <w:rPr>
          <w:lang w:val="ru-RU"/>
        </w:rPr>
        <w:t xml:space="preserve"> выбрана в первую очередь из-за нативной локализации интерфейса для русскоязычной аудитории и полного покрытия топонимики Иркутской области, включая малые населённые пункты Прибайкалья. Общий вид страницы приведён на рисунке 17.</w:t>
      </w:r>
    </w:p>
    <w:p w14:paraId="0ECD660F" w14:textId="53925276" w:rsidR="00C055DC" w:rsidRPr="001D51D1" w:rsidRDefault="005E1749">
      <w:pPr>
        <w:pStyle w:val="affc"/>
        <w:rPr>
          <w:lang w:val="ru-RU"/>
        </w:rPr>
      </w:pPr>
      <w:r w:rsidRPr="005E1749">
        <w:rPr>
          <w:lang w:val="ru-RU"/>
        </w:rPr>
        <w:t>Рисунок 17 — Страница «Региональная карта»: интерактивная карта объектов размещения Иркутской области</w:t>
      </w:r>
    </w:p>
    <w:p w14:paraId="2A96231B" w14:textId="77777777" w:rsidR="00AD3461" w:rsidRPr="00AD3461" w:rsidRDefault="00AD3461" w:rsidP="00AD3461">
      <w:pPr>
        <w:pStyle w:val="aff8"/>
        <w:rPr>
          <w:lang w:val="ru-RU"/>
        </w:rPr>
      </w:pPr>
      <w:r w:rsidRPr="00AD3461">
        <w:rPr>
          <w:lang w:val="ru-RU"/>
        </w:rPr>
        <w:t xml:space="preserve">Стиль всплывающих подсказок унифицирован на всех страницах: фон, граница и цвет текста привязаны к токенам текущей темы. Формат содержимого </w:t>
      </w:r>
      <w:proofErr w:type="spellStart"/>
      <w:r w:rsidRPr="00AD3461">
        <w:rPr>
          <w:lang w:val="ru-RU"/>
        </w:rPr>
        <w:t>контекстуален</w:t>
      </w:r>
      <w:proofErr w:type="spellEnd"/>
      <w:r w:rsidRPr="00AD3461">
        <w:rPr>
          <w:lang w:val="ru-RU"/>
        </w:rPr>
        <w:t>: на графиках заполняемости отображаются процентное значение и дата, на диаграмме значимости признаков — числовой вес, на тепловой карте — округлённый процент. Подсказки на типовых диаграммах оформлены через единый стилевой пресет; методологические подсказки выводятся поверх основного контента в отдельном слое, что предотвращает их обрезание контейнерами с переполнением и сохраняет корректное позиционирование при недостатке места.</w:t>
      </w:r>
    </w:p>
    <w:p w14:paraId="06484853" w14:textId="77777777" w:rsidR="00C055DC" w:rsidRPr="001D51D1" w:rsidRDefault="00000000">
      <w:pPr>
        <w:pStyle w:val="aff8"/>
        <w:rPr>
          <w:lang w:val="ru-RU"/>
        </w:rPr>
      </w:pPr>
      <w:r w:rsidRPr="001D51D1">
        <w:rPr>
          <w:lang w:val="ru-RU"/>
        </w:rPr>
        <w:t xml:space="preserve">Решения в области пользовательского опыта охватывают обработку ошибок, индикацию состояний загрузки, диалоговый интерфейс и адаптивную вёрстку. </w:t>
      </w:r>
      <w:r w:rsidRPr="001D51D1">
        <w:rPr>
          <w:lang w:val="ru-RU"/>
        </w:rPr>
        <w:lastRenderedPageBreak/>
        <w:t>Обработка ошибок стандартизирована через единый компонент состояния ошибки, содержащий иконку, заголовок, описание и кнопку повторного запроса; компонент применяется на всех страницах, обращающихся к серверным данным. Глобальная обёртка верхнего уровня перехватывает критические ошибки рендеринга и предлагает пользователю перезагрузить страницу. Ошибки операций записи отображаются через всплывающие уведомления, оформленные в текущей цветовой теме.</w:t>
      </w:r>
    </w:p>
    <w:p w14:paraId="1E0B44BD" w14:textId="77777777" w:rsidR="00C055DC" w:rsidRPr="001D51D1" w:rsidRDefault="00000000">
      <w:pPr>
        <w:pStyle w:val="aff8"/>
        <w:rPr>
          <w:lang w:val="ru-RU"/>
        </w:rPr>
      </w:pPr>
      <w:r w:rsidRPr="001D51D1">
        <w:rPr>
          <w:lang w:val="ru-RU"/>
        </w:rPr>
        <w:t>Состояния загрузки оформлены через каркасные экраны-заглушки (скелетные экраны), а не через анимированные индикаторы вращения. Скелетоны воспроизводят структуру целевого контента: на странице аналитики</w:t>
      </w:r>
      <w:r>
        <w:t> </w:t>
      </w:r>
      <w:r w:rsidRPr="001D51D1">
        <w:rPr>
          <w:lang w:val="ru-RU"/>
        </w:rPr>
        <w:t>— прямоугольники в местах будущих карточек и графиков, на странице прогноза</w:t>
      </w:r>
      <w:r>
        <w:t> </w:t>
      </w:r>
      <w:r w:rsidRPr="001D51D1">
        <w:rPr>
          <w:lang w:val="ru-RU"/>
        </w:rPr>
        <w:t>— полоса в области диаграммы, на каталоге событий</w:t>
      </w:r>
      <w:r>
        <w:t> </w:t>
      </w:r>
      <w:r w:rsidRPr="001D51D1">
        <w:rPr>
          <w:lang w:val="ru-RU"/>
        </w:rPr>
        <w:t>— ряды пустых карточек, на карте</w:t>
      </w:r>
      <w:r>
        <w:t> </w:t>
      </w:r>
      <w:r w:rsidRPr="001D51D1">
        <w:rPr>
          <w:lang w:val="ru-RU"/>
        </w:rPr>
        <w:t>— область карты. Такой подход снижает воспринимаемое время ожидания и уменьшает вероятность преждевременного ухода со страницы: пользователь видит каркас интерфейса, а не пустой экран.</w:t>
      </w:r>
    </w:p>
    <w:p w14:paraId="3158BD0F" w14:textId="77777777" w:rsidR="00C055DC" w:rsidRPr="001D51D1" w:rsidRDefault="00000000">
      <w:pPr>
        <w:pStyle w:val="aff8"/>
        <w:rPr>
          <w:lang w:val="ru-RU"/>
        </w:rPr>
      </w:pPr>
      <w:r w:rsidRPr="001D51D1">
        <w:rPr>
          <w:lang w:val="ru-RU"/>
        </w:rPr>
        <w:t xml:space="preserve">Страница диалогового агента воплощает полноэкранный разговорный интерфейс (рисунок 18). Потоковая передача доставляет фрагменты ответа по мере их генерации, что создаёт эффект непрерывного диалога. Промежуточные вызовы инструментов агента отображаются информационными метками («Считаю показатели доходности», «Строю прогноз») и снимаются по завершении. История диалога сохраняется в локальном хранилище браузера и восстанавливается при повторном открытии вкладки. </w:t>
      </w:r>
      <w:proofErr w:type="spellStart"/>
      <w:r w:rsidRPr="001D51D1">
        <w:rPr>
          <w:lang w:val="ru-RU"/>
        </w:rPr>
        <w:t>Предзаполненные</w:t>
      </w:r>
      <w:proofErr w:type="spellEnd"/>
      <w:r w:rsidRPr="001D51D1">
        <w:rPr>
          <w:lang w:val="ru-RU"/>
        </w:rPr>
        <w:t xml:space="preserve"> подсказки в виде интерактивных чипов снижают порог входа для пользователя, не знакомого с системой,</w:t>
      </w:r>
      <w:r>
        <w:t> </w:t>
      </w:r>
      <w:r w:rsidRPr="001D51D1">
        <w:rPr>
          <w:lang w:val="ru-RU"/>
        </w:rPr>
        <w:t>— «Сравни доходность с прошлой неделей», «События с пиковым спросом», «Сравнение районов по средней цене номера». Такой подход соответствует модели разговорного интерфейса, в которой профессиональный пользователь ведёт диалог с системой вместо заполнения форм.</w:t>
      </w:r>
    </w:p>
    <w:p w14:paraId="3459BD58" w14:textId="77777777" w:rsidR="00C055DC" w:rsidRPr="001D51D1" w:rsidRDefault="00000000">
      <w:pPr>
        <w:pStyle w:val="affc"/>
        <w:rPr>
          <w:lang w:val="ru-RU"/>
        </w:rPr>
      </w:pPr>
      <w:r w:rsidRPr="001D51D1">
        <w:rPr>
          <w:lang w:val="ru-RU"/>
        </w:rPr>
        <w:lastRenderedPageBreak/>
        <w:t>Рисунок 18</w:t>
      </w:r>
      <w:r>
        <w:t> </w:t>
      </w:r>
      <w:r w:rsidRPr="001D51D1">
        <w:rPr>
          <w:lang w:val="ru-RU"/>
        </w:rPr>
        <w:t>— Страница диалогового агента: разговорный интерфейс с интеллектуальным агентом</w:t>
      </w:r>
    </w:p>
    <w:p w14:paraId="71C1AB16" w14:textId="77777777" w:rsidR="00C055DC" w:rsidRPr="001D51D1" w:rsidRDefault="00000000">
      <w:pPr>
        <w:pStyle w:val="aff8"/>
        <w:rPr>
          <w:lang w:val="ru-RU"/>
        </w:rPr>
      </w:pPr>
      <w:r w:rsidRPr="001D51D1">
        <w:rPr>
          <w:lang w:val="ru-RU"/>
        </w:rPr>
        <w:t>Адаптивная вёрстка настроена для трёх контрольных точек</w:t>
      </w:r>
      <w:r>
        <w:t> </w:t>
      </w:r>
      <w:r w:rsidRPr="001D51D1">
        <w:rPr>
          <w:lang w:val="ru-RU"/>
        </w:rPr>
        <w:t>— мобильные устройства, планшеты и настольные рабочие места. На мобильных устройствах боковая навигационная панель скрывается за пиктограммой меню в фиксированной верхней панели; при открытии полупрозрачное перекрытие блокирует основной контент. Интерактивные элементы на мобильных устройствах имеют увеличенную область касания. Графики занимают полную ширину контейнера за счёт адаптивных обёрток, а контейнер карты адаптирует высоту в зависимости от типа устройства.</w:t>
      </w:r>
    </w:p>
    <w:p w14:paraId="2DCD6E31" w14:textId="77777777" w:rsidR="00C055DC" w:rsidRPr="001D51D1" w:rsidRDefault="00000000">
      <w:pPr>
        <w:pStyle w:val="aff8"/>
        <w:rPr>
          <w:lang w:val="ru-RU"/>
        </w:rPr>
      </w:pPr>
      <w:r w:rsidRPr="001D51D1">
        <w:rPr>
          <w:lang w:val="ru-RU"/>
        </w:rPr>
        <w:t xml:space="preserve">Управление серверным состоянием на стороне клиента построено на библиотеке </w:t>
      </w:r>
      <w:proofErr w:type="spellStart"/>
      <w:r>
        <w:t>TanStack</w:t>
      </w:r>
      <w:proofErr w:type="spellEnd"/>
      <w:r w:rsidRPr="001D51D1">
        <w:rPr>
          <w:lang w:val="ru-RU"/>
        </w:rPr>
        <w:t xml:space="preserve"> </w:t>
      </w:r>
      <w:r>
        <w:t>React</w:t>
      </w:r>
      <w:r w:rsidRPr="001D51D1">
        <w:rPr>
          <w:lang w:val="ru-RU"/>
        </w:rPr>
        <w:t xml:space="preserve"> </w:t>
      </w:r>
      <w:r>
        <w:t>Query</w:t>
      </w:r>
      <w:r w:rsidRPr="001D51D1">
        <w:rPr>
          <w:lang w:val="ru-RU"/>
        </w:rPr>
        <w:t xml:space="preserve"> [52], рассмотренной в </w:t>
      </w:r>
      <w:proofErr w:type="spellStart"/>
      <w:r w:rsidRPr="001D51D1">
        <w:rPr>
          <w:lang w:val="ru-RU"/>
        </w:rPr>
        <w:t>подглаве</w:t>
      </w:r>
      <w:proofErr w:type="spellEnd"/>
      <w:r w:rsidRPr="001D51D1">
        <w:rPr>
          <w:lang w:val="ru-RU"/>
        </w:rPr>
        <w:t xml:space="preserve"> 1.2. В нижней части боковой панели расположен индикатор состояния подключения к серверу</w:t>
      </w:r>
      <w:r>
        <w:t> </w:t>
      </w:r>
      <w:r w:rsidRPr="001D51D1">
        <w:rPr>
          <w:lang w:val="ru-RU"/>
        </w:rPr>
        <w:t>— зелёная или красная точка, отражающая результат периодической проверки работоспособности.</w:t>
      </w:r>
    </w:p>
    <w:p w14:paraId="3D0929BD" w14:textId="77777777" w:rsidR="00C055DC" w:rsidRPr="001D51D1" w:rsidRDefault="00000000">
      <w:pPr>
        <w:pStyle w:val="aff8"/>
        <w:rPr>
          <w:lang w:val="ru-RU"/>
        </w:rPr>
      </w:pPr>
      <w:r w:rsidRPr="001D51D1">
        <w:rPr>
          <w:lang w:val="ru-RU"/>
        </w:rPr>
        <w:t>Тестирование организовано на трёх уровнях. Первый</w:t>
      </w:r>
      <w:r>
        <w:t> </w:t>
      </w:r>
      <w:r w:rsidRPr="001D51D1">
        <w:rPr>
          <w:lang w:val="ru-RU"/>
        </w:rPr>
        <w:t xml:space="preserve">— модульные тесты: инструменты диалогового агента, ансамблевый сервис и кэш, вспомогательные функции прогнозирования, валидация метрик, маршрутизаторы </w:t>
      </w:r>
      <w:r>
        <w:t>API</w:t>
      </w:r>
      <w:r w:rsidRPr="001D51D1">
        <w:rPr>
          <w:lang w:val="ru-RU"/>
        </w:rPr>
        <w:t xml:space="preserve">, схемы входных данных, проверки безопасности, расчёт </w:t>
      </w:r>
      <w:r>
        <w:t>RMS</w:t>
      </w:r>
      <w:r w:rsidRPr="001D51D1">
        <w:rPr>
          <w:lang w:val="ru-RU"/>
        </w:rPr>
        <w:t>-метрик, парсеры всех источников и потоковая передача ответов. Тестовые заготовки изолируют тесты от внешних зависимостей через имитационные данные истории загрузки, тестовый клиент кэша и пустую коллекцию векторного индекса. Второй</w:t>
      </w:r>
      <w:r>
        <w:t> </w:t>
      </w:r>
      <w:r w:rsidRPr="001D51D1">
        <w:rPr>
          <w:lang w:val="ru-RU"/>
        </w:rPr>
        <w:t xml:space="preserve">— сквозные сценарные тесты: цепочки от </w:t>
      </w:r>
      <w:r>
        <w:t>HTTP</w:t>
      </w:r>
      <w:r w:rsidRPr="001D51D1">
        <w:rPr>
          <w:lang w:val="ru-RU"/>
        </w:rPr>
        <w:t>-запроса до структурированного ответа на запущенном экземпляре системы. Третий</w:t>
      </w:r>
      <w:r>
        <w:t> </w:t>
      </w:r>
      <w:r w:rsidRPr="001D51D1">
        <w:rPr>
          <w:lang w:val="ru-RU"/>
        </w:rPr>
        <w:t xml:space="preserve">— </w:t>
      </w:r>
      <w:proofErr w:type="spellStart"/>
      <w:r w:rsidRPr="001D51D1">
        <w:rPr>
          <w:lang w:val="ru-RU"/>
        </w:rPr>
        <w:t>нагрузочно</w:t>
      </w:r>
      <w:proofErr w:type="spellEnd"/>
      <w:r w:rsidRPr="001D51D1">
        <w:rPr>
          <w:lang w:val="ru-RU"/>
        </w:rPr>
        <w:t>-сценарные испытания диалогового агента. Набор из 19 типовых запросов и 6 пограничных случаев оценивается по балльной шкале. Финальный прогон</w:t>
      </w:r>
      <w:r>
        <w:t> </w:t>
      </w:r>
      <w:r w:rsidRPr="001D51D1">
        <w:rPr>
          <w:lang w:val="ru-RU"/>
        </w:rPr>
        <w:t xml:space="preserve">— 19/19 </w:t>
      </w:r>
      <w:r>
        <w:t>OK</w:t>
      </w:r>
      <w:r w:rsidRPr="001D51D1">
        <w:rPr>
          <w:lang w:val="ru-RU"/>
        </w:rPr>
        <w:t xml:space="preserve"> при средней экспертной оценке 4,63 из 5, в том числе при исчерпанной квоте </w:t>
      </w:r>
      <w:proofErr w:type="spellStart"/>
      <w:r>
        <w:t>Groq</w:t>
      </w:r>
      <w:proofErr w:type="spellEnd"/>
      <w:r w:rsidRPr="001D51D1">
        <w:rPr>
          <w:lang w:val="ru-RU"/>
        </w:rPr>
        <w:t xml:space="preserve">: запросы прозрачно ушли на </w:t>
      </w:r>
      <w:r>
        <w:t>DeepSeek</w:t>
      </w:r>
      <w:r w:rsidRPr="001D51D1">
        <w:rPr>
          <w:lang w:val="ru-RU"/>
        </w:rPr>
        <w:t xml:space="preserve"> и </w:t>
      </w:r>
      <w:r>
        <w:t>Mistral</w:t>
      </w:r>
      <w:r w:rsidRPr="001D51D1">
        <w:rPr>
          <w:lang w:val="ru-RU"/>
        </w:rPr>
        <w:t xml:space="preserve">. Дополнительно выполнен </w:t>
      </w:r>
      <w:r>
        <w:lastRenderedPageBreak/>
        <w:t>walkthrough</w:t>
      </w:r>
      <w:r w:rsidRPr="001D51D1">
        <w:rPr>
          <w:lang w:val="ru-RU"/>
        </w:rPr>
        <w:t xml:space="preserve"> по интерфейсу глазами трёх профильных сегментов аудитории</w:t>
      </w:r>
      <w:r>
        <w:t> </w:t>
      </w:r>
      <w:r w:rsidRPr="001D51D1">
        <w:rPr>
          <w:lang w:val="ru-RU"/>
        </w:rPr>
        <w:t>— он подтвердил, что каждая страница имеет смысл для своего профессионального пользователя.</w:t>
      </w:r>
    </w:p>
    <w:p w14:paraId="23930CA2" w14:textId="77777777" w:rsidR="00C055DC" w:rsidRPr="001D51D1" w:rsidRDefault="00000000">
      <w:pPr>
        <w:pStyle w:val="aff8"/>
        <w:rPr>
          <w:lang w:val="ru-RU"/>
        </w:rPr>
      </w:pPr>
      <w:r w:rsidRPr="001D51D1">
        <w:rPr>
          <w:lang w:val="ru-RU"/>
        </w:rPr>
        <w:t xml:space="preserve">Безопасность системы обеспечивается четырьмя механизмами. Ограничение частоты запросов построено на распределённом кэше по алгоритму скользящего окна с дифференцированными порогами: общие конечные точки рассчитаны на максимальную нагрузку, обращения к диалоговому агенту и </w:t>
      </w:r>
      <w:proofErr w:type="spellStart"/>
      <w:r w:rsidRPr="001D51D1">
        <w:rPr>
          <w:lang w:val="ru-RU"/>
        </w:rPr>
        <w:t>парсерным</w:t>
      </w:r>
      <w:proofErr w:type="spellEnd"/>
      <w:r w:rsidRPr="001D51D1">
        <w:rPr>
          <w:lang w:val="ru-RU"/>
        </w:rPr>
        <w:t xml:space="preserve"> маршрутам ограничены сильнее. При недоступности кэша работает резервный механизм в оперативной памяти приложения [12]. </w:t>
      </w:r>
      <w:proofErr w:type="spellStart"/>
      <w:r w:rsidRPr="001D51D1">
        <w:rPr>
          <w:lang w:val="ru-RU"/>
        </w:rPr>
        <w:t>Парсерные</w:t>
      </w:r>
      <w:proofErr w:type="spellEnd"/>
      <w:r w:rsidRPr="001D51D1">
        <w:rPr>
          <w:lang w:val="ru-RU"/>
        </w:rPr>
        <w:t xml:space="preserve"> конечные точки защищены аутентификацией по </w:t>
      </w:r>
      <w:r>
        <w:t>API</w:t>
      </w:r>
      <w:r w:rsidRPr="001D51D1">
        <w:rPr>
          <w:lang w:val="ru-RU"/>
        </w:rPr>
        <w:t>-ключу. Все входные данные проходят типизированную валидацию диапазонов и обязательности полей. На уровне обратного прокси-сервера в производственной конфигурации устанавливаются стандартизованные заголовки безопасности</w:t>
      </w:r>
      <w:r>
        <w:t> </w:t>
      </w:r>
      <w:r w:rsidRPr="001D51D1">
        <w:rPr>
          <w:lang w:val="ru-RU"/>
        </w:rPr>
        <w:t>— политика безопасности контента и принудительное применение защищённого транспортного уровня.</w:t>
      </w:r>
    </w:p>
    <w:p w14:paraId="5B585594" w14:textId="77777777" w:rsidR="00C055DC" w:rsidRPr="001D51D1" w:rsidRDefault="00000000">
      <w:pPr>
        <w:pStyle w:val="aff8"/>
        <w:rPr>
          <w:lang w:val="ru-RU"/>
        </w:rPr>
      </w:pPr>
      <w:r w:rsidRPr="001D51D1">
        <w:rPr>
          <w:lang w:val="ru-RU"/>
        </w:rPr>
        <w:t>Собранные данные содержат явный пробел: с 24 июня по 25 октября 2025 года парсеры были временно отключены на этапе миграции с облачной базы данных на локальный реляционный сервер и не накапливали наблюдения. Восстановить пропуск не удалось</w:t>
      </w:r>
      <w:r>
        <w:t> </w:t>
      </w:r>
      <w:r w:rsidRPr="001D51D1">
        <w:rPr>
          <w:lang w:val="ru-RU"/>
        </w:rPr>
        <w:t xml:space="preserve">— соответствующих записей нет и в исходном хранилище. Пробел бьёт по точности долгосрочных прогнозов: при горизонте свыше тридцати дней </w:t>
      </w:r>
      <w:r>
        <w:t>R</w:t>
      </w:r>
      <w:r w:rsidRPr="001D51D1">
        <w:rPr>
          <w:lang w:val="ru-RU"/>
        </w:rPr>
        <w:t xml:space="preserve">² уходит в отрицательную область, то есть прогноз хуже простого среднего по выборке. На рабочем горизонте 3–14 дней качество остаётся приемлемым: ансамблевая </w:t>
      </w:r>
      <w:r>
        <w:t>RMSE</w:t>
      </w:r>
      <w:r w:rsidRPr="001D51D1">
        <w:rPr>
          <w:lang w:val="ru-RU"/>
        </w:rPr>
        <w:t xml:space="preserve"> по Иркутскому району</w:t>
      </w:r>
      <w:r>
        <w:t> </w:t>
      </w:r>
      <w:r w:rsidRPr="001D51D1">
        <w:rPr>
          <w:lang w:val="ru-RU"/>
        </w:rPr>
        <w:t>— 2,67 процентного пункта, что достаточно для оперативного управления тарифной политикой. Источник ограничения виден пользователю напрямую. На «Аналитике рынка» тепловая карта помечает ячейки с числом наблюдений ниже порога диагональной штриховкой, периоды отсутствия данных на временных рядах выделены отдельным цветом, а методологический сервис автоматически выкидывает дни известных событий и пробельные периоды из расчётной базы сезонно-</w:t>
      </w:r>
      <w:r w:rsidRPr="001D51D1">
        <w:rPr>
          <w:lang w:val="ru-RU"/>
        </w:rPr>
        <w:lastRenderedPageBreak/>
        <w:t>скорректированной базовой линии. Полный годовой цикл закроется к лету 2026 года естественным накоплением; в мае 2026 года из исторического облачного хранилища дополнительно восстановлены мартовские локальные провалы, что убрало соответствующие просадки сезонности.</w:t>
      </w:r>
    </w:p>
    <w:p w14:paraId="66D7E77B" w14:textId="77777777" w:rsidR="00C055DC" w:rsidRPr="001D51D1" w:rsidRDefault="00000000">
      <w:pPr>
        <w:pStyle w:val="affb"/>
        <w:rPr>
          <w:lang w:val="ru-RU"/>
        </w:rPr>
      </w:pPr>
      <w:r w:rsidRPr="001D51D1">
        <w:rPr>
          <w:lang w:val="ru-RU"/>
        </w:rPr>
        <w:t>2.4 Технико-экономическое обоснование проекта</w:t>
      </w:r>
    </w:p>
    <w:p w14:paraId="03D835ED" w14:textId="77777777" w:rsidR="00C055DC" w:rsidRPr="001D51D1" w:rsidRDefault="00000000">
      <w:pPr>
        <w:pStyle w:val="aff8"/>
        <w:rPr>
          <w:lang w:val="ru-RU"/>
        </w:rPr>
      </w:pPr>
      <w:r w:rsidRPr="001D51D1">
        <w:rPr>
          <w:lang w:val="ru-RU"/>
        </w:rPr>
        <w:t>Технико-экономическое обоснование (ТЭО) разработано по структуре методических указаний и охватывает восемь разделов: резюме, описание продукта, анализ рынка, технологические решения, план работ, оценка затрат, оценка эффекта и оценка экономической эффективности. Полный документ ТЭО вынесен в Приложение А; ниже даются ключевые количественные результаты, формирующие финансовую часть обоснования. Горизонт расчёта</w:t>
      </w:r>
      <w:r>
        <w:t> </w:t>
      </w:r>
      <w:r w:rsidRPr="001D51D1">
        <w:rPr>
          <w:lang w:val="ru-RU"/>
        </w:rPr>
        <w:t>— 24 месяца с момента старта эксплуатации. Ставка дисконтирования</w:t>
      </w:r>
      <w:r>
        <w:t> </w:t>
      </w:r>
      <w:r w:rsidRPr="001D51D1">
        <w:rPr>
          <w:lang w:val="ru-RU"/>
        </w:rPr>
        <w:t xml:space="preserve">— 21 % годовых, что соответствует уровню ключевой ставки Банка России на дату составления документа (14,5 % после решения совета директоров от 24 апреля 2026 года) с премией за риск 6,5 % для </w:t>
      </w:r>
      <w:r>
        <w:t>SaaS</w:t>
      </w:r>
      <w:r w:rsidRPr="001D51D1">
        <w:rPr>
          <w:lang w:val="ru-RU"/>
        </w:rPr>
        <w:t>-проекта на стадии работающего минимально жизнеспособного продукта (</w:t>
      </w:r>
      <w:r>
        <w:t>MVP</w:t>
      </w:r>
      <w:r w:rsidRPr="001D51D1">
        <w:rPr>
          <w:lang w:val="ru-RU"/>
        </w:rPr>
        <w:t xml:space="preserve">, </w:t>
      </w:r>
      <w:r>
        <w:t>Minimum</w:t>
      </w:r>
      <w:r w:rsidRPr="001D51D1">
        <w:rPr>
          <w:lang w:val="ru-RU"/>
        </w:rPr>
        <w:t xml:space="preserve"> </w:t>
      </w:r>
      <w:r>
        <w:t>Viable</w:t>
      </w:r>
      <w:r w:rsidRPr="001D51D1">
        <w:rPr>
          <w:lang w:val="ru-RU"/>
        </w:rPr>
        <w:t xml:space="preserve"> </w:t>
      </w:r>
      <w:r>
        <w:t>Product</w:t>
      </w:r>
      <w:r w:rsidRPr="001D51D1">
        <w:rPr>
          <w:lang w:val="ru-RU"/>
        </w:rPr>
        <w:t>) и используется как требуемая инвесторами норма доходности для проектов с сопоставимым уровнем риска.</w:t>
      </w:r>
    </w:p>
    <w:p w14:paraId="18996937" w14:textId="77777777" w:rsidR="00C055DC" w:rsidRDefault="00000000">
      <w:pPr>
        <w:pStyle w:val="aff8"/>
      </w:pPr>
      <w:r w:rsidRPr="001D51D1">
        <w:rPr>
          <w:lang w:val="ru-RU"/>
        </w:rPr>
        <w:t>Бизнес-модель</w:t>
      </w:r>
      <w:r>
        <w:t> </w:t>
      </w:r>
      <w:r w:rsidRPr="001D51D1">
        <w:rPr>
          <w:lang w:val="ru-RU"/>
        </w:rPr>
        <w:t xml:space="preserve">— подписка по программно-сервисной модели </w:t>
      </w:r>
      <w:r>
        <w:t>SaaS</w:t>
      </w:r>
      <w:r w:rsidRPr="001D51D1">
        <w:rPr>
          <w:lang w:val="ru-RU"/>
        </w:rPr>
        <w:t xml:space="preserve"> без бесплатного тарифа. Тарифная сетка ориентирована на три профильных сегмента аудитории, описанных в </w:t>
      </w:r>
      <w:proofErr w:type="spellStart"/>
      <w:r w:rsidRPr="001D51D1">
        <w:rPr>
          <w:lang w:val="ru-RU"/>
        </w:rPr>
        <w:t>подглаве</w:t>
      </w:r>
      <w:proofErr w:type="spellEnd"/>
      <w:r w:rsidRPr="001D51D1">
        <w:rPr>
          <w:lang w:val="ru-RU"/>
        </w:rPr>
        <w:t xml:space="preserve"> 1.4. </w:t>
      </w:r>
      <w:proofErr w:type="spellStart"/>
      <w:r>
        <w:t>Параметры</w:t>
      </w:r>
      <w:proofErr w:type="spellEnd"/>
      <w:r>
        <w:t xml:space="preserve"> </w:t>
      </w:r>
      <w:proofErr w:type="spellStart"/>
      <w:r>
        <w:t>тарифов</w:t>
      </w:r>
      <w:proofErr w:type="spellEnd"/>
      <w:r>
        <w:t xml:space="preserve"> </w:t>
      </w:r>
      <w:proofErr w:type="spellStart"/>
      <w:r>
        <w:t>приведены</w:t>
      </w:r>
      <w:proofErr w:type="spellEnd"/>
      <w:r>
        <w:t xml:space="preserve"> в таблице 6.</w:t>
      </w:r>
    </w:p>
    <w:p w14:paraId="50662B96" w14:textId="77777777" w:rsidR="00C055DC" w:rsidRDefault="00000000">
      <w:pPr>
        <w:pStyle w:val="aff8"/>
        <w:ind w:firstLine="0"/>
        <w:jc w:val="left"/>
      </w:pPr>
      <w:r>
        <w:t>Таблица 6 — Тарифная сетка системы</w:t>
      </w:r>
    </w:p>
    <w:tbl>
      <w:tblPr>
        <w:tblStyle w:val="aff0"/>
        <w:tblW w:w="0" w:type="auto"/>
        <w:jc w:val="center"/>
        <w:tblLook w:val="04A0" w:firstRow="1" w:lastRow="0" w:firstColumn="1" w:lastColumn="0" w:noHBand="0" w:noVBand="1"/>
      </w:tblPr>
      <w:tblGrid>
        <w:gridCol w:w="2493"/>
        <w:gridCol w:w="2493"/>
        <w:gridCol w:w="2493"/>
        <w:gridCol w:w="2493"/>
      </w:tblGrid>
      <w:tr w:rsidR="00C055DC" w14:paraId="6BCEC8D3" w14:textId="77777777">
        <w:trPr>
          <w:jc w:val="center"/>
        </w:trPr>
        <w:tc>
          <w:tcPr>
            <w:tcW w:w="2493" w:type="dxa"/>
          </w:tcPr>
          <w:p w14:paraId="7AA2F3B4" w14:textId="77777777" w:rsidR="00C055DC" w:rsidRDefault="00000000">
            <w:pPr>
              <w:jc w:val="center"/>
            </w:pPr>
            <w:r>
              <w:rPr>
                <w:b/>
              </w:rPr>
              <w:t>Тариф</w:t>
            </w:r>
          </w:p>
        </w:tc>
        <w:tc>
          <w:tcPr>
            <w:tcW w:w="2493" w:type="dxa"/>
          </w:tcPr>
          <w:p w14:paraId="586C34E7" w14:textId="77777777" w:rsidR="00C055DC" w:rsidRDefault="00000000">
            <w:pPr>
              <w:jc w:val="center"/>
            </w:pPr>
            <w:r>
              <w:rPr>
                <w:b/>
              </w:rPr>
              <w:t>Сегмент</w:t>
            </w:r>
          </w:p>
        </w:tc>
        <w:tc>
          <w:tcPr>
            <w:tcW w:w="2493" w:type="dxa"/>
          </w:tcPr>
          <w:p w14:paraId="4A366D24" w14:textId="77777777" w:rsidR="00C055DC" w:rsidRDefault="00000000">
            <w:pPr>
              <w:jc w:val="center"/>
            </w:pPr>
            <w:r>
              <w:rPr>
                <w:b/>
              </w:rPr>
              <w:t>Стоимость, ₽/мес</w:t>
            </w:r>
          </w:p>
        </w:tc>
        <w:tc>
          <w:tcPr>
            <w:tcW w:w="2493" w:type="dxa"/>
          </w:tcPr>
          <w:p w14:paraId="2505D526" w14:textId="77777777" w:rsidR="00C055DC" w:rsidRDefault="00000000">
            <w:pPr>
              <w:jc w:val="center"/>
            </w:pPr>
            <w:r>
              <w:rPr>
                <w:b/>
              </w:rPr>
              <w:t>Объём предоставляемых функций</w:t>
            </w:r>
          </w:p>
        </w:tc>
      </w:tr>
      <w:tr w:rsidR="00C055DC" w:rsidRPr="001D51D1" w14:paraId="1E31B25F" w14:textId="77777777">
        <w:trPr>
          <w:jc w:val="center"/>
        </w:trPr>
        <w:tc>
          <w:tcPr>
            <w:tcW w:w="2493" w:type="dxa"/>
          </w:tcPr>
          <w:p w14:paraId="76FB456E" w14:textId="77777777" w:rsidR="00C055DC" w:rsidRDefault="00000000">
            <w:r>
              <w:t>Starter</w:t>
            </w:r>
          </w:p>
        </w:tc>
        <w:tc>
          <w:tcPr>
            <w:tcW w:w="2493" w:type="dxa"/>
          </w:tcPr>
          <w:p w14:paraId="20A373B1" w14:textId="77777777" w:rsidR="00C055DC" w:rsidRDefault="00000000">
            <w:r>
              <w:t>Отельер (один объект)</w:t>
            </w:r>
          </w:p>
        </w:tc>
        <w:tc>
          <w:tcPr>
            <w:tcW w:w="2493" w:type="dxa"/>
          </w:tcPr>
          <w:p w14:paraId="399A01FA" w14:textId="77777777" w:rsidR="00C055DC" w:rsidRDefault="00000000">
            <w:r>
              <w:t>3 500</w:t>
            </w:r>
          </w:p>
        </w:tc>
        <w:tc>
          <w:tcPr>
            <w:tcW w:w="2493" w:type="dxa"/>
          </w:tcPr>
          <w:p w14:paraId="644AA1E5" w14:textId="77777777" w:rsidR="00C055DC" w:rsidRPr="001D51D1" w:rsidRDefault="00000000">
            <w:pPr>
              <w:rPr>
                <w:lang w:val="ru-RU"/>
              </w:rPr>
            </w:pPr>
            <w:r>
              <w:t>RMS</w:t>
            </w:r>
            <w:r w:rsidRPr="001D51D1">
              <w:rPr>
                <w:lang w:val="ru-RU"/>
              </w:rPr>
              <w:t>-метрики, прогноз 14 дней, события, импакт-анализ для одного объекта размещения</w:t>
            </w:r>
          </w:p>
        </w:tc>
      </w:tr>
      <w:tr w:rsidR="00C055DC" w:rsidRPr="001D51D1" w14:paraId="7B90DF63" w14:textId="77777777">
        <w:trPr>
          <w:jc w:val="center"/>
        </w:trPr>
        <w:tc>
          <w:tcPr>
            <w:tcW w:w="2493" w:type="dxa"/>
          </w:tcPr>
          <w:p w14:paraId="7394BABA" w14:textId="77777777" w:rsidR="00C055DC" w:rsidRDefault="00000000">
            <w:r>
              <w:t>Pro</w:t>
            </w:r>
          </w:p>
        </w:tc>
        <w:tc>
          <w:tcPr>
            <w:tcW w:w="2493" w:type="dxa"/>
          </w:tcPr>
          <w:p w14:paraId="2BCC7811" w14:textId="77777777" w:rsidR="00C055DC" w:rsidRDefault="00000000">
            <w:r>
              <w:t>Отельер (сеть до 5 объектов)</w:t>
            </w:r>
          </w:p>
        </w:tc>
        <w:tc>
          <w:tcPr>
            <w:tcW w:w="2493" w:type="dxa"/>
          </w:tcPr>
          <w:p w14:paraId="5E26FFD0" w14:textId="77777777" w:rsidR="00C055DC" w:rsidRDefault="00000000">
            <w:r>
              <w:t>9 900</w:t>
            </w:r>
          </w:p>
        </w:tc>
        <w:tc>
          <w:tcPr>
            <w:tcW w:w="2493" w:type="dxa"/>
          </w:tcPr>
          <w:p w14:paraId="1930AE06" w14:textId="77777777" w:rsidR="00C055DC" w:rsidRPr="001D51D1" w:rsidRDefault="00000000">
            <w:pPr>
              <w:rPr>
                <w:lang w:val="ru-RU"/>
              </w:rPr>
            </w:pPr>
            <w:r w:rsidRPr="001D51D1">
              <w:rPr>
                <w:lang w:val="ru-RU"/>
              </w:rPr>
              <w:t xml:space="preserve">Функции </w:t>
            </w:r>
            <w:r>
              <w:t>Starter</w:t>
            </w:r>
            <w:r w:rsidRPr="001D51D1">
              <w:rPr>
                <w:lang w:val="ru-RU"/>
              </w:rPr>
              <w:t xml:space="preserve"> + сравнительная </w:t>
            </w:r>
            <w:r w:rsidRPr="001D51D1">
              <w:rPr>
                <w:lang w:val="ru-RU"/>
              </w:rPr>
              <w:lastRenderedPageBreak/>
              <w:t>аналитика по сети, расширенный горизонт прогноза до 30 дней</w:t>
            </w:r>
          </w:p>
        </w:tc>
      </w:tr>
      <w:tr w:rsidR="00C055DC" w:rsidRPr="001D51D1" w14:paraId="3947BFA7" w14:textId="77777777">
        <w:trPr>
          <w:jc w:val="center"/>
        </w:trPr>
        <w:tc>
          <w:tcPr>
            <w:tcW w:w="2493" w:type="dxa"/>
          </w:tcPr>
          <w:p w14:paraId="7FD6D68B" w14:textId="77777777" w:rsidR="00C055DC" w:rsidRDefault="00000000">
            <w:r>
              <w:lastRenderedPageBreak/>
              <w:t>Region</w:t>
            </w:r>
          </w:p>
        </w:tc>
        <w:tc>
          <w:tcPr>
            <w:tcW w:w="2493" w:type="dxa"/>
          </w:tcPr>
          <w:p w14:paraId="6FF17CD1" w14:textId="77777777" w:rsidR="00C055DC" w:rsidRDefault="00000000">
            <w:r>
              <w:t>Региональная администрация</w:t>
            </w:r>
          </w:p>
        </w:tc>
        <w:tc>
          <w:tcPr>
            <w:tcW w:w="2493" w:type="dxa"/>
          </w:tcPr>
          <w:p w14:paraId="1E4E548A" w14:textId="77777777" w:rsidR="00C055DC" w:rsidRDefault="00000000">
            <w:r>
              <w:t>30 000</w:t>
            </w:r>
          </w:p>
        </w:tc>
        <w:tc>
          <w:tcPr>
            <w:tcW w:w="2493" w:type="dxa"/>
          </w:tcPr>
          <w:p w14:paraId="3E0DFA4A" w14:textId="77777777" w:rsidR="00C055DC" w:rsidRPr="001D51D1" w:rsidRDefault="00000000">
            <w:pPr>
              <w:rPr>
                <w:lang w:val="ru-RU"/>
              </w:rPr>
            </w:pPr>
            <w:r w:rsidRPr="001D51D1">
              <w:rPr>
                <w:lang w:val="ru-RU"/>
              </w:rPr>
              <w:t>Агрегаты по 15 районам, отчётность, рейтинги событий, безлимитный экспорт</w:t>
            </w:r>
          </w:p>
        </w:tc>
      </w:tr>
      <w:tr w:rsidR="00C055DC" w:rsidRPr="001D51D1" w14:paraId="52285F1C" w14:textId="77777777">
        <w:trPr>
          <w:jc w:val="center"/>
        </w:trPr>
        <w:tc>
          <w:tcPr>
            <w:tcW w:w="2493" w:type="dxa"/>
          </w:tcPr>
          <w:p w14:paraId="10902A2F" w14:textId="77777777" w:rsidR="00C055DC" w:rsidRDefault="00000000">
            <w:r>
              <w:t>Research</w:t>
            </w:r>
          </w:p>
        </w:tc>
        <w:tc>
          <w:tcPr>
            <w:tcW w:w="2493" w:type="dxa"/>
          </w:tcPr>
          <w:p w14:paraId="05AF0F9D" w14:textId="77777777" w:rsidR="00C055DC" w:rsidRDefault="00000000">
            <w:r>
              <w:t>Исследовательские группы</w:t>
            </w:r>
          </w:p>
        </w:tc>
        <w:tc>
          <w:tcPr>
            <w:tcW w:w="2493" w:type="dxa"/>
          </w:tcPr>
          <w:p w14:paraId="27F6B8E7" w14:textId="77777777" w:rsidR="00C055DC" w:rsidRDefault="00000000">
            <w:r>
              <w:t>5 000</w:t>
            </w:r>
          </w:p>
        </w:tc>
        <w:tc>
          <w:tcPr>
            <w:tcW w:w="2493" w:type="dxa"/>
          </w:tcPr>
          <w:p w14:paraId="3F20389B" w14:textId="77777777" w:rsidR="00C055DC" w:rsidRPr="001D51D1" w:rsidRDefault="00000000">
            <w:pPr>
              <w:rPr>
                <w:lang w:val="ru-RU"/>
              </w:rPr>
            </w:pPr>
            <w:r w:rsidRPr="001D51D1">
              <w:rPr>
                <w:lang w:val="ru-RU"/>
              </w:rPr>
              <w:t xml:space="preserve">Доступ к </w:t>
            </w:r>
            <w:r>
              <w:t>API</w:t>
            </w:r>
            <w:r w:rsidRPr="001D51D1">
              <w:rPr>
                <w:lang w:val="ru-RU"/>
              </w:rPr>
              <w:t xml:space="preserve">, методология расчёта метрик, безлимитный </w:t>
            </w:r>
            <w:r>
              <w:t>CSV</w:t>
            </w:r>
            <w:r w:rsidRPr="001D51D1">
              <w:rPr>
                <w:lang w:val="ru-RU"/>
              </w:rPr>
              <w:t>-экспорт</w:t>
            </w:r>
          </w:p>
        </w:tc>
      </w:tr>
      <w:tr w:rsidR="00C055DC" w:rsidRPr="001D51D1" w14:paraId="7CCCEC5A" w14:textId="77777777">
        <w:trPr>
          <w:jc w:val="center"/>
        </w:trPr>
        <w:tc>
          <w:tcPr>
            <w:tcW w:w="2493" w:type="dxa"/>
          </w:tcPr>
          <w:p w14:paraId="71D595FA" w14:textId="77777777" w:rsidR="00C055DC" w:rsidRDefault="00000000">
            <w:r>
              <w:t>Trial</w:t>
            </w:r>
          </w:p>
        </w:tc>
        <w:tc>
          <w:tcPr>
            <w:tcW w:w="2493" w:type="dxa"/>
          </w:tcPr>
          <w:p w14:paraId="29E78BBC" w14:textId="77777777" w:rsidR="00C055DC" w:rsidRDefault="00000000">
            <w:r>
              <w:t>Все сегменты</w:t>
            </w:r>
          </w:p>
        </w:tc>
        <w:tc>
          <w:tcPr>
            <w:tcW w:w="2493" w:type="dxa"/>
          </w:tcPr>
          <w:p w14:paraId="32E88523" w14:textId="77777777" w:rsidR="00C055DC" w:rsidRDefault="00000000">
            <w:r>
              <w:t>0 (14 дней)</w:t>
            </w:r>
          </w:p>
        </w:tc>
        <w:tc>
          <w:tcPr>
            <w:tcW w:w="2493" w:type="dxa"/>
          </w:tcPr>
          <w:p w14:paraId="1D486164" w14:textId="77777777" w:rsidR="00C055DC" w:rsidRPr="001D51D1" w:rsidRDefault="00000000">
            <w:pPr>
              <w:rPr>
                <w:lang w:val="ru-RU"/>
              </w:rPr>
            </w:pPr>
            <w:r w:rsidRPr="001D51D1">
              <w:rPr>
                <w:lang w:val="ru-RU"/>
              </w:rPr>
              <w:t xml:space="preserve">Полные функции тарифа </w:t>
            </w:r>
            <w:r>
              <w:t>Starter</w:t>
            </w:r>
            <w:r w:rsidRPr="001D51D1">
              <w:rPr>
                <w:lang w:val="ru-RU"/>
              </w:rPr>
              <w:t xml:space="preserve"> в течение пробного периода</w:t>
            </w:r>
          </w:p>
        </w:tc>
      </w:tr>
    </w:tbl>
    <w:p w14:paraId="5C942D48" w14:textId="77777777" w:rsidR="00C055DC" w:rsidRPr="001D51D1" w:rsidRDefault="00000000">
      <w:pPr>
        <w:pStyle w:val="aff8"/>
        <w:rPr>
          <w:lang w:val="ru-RU"/>
        </w:rPr>
      </w:pPr>
      <w:r w:rsidRPr="001D51D1">
        <w:rPr>
          <w:lang w:val="ru-RU"/>
        </w:rPr>
        <w:t>Структура реальных денежных затрат включает шесть статей. Юридическое оформление индивидуального предпринимателя (ИП) — разовая статья. Хостинг</w:t>
      </w:r>
      <w:r>
        <w:t> </w:t>
      </w:r>
      <w:r w:rsidRPr="001D51D1">
        <w:rPr>
          <w:lang w:val="ru-RU"/>
        </w:rPr>
        <w:t xml:space="preserve">— минимальный </w:t>
      </w:r>
      <w:r>
        <w:t>VPS</w:t>
      </w:r>
      <w:r w:rsidRPr="001D51D1">
        <w:rPr>
          <w:lang w:val="ru-RU"/>
        </w:rPr>
        <w:t>-тариф российского провайдера 150 ₽/</w:t>
      </w:r>
      <w:proofErr w:type="spellStart"/>
      <w:r w:rsidRPr="001D51D1">
        <w:rPr>
          <w:lang w:val="ru-RU"/>
        </w:rPr>
        <w:t>мес</w:t>
      </w:r>
      <w:proofErr w:type="spellEnd"/>
      <w:r w:rsidRPr="001D51D1">
        <w:rPr>
          <w:lang w:val="ru-RU"/>
        </w:rPr>
        <w:t xml:space="preserve"> для контейнерной сборки </w:t>
      </w:r>
      <w:r>
        <w:t>PostgreSQL</w:t>
      </w:r>
      <w:r w:rsidRPr="001D51D1">
        <w:rPr>
          <w:lang w:val="ru-RU"/>
        </w:rPr>
        <w:t xml:space="preserve">, </w:t>
      </w:r>
      <w:r>
        <w:t>Redis</w:t>
      </w:r>
      <w:r w:rsidRPr="001D51D1">
        <w:rPr>
          <w:lang w:val="ru-RU"/>
        </w:rPr>
        <w:t xml:space="preserve">, </w:t>
      </w:r>
      <w:proofErr w:type="spellStart"/>
      <w:r>
        <w:t>ChromaDB</w:t>
      </w:r>
      <w:proofErr w:type="spellEnd"/>
      <w:r w:rsidRPr="001D51D1">
        <w:rPr>
          <w:lang w:val="ru-RU"/>
        </w:rPr>
        <w:t xml:space="preserve">, </w:t>
      </w:r>
      <w:proofErr w:type="spellStart"/>
      <w:r>
        <w:t>FastAPI</w:t>
      </w:r>
      <w:proofErr w:type="spellEnd"/>
      <w:r w:rsidRPr="001D51D1">
        <w:rPr>
          <w:lang w:val="ru-RU"/>
        </w:rPr>
        <w:t xml:space="preserve"> и </w:t>
      </w:r>
      <w:r>
        <w:t>Nginx</w:t>
      </w:r>
      <w:r w:rsidRPr="001D51D1">
        <w:rPr>
          <w:lang w:val="ru-RU"/>
        </w:rPr>
        <w:t xml:space="preserve"> через </w:t>
      </w:r>
      <w:r>
        <w:t>Docker</w:t>
      </w:r>
      <w:r w:rsidRPr="001D51D1">
        <w:rPr>
          <w:lang w:val="ru-RU"/>
        </w:rPr>
        <w:t xml:space="preserve"> </w:t>
      </w:r>
      <w:r>
        <w:t>Compose</w:t>
      </w:r>
      <w:r w:rsidRPr="001D51D1">
        <w:rPr>
          <w:lang w:val="ru-RU"/>
        </w:rPr>
        <w:t>. Доменное имя и мониторинг</w:t>
      </w:r>
      <w:r>
        <w:t> </w:t>
      </w:r>
      <w:r w:rsidRPr="001D51D1">
        <w:rPr>
          <w:lang w:val="ru-RU"/>
        </w:rPr>
        <w:t>— постоянные эксплуатационные расходы. В текущие затраты также включены обязательные платежи в бюджет. Это фиксированные страховые взносы ИП за себя (57 390 рублей за 2026 год по статье 430 Налогового кодекса Российской Федерации (НК РФ) с индексацией до 60 260 рублей на 2027 год) плюс дополнительный 1 % с дохода свыше 300 тыс. рублей в год и налог по упрощённой системе налогообложения (УСН) 6 % с дохода после уменьшения на сумму страховых взносов. Перечисляются единым налоговым платежом на единый налоговый счёт</w:t>
      </w:r>
      <w:r>
        <w:t> </w:t>
      </w:r>
      <w:r w:rsidRPr="001D51D1">
        <w:rPr>
          <w:lang w:val="ru-RU"/>
        </w:rPr>
        <w:t xml:space="preserve">— так с 2023 года. Альтернативные издержки времени рассчитаны для 36 рабочих дней работы над проектом по </w:t>
      </w:r>
      <w:r>
        <w:t>junior</w:t>
      </w:r>
      <w:r w:rsidRPr="001D51D1">
        <w:rPr>
          <w:lang w:val="ru-RU"/>
        </w:rPr>
        <w:t xml:space="preserve">-ставке: 288 часов × 500 рублей = 144 000 рублей. </w:t>
      </w:r>
      <w:proofErr w:type="spellStart"/>
      <w:r>
        <w:t>Groq</w:t>
      </w:r>
      <w:proofErr w:type="spellEnd"/>
      <w:r w:rsidRPr="001D51D1">
        <w:rPr>
          <w:lang w:val="ru-RU"/>
        </w:rPr>
        <w:t xml:space="preserve"> </w:t>
      </w:r>
      <w:r>
        <w:t>API</w:t>
      </w:r>
      <w:r w:rsidRPr="001D51D1">
        <w:rPr>
          <w:lang w:val="ru-RU"/>
        </w:rPr>
        <w:t xml:space="preserve"> доступен на бесплатном тарифе (100 000 токенов в день), резерв</w:t>
      </w:r>
      <w:r>
        <w:t> </w:t>
      </w:r>
      <w:r w:rsidRPr="001D51D1">
        <w:rPr>
          <w:lang w:val="ru-RU"/>
        </w:rPr>
        <w:t xml:space="preserve">— </w:t>
      </w:r>
      <w:r>
        <w:t>DeepSeek</w:t>
      </w:r>
      <w:r w:rsidRPr="001D51D1">
        <w:rPr>
          <w:lang w:val="ru-RU"/>
        </w:rPr>
        <w:t xml:space="preserve"> и </w:t>
      </w:r>
      <w:r>
        <w:t>Mistral</w:t>
      </w:r>
      <w:r w:rsidRPr="001D51D1">
        <w:rPr>
          <w:lang w:val="ru-RU"/>
        </w:rPr>
        <w:t xml:space="preserve">. </w:t>
      </w:r>
      <w:r>
        <w:t>Let</w:t>
      </w:r>
      <w:r w:rsidRPr="001D51D1">
        <w:rPr>
          <w:lang w:val="ru-RU"/>
        </w:rPr>
        <w:t>'</w:t>
      </w:r>
      <w:r>
        <w:t>s</w:t>
      </w:r>
      <w:r w:rsidRPr="001D51D1">
        <w:rPr>
          <w:lang w:val="ru-RU"/>
        </w:rPr>
        <w:t xml:space="preserve"> </w:t>
      </w:r>
      <w:r>
        <w:t>Encrypt </w:t>
      </w:r>
      <w:r w:rsidRPr="001D51D1">
        <w:rPr>
          <w:lang w:val="ru-RU"/>
        </w:rPr>
        <w:t>— бесплатно. Структура затрат приведена в таблице 7.</w:t>
      </w:r>
    </w:p>
    <w:p w14:paraId="3B9A1546" w14:textId="77777777" w:rsidR="00C055DC" w:rsidRPr="001D51D1" w:rsidRDefault="00000000">
      <w:pPr>
        <w:pStyle w:val="aff8"/>
        <w:ind w:firstLine="0"/>
        <w:jc w:val="left"/>
        <w:rPr>
          <w:lang w:val="ru-RU"/>
        </w:rPr>
      </w:pPr>
      <w:r w:rsidRPr="001D51D1">
        <w:rPr>
          <w:lang w:val="ru-RU"/>
        </w:rPr>
        <w:t>Таблица 7</w:t>
      </w:r>
      <w:r>
        <w:t> </w:t>
      </w:r>
      <w:r w:rsidRPr="001D51D1">
        <w:rPr>
          <w:lang w:val="ru-RU"/>
        </w:rPr>
        <w:t>— Структура затрат на реализацию проекта (24 месяца)</w:t>
      </w:r>
    </w:p>
    <w:tbl>
      <w:tblPr>
        <w:tblStyle w:val="aff0"/>
        <w:tblW w:w="0" w:type="auto"/>
        <w:jc w:val="center"/>
        <w:tblLook w:val="04A0" w:firstRow="1" w:lastRow="0" w:firstColumn="1" w:lastColumn="0" w:noHBand="0" w:noVBand="1"/>
      </w:tblPr>
      <w:tblGrid>
        <w:gridCol w:w="3324"/>
        <w:gridCol w:w="3324"/>
        <w:gridCol w:w="3324"/>
      </w:tblGrid>
      <w:tr w:rsidR="00C055DC" w14:paraId="28C70770" w14:textId="77777777">
        <w:trPr>
          <w:jc w:val="center"/>
        </w:trPr>
        <w:tc>
          <w:tcPr>
            <w:tcW w:w="3324" w:type="dxa"/>
          </w:tcPr>
          <w:p w14:paraId="212EEA69" w14:textId="77777777" w:rsidR="00C055DC" w:rsidRDefault="00000000">
            <w:pPr>
              <w:jc w:val="center"/>
            </w:pPr>
            <w:proofErr w:type="spellStart"/>
            <w:r>
              <w:rPr>
                <w:b/>
              </w:rPr>
              <w:t>Статья</w:t>
            </w:r>
            <w:proofErr w:type="spellEnd"/>
            <w:r>
              <w:rPr>
                <w:b/>
              </w:rPr>
              <w:t xml:space="preserve"> </w:t>
            </w:r>
            <w:proofErr w:type="spellStart"/>
            <w:r>
              <w:rPr>
                <w:b/>
              </w:rPr>
              <w:t>затрат</w:t>
            </w:r>
            <w:proofErr w:type="spellEnd"/>
          </w:p>
        </w:tc>
        <w:tc>
          <w:tcPr>
            <w:tcW w:w="3324" w:type="dxa"/>
          </w:tcPr>
          <w:p w14:paraId="1FE378AA" w14:textId="77777777" w:rsidR="00C055DC" w:rsidRDefault="00000000">
            <w:pPr>
              <w:jc w:val="center"/>
            </w:pPr>
            <w:r>
              <w:rPr>
                <w:b/>
              </w:rPr>
              <w:t>Сумма, ₽</w:t>
            </w:r>
          </w:p>
        </w:tc>
        <w:tc>
          <w:tcPr>
            <w:tcW w:w="3324" w:type="dxa"/>
          </w:tcPr>
          <w:p w14:paraId="7498E646" w14:textId="77777777" w:rsidR="00C055DC" w:rsidRDefault="00000000">
            <w:pPr>
              <w:jc w:val="center"/>
            </w:pPr>
            <w:r>
              <w:rPr>
                <w:b/>
              </w:rPr>
              <w:t>Тип</w:t>
            </w:r>
          </w:p>
        </w:tc>
      </w:tr>
      <w:tr w:rsidR="00C055DC" w14:paraId="05E5EF3D" w14:textId="77777777">
        <w:trPr>
          <w:jc w:val="center"/>
        </w:trPr>
        <w:tc>
          <w:tcPr>
            <w:tcW w:w="3324" w:type="dxa"/>
          </w:tcPr>
          <w:p w14:paraId="76751ED6" w14:textId="77777777" w:rsidR="00C055DC" w:rsidRPr="001D51D1" w:rsidRDefault="00000000">
            <w:pPr>
              <w:rPr>
                <w:lang w:val="ru-RU"/>
              </w:rPr>
            </w:pPr>
            <w:r w:rsidRPr="001D51D1">
              <w:rPr>
                <w:lang w:val="ru-RU"/>
              </w:rPr>
              <w:t xml:space="preserve">Юридическое оформление ИП и сопутствующие </w:t>
            </w:r>
            <w:r w:rsidRPr="001D51D1">
              <w:rPr>
                <w:lang w:val="ru-RU"/>
              </w:rPr>
              <w:lastRenderedPageBreak/>
              <w:t>расходы</w:t>
            </w:r>
          </w:p>
        </w:tc>
        <w:tc>
          <w:tcPr>
            <w:tcW w:w="3324" w:type="dxa"/>
          </w:tcPr>
          <w:p w14:paraId="062CFF11" w14:textId="77777777" w:rsidR="00C055DC" w:rsidRDefault="00000000">
            <w:r>
              <w:lastRenderedPageBreak/>
              <w:t>30 000</w:t>
            </w:r>
          </w:p>
        </w:tc>
        <w:tc>
          <w:tcPr>
            <w:tcW w:w="3324" w:type="dxa"/>
          </w:tcPr>
          <w:p w14:paraId="0741E474" w14:textId="77777777" w:rsidR="00C055DC" w:rsidRDefault="00000000">
            <w:r>
              <w:t>Разовая</w:t>
            </w:r>
          </w:p>
        </w:tc>
      </w:tr>
      <w:tr w:rsidR="00C055DC" w14:paraId="35E5B35E" w14:textId="77777777">
        <w:trPr>
          <w:jc w:val="center"/>
        </w:trPr>
        <w:tc>
          <w:tcPr>
            <w:tcW w:w="3324" w:type="dxa"/>
          </w:tcPr>
          <w:p w14:paraId="6117BA5F" w14:textId="77777777" w:rsidR="00C055DC" w:rsidRPr="001D51D1" w:rsidRDefault="00000000">
            <w:pPr>
              <w:rPr>
                <w:lang w:val="ru-RU"/>
              </w:rPr>
            </w:pPr>
            <w:r w:rsidRPr="001D51D1">
              <w:rPr>
                <w:lang w:val="ru-RU"/>
              </w:rPr>
              <w:t>Хостинг (</w:t>
            </w:r>
            <w:r>
              <w:t>VPS</w:t>
            </w:r>
            <w:r w:rsidRPr="001D51D1">
              <w:rPr>
                <w:lang w:val="ru-RU"/>
              </w:rPr>
              <w:t xml:space="preserve"> российского провайдера, 24 </w:t>
            </w:r>
            <w:proofErr w:type="spellStart"/>
            <w:r w:rsidRPr="001D51D1">
              <w:rPr>
                <w:lang w:val="ru-RU"/>
              </w:rPr>
              <w:t>мес</w:t>
            </w:r>
            <w:proofErr w:type="spellEnd"/>
            <w:r w:rsidRPr="001D51D1">
              <w:rPr>
                <w:lang w:val="ru-RU"/>
              </w:rPr>
              <w:t xml:space="preserve"> × 150 ₽)</w:t>
            </w:r>
          </w:p>
        </w:tc>
        <w:tc>
          <w:tcPr>
            <w:tcW w:w="3324" w:type="dxa"/>
          </w:tcPr>
          <w:p w14:paraId="6655A5BA" w14:textId="77777777" w:rsidR="00C055DC" w:rsidRDefault="00000000">
            <w:r>
              <w:t>3 600</w:t>
            </w:r>
          </w:p>
        </w:tc>
        <w:tc>
          <w:tcPr>
            <w:tcW w:w="3324" w:type="dxa"/>
          </w:tcPr>
          <w:p w14:paraId="7EC3BAE4" w14:textId="77777777" w:rsidR="00C055DC" w:rsidRDefault="00000000">
            <w:r>
              <w:t>Текущая</w:t>
            </w:r>
          </w:p>
        </w:tc>
      </w:tr>
      <w:tr w:rsidR="00C055DC" w14:paraId="247DF409" w14:textId="77777777">
        <w:trPr>
          <w:jc w:val="center"/>
        </w:trPr>
        <w:tc>
          <w:tcPr>
            <w:tcW w:w="3324" w:type="dxa"/>
          </w:tcPr>
          <w:p w14:paraId="481EDE69" w14:textId="77777777" w:rsidR="00C055DC" w:rsidRPr="001D51D1" w:rsidRDefault="00000000">
            <w:pPr>
              <w:rPr>
                <w:lang w:val="ru-RU"/>
              </w:rPr>
            </w:pPr>
            <w:r w:rsidRPr="001D51D1">
              <w:rPr>
                <w:lang w:val="ru-RU"/>
              </w:rPr>
              <w:t xml:space="preserve">Мониторинг и инфраструктурные сервисы (24 </w:t>
            </w:r>
            <w:proofErr w:type="spellStart"/>
            <w:r w:rsidRPr="001D51D1">
              <w:rPr>
                <w:lang w:val="ru-RU"/>
              </w:rPr>
              <w:t>мес</w:t>
            </w:r>
            <w:proofErr w:type="spellEnd"/>
            <w:r w:rsidRPr="001D51D1">
              <w:rPr>
                <w:lang w:val="ru-RU"/>
              </w:rPr>
              <w:t xml:space="preserve"> × 500 ₽)</w:t>
            </w:r>
          </w:p>
        </w:tc>
        <w:tc>
          <w:tcPr>
            <w:tcW w:w="3324" w:type="dxa"/>
          </w:tcPr>
          <w:p w14:paraId="63474400" w14:textId="77777777" w:rsidR="00C055DC" w:rsidRDefault="00000000">
            <w:r>
              <w:t>12 000</w:t>
            </w:r>
          </w:p>
        </w:tc>
        <w:tc>
          <w:tcPr>
            <w:tcW w:w="3324" w:type="dxa"/>
          </w:tcPr>
          <w:p w14:paraId="40089662" w14:textId="77777777" w:rsidR="00C055DC" w:rsidRDefault="00000000">
            <w:r>
              <w:t>Текущая</w:t>
            </w:r>
          </w:p>
        </w:tc>
      </w:tr>
      <w:tr w:rsidR="00C055DC" w14:paraId="2A1CF462" w14:textId="77777777">
        <w:trPr>
          <w:jc w:val="center"/>
        </w:trPr>
        <w:tc>
          <w:tcPr>
            <w:tcW w:w="3324" w:type="dxa"/>
          </w:tcPr>
          <w:p w14:paraId="0F07CD39" w14:textId="77777777" w:rsidR="00C055DC" w:rsidRPr="001D51D1" w:rsidRDefault="00000000">
            <w:pPr>
              <w:rPr>
                <w:lang w:val="ru-RU"/>
              </w:rPr>
            </w:pPr>
            <w:r w:rsidRPr="001D51D1">
              <w:rPr>
                <w:lang w:val="ru-RU"/>
              </w:rPr>
              <w:t>Доменное имя в зоне .</w:t>
            </w:r>
            <w:proofErr w:type="spellStart"/>
            <w:r>
              <w:t>ru</w:t>
            </w:r>
            <w:proofErr w:type="spellEnd"/>
            <w:r w:rsidRPr="001D51D1">
              <w:rPr>
                <w:lang w:val="ru-RU"/>
              </w:rPr>
              <w:t xml:space="preserve"> (24 </w:t>
            </w:r>
            <w:proofErr w:type="spellStart"/>
            <w:r w:rsidRPr="001D51D1">
              <w:rPr>
                <w:lang w:val="ru-RU"/>
              </w:rPr>
              <w:t>мес</w:t>
            </w:r>
            <w:proofErr w:type="spellEnd"/>
            <w:r w:rsidRPr="001D51D1">
              <w:rPr>
                <w:lang w:val="ru-RU"/>
              </w:rPr>
              <w:t xml:space="preserve"> × 83 ₽)</w:t>
            </w:r>
          </w:p>
        </w:tc>
        <w:tc>
          <w:tcPr>
            <w:tcW w:w="3324" w:type="dxa"/>
          </w:tcPr>
          <w:p w14:paraId="3958AFEA" w14:textId="77777777" w:rsidR="00C055DC" w:rsidRDefault="00000000">
            <w:r>
              <w:t>1 992</w:t>
            </w:r>
          </w:p>
        </w:tc>
        <w:tc>
          <w:tcPr>
            <w:tcW w:w="3324" w:type="dxa"/>
          </w:tcPr>
          <w:p w14:paraId="1A61844B" w14:textId="77777777" w:rsidR="00C055DC" w:rsidRDefault="00000000">
            <w:r>
              <w:t>Текущая</w:t>
            </w:r>
          </w:p>
        </w:tc>
      </w:tr>
      <w:tr w:rsidR="00C055DC" w14:paraId="56E14CDA" w14:textId="77777777">
        <w:trPr>
          <w:jc w:val="center"/>
        </w:trPr>
        <w:tc>
          <w:tcPr>
            <w:tcW w:w="3324" w:type="dxa"/>
          </w:tcPr>
          <w:p w14:paraId="33D823DA" w14:textId="77777777" w:rsidR="00C055DC" w:rsidRPr="001D51D1" w:rsidRDefault="00000000">
            <w:pPr>
              <w:rPr>
                <w:lang w:val="ru-RU"/>
              </w:rPr>
            </w:pPr>
            <w:r w:rsidRPr="001D51D1">
              <w:rPr>
                <w:lang w:val="ru-RU"/>
              </w:rPr>
              <w:t xml:space="preserve">Программный интерфейс </w:t>
            </w:r>
            <w:r>
              <w:t>LLM</w:t>
            </w:r>
            <w:r w:rsidRPr="001D51D1">
              <w:rPr>
                <w:lang w:val="ru-RU"/>
              </w:rPr>
              <w:t xml:space="preserve"> (резервный платный провайдер </w:t>
            </w:r>
            <w:r>
              <w:t>DeepSeek</w:t>
            </w:r>
            <w:r w:rsidRPr="001D51D1">
              <w:rPr>
                <w:lang w:val="ru-RU"/>
              </w:rPr>
              <w:t xml:space="preserve"> по факту, 12 </w:t>
            </w:r>
            <w:proofErr w:type="spellStart"/>
            <w:r w:rsidRPr="001D51D1">
              <w:rPr>
                <w:lang w:val="ru-RU"/>
              </w:rPr>
              <w:t>мес</w:t>
            </w:r>
            <w:proofErr w:type="spellEnd"/>
            <w:r w:rsidRPr="001D51D1">
              <w:rPr>
                <w:lang w:val="ru-RU"/>
              </w:rPr>
              <w:t xml:space="preserve"> × 200 ₽ во </w:t>
            </w:r>
            <w:proofErr w:type="gramStart"/>
            <w:r w:rsidRPr="001D51D1">
              <w:rPr>
                <w:lang w:val="ru-RU"/>
              </w:rPr>
              <w:t>2-й</w:t>
            </w:r>
            <w:proofErr w:type="gramEnd"/>
            <w:r w:rsidRPr="001D51D1">
              <w:rPr>
                <w:lang w:val="ru-RU"/>
              </w:rPr>
              <w:t xml:space="preserve"> год)</w:t>
            </w:r>
          </w:p>
        </w:tc>
        <w:tc>
          <w:tcPr>
            <w:tcW w:w="3324" w:type="dxa"/>
          </w:tcPr>
          <w:p w14:paraId="05E42A48" w14:textId="77777777" w:rsidR="00C055DC" w:rsidRDefault="00000000">
            <w:r>
              <w:t>2 400</w:t>
            </w:r>
          </w:p>
        </w:tc>
        <w:tc>
          <w:tcPr>
            <w:tcW w:w="3324" w:type="dxa"/>
          </w:tcPr>
          <w:p w14:paraId="1D36B598" w14:textId="77777777" w:rsidR="00C055DC" w:rsidRDefault="00000000">
            <w:r>
              <w:t>Текущая</w:t>
            </w:r>
          </w:p>
        </w:tc>
      </w:tr>
      <w:tr w:rsidR="00C055DC" w14:paraId="1A5B5098" w14:textId="77777777">
        <w:trPr>
          <w:jc w:val="center"/>
        </w:trPr>
        <w:tc>
          <w:tcPr>
            <w:tcW w:w="3324" w:type="dxa"/>
          </w:tcPr>
          <w:p w14:paraId="1C4E2FB9" w14:textId="77777777" w:rsidR="00C055DC" w:rsidRDefault="00000000">
            <w:r>
              <w:t>Бухгалтерское обслуживание (год 2, 12 мес × 1 500 ₽)</w:t>
            </w:r>
          </w:p>
        </w:tc>
        <w:tc>
          <w:tcPr>
            <w:tcW w:w="3324" w:type="dxa"/>
          </w:tcPr>
          <w:p w14:paraId="7E898E97" w14:textId="77777777" w:rsidR="00C055DC" w:rsidRDefault="00000000">
            <w:r>
              <w:t>18 000</w:t>
            </w:r>
          </w:p>
        </w:tc>
        <w:tc>
          <w:tcPr>
            <w:tcW w:w="3324" w:type="dxa"/>
          </w:tcPr>
          <w:p w14:paraId="7E303482" w14:textId="77777777" w:rsidR="00C055DC" w:rsidRDefault="00000000">
            <w:r>
              <w:t>Текущая</w:t>
            </w:r>
          </w:p>
        </w:tc>
      </w:tr>
      <w:tr w:rsidR="00C055DC" w14:paraId="3FF836A5" w14:textId="77777777">
        <w:trPr>
          <w:jc w:val="center"/>
        </w:trPr>
        <w:tc>
          <w:tcPr>
            <w:tcW w:w="3324" w:type="dxa"/>
          </w:tcPr>
          <w:p w14:paraId="3C2FAA51" w14:textId="77777777" w:rsidR="00C055DC" w:rsidRPr="001D51D1" w:rsidRDefault="00000000">
            <w:pPr>
              <w:rPr>
                <w:lang w:val="ru-RU"/>
              </w:rPr>
            </w:pPr>
            <w:r w:rsidRPr="001D51D1">
              <w:rPr>
                <w:lang w:val="ru-RU"/>
              </w:rPr>
              <w:t>Страховые взносы индивидуального предпринимателя за себя (24 месяца)</w:t>
            </w:r>
          </w:p>
        </w:tc>
        <w:tc>
          <w:tcPr>
            <w:tcW w:w="3324" w:type="dxa"/>
          </w:tcPr>
          <w:p w14:paraId="0BA5A9C4" w14:textId="77777777" w:rsidR="00C055DC" w:rsidRDefault="00000000">
            <w:r>
              <w:t>117 650</w:t>
            </w:r>
          </w:p>
        </w:tc>
        <w:tc>
          <w:tcPr>
            <w:tcW w:w="3324" w:type="dxa"/>
          </w:tcPr>
          <w:p w14:paraId="6D6E6A7D" w14:textId="77777777" w:rsidR="00C055DC" w:rsidRDefault="00000000">
            <w:r>
              <w:t>Обязательная</w:t>
            </w:r>
          </w:p>
        </w:tc>
      </w:tr>
      <w:tr w:rsidR="00C055DC" w14:paraId="131329F7" w14:textId="77777777">
        <w:trPr>
          <w:jc w:val="center"/>
        </w:trPr>
        <w:tc>
          <w:tcPr>
            <w:tcW w:w="3324" w:type="dxa"/>
          </w:tcPr>
          <w:p w14:paraId="30552DE3" w14:textId="77777777" w:rsidR="00C055DC" w:rsidRDefault="00000000">
            <w:r w:rsidRPr="001D51D1">
              <w:rPr>
                <w:lang w:val="ru-RU"/>
              </w:rPr>
              <w:t xml:space="preserve">Дополнительный 1 % с дохода свыше 300 тыс. </w:t>
            </w:r>
            <w:r>
              <w:t xml:space="preserve">₽ в </w:t>
            </w:r>
            <w:proofErr w:type="spellStart"/>
            <w:r>
              <w:t>год</w:t>
            </w:r>
            <w:proofErr w:type="spellEnd"/>
          </w:p>
        </w:tc>
        <w:tc>
          <w:tcPr>
            <w:tcW w:w="3324" w:type="dxa"/>
          </w:tcPr>
          <w:p w14:paraId="4ECE1E0D" w14:textId="77777777" w:rsidR="00C055DC" w:rsidRDefault="00000000">
            <w:r>
              <w:t>13 476</w:t>
            </w:r>
          </w:p>
        </w:tc>
        <w:tc>
          <w:tcPr>
            <w:tcW w:w="3324" w:type="dxa"/>
          </w:tcPr>
          <w:p w14:paraId="5463C897" w14:textId="77777777" w:rsidR="00C055DC" w:rsidRDefault="00000000">
            <w:r>
              <w:t>Обязательная</w:t>
            </w:r>
          </w:p>
        </w:tc>
      </w:tr>
      <w:tr w:rsidR="00C055DC" w14:paraId="481ADACF" w14:textId="77777777">
        <w:trPr>
          <w:jc w:val="center"/>
        </w:trPr>
        <w:tc>
          <w:tcPr>
            <w:tcW w:w="3324" w:type="dxa"/>
          </w:tcPr>
          <w:p w14:paraId="613DABCA" w14:textId="77777777" w:rsidR="00C055DC" w:rsidRPr="001D51D1" w:rsidRDefault="00000000">
            <w:pPr>
              <w:rPr>
                <w:lang w:val="ru-RU"/>
              </w:rPr>
            </w:pPr>
            <w:r w:rsidRPr="001D51D1">
              <w:rPr>
                <w:lang w:val="ru-RU"/>
              </w:rPr>
              <w:t>Налог УСН 6 % после уменьшения на сумму страховых взносов</w:t>
            </w:r>
          </w:p>
        </w:tc>
        <w:tc>
          <w:tcPr>
            <w:tcW w:w="3324" w:type="dxa"/>
          </w:tcPr>
          <w:p w14:paraId="15F45407" w14:textId="77777777" w:rsidR="00C055DC" w:rsidRDefault="00000000">
            <w:r>
              <w:t>22 627</w:t>
            </w:r>
          </w:p>
        </w:tc>
        <w:tc>
          <w:tcPr>
            <w:tcW w:w="3324" w:type="dxa"/>
          </w:tcPr>
          <w:p w14:paraId="59485CBE" w14:textId="77777777" w:rsidR="00C055DC" w:rsidRDefault="00000000">
            <w:r>
              <w:t>Обязательная</w:t>
            </w:r>
          </w:p>
        </w:tc>
      </w:tr>
      <w:tr w:rsidR="00C055DC" w14:paraId="6B6ED8C2" w14:textId="77777777">
        <w:trPr>
          <w:jc w:val="center"/>
        </w:trPr>
        <w:tc>
          <w:tcPr>
            <w:tcW w:w="3324" w:type="dxa"/>
          </w:tcPr>
          <w:p w14:paraId="494925B8" w14:textId="77777777" w:rsidR="00C055DC" w:rsidRDefault="00000000">
            <w:r>
              <w:t>Итого реальных денежных затрат</w:t>
            </w:r>
          </w:p>
        </w:tc>
        <w:tc>
          <w:tcPr>
            <w:tcW w:w="3324" w:type="dxa"/>
          </w:tcPr>
          <w:p w14:paraId="1638DA9D" w14:textId="77777777" w:rsidR="00C055DC" w:rsidRDefault="00000000">
            <w:r>
              <w:t>221 745</w:t>
            </w:r>
          </w:p>
        </w:tc>
        <w:tc>
          <w:tcPr>
            <w:tcW w:w="3324" w:type="dxa"/>
          </w:tcPr>
          <w:p w14:paraId="1E27798D" w14:textId="77777777" w:rsidR="00C055DC" w:rsidRDefault="00000000">
            <w:r>
              <w:t>—</w:t>
            </w:r>
          </w:p>
        </w:tc>
      </w:tr>
      <w:tr w:rsidR="00C055DC" w14:paraId="635D81E4" w14:textId="77777777">
        <w:trPr>
          <w:jc w:val="center"/>
        </w:trPr>
        <w:tc>
          <w:tcPr>
            <w:tcW w:w="3324" w:type="dxa"/>
          </w:tcPr>
          <w:p w14:paraId="167E6FB5" w14:textId="77777777" w:rsidR="00C055DC" w:rsidRPr="001D51D1" w:rsidRDefault="00000000">
            <w:pPr>
              <w:rPr>
                <w:lang w:val="ru-RU"/>
              </w:rPr>
            </w:pPr>
            <w:r w:rsidRPr="001D51D1">
              <w:rPr>
                <w:lang w:val="ru-RU"/>
              </w:rPr>
              <w:t xml:space="preserve">Альтернативные издержки времени разработчика (288 ч × 500 ₽, </w:t>
            </w:r>
            <w:r>
              <w:t>junior</w:t>
            </w:r>
            <w:r w:rsidRPr="001D51D1">
              <w:rPr>
                <w:lang w:val="ru-RU"/>
              </w:rPr>
              <w:t>-</w:t>
            </w:r>
            <w:r>
              <w:t>rate</w:t>
            </w:r>
            <w:r w:rsidRPr="001D51D1">
              <w:rPr>
                <w:lang w:val="ru-RU"/>
              </w:rPr>
              <w:t>)</w:t>
            </w:r>
          </w:p>
        </w:tc>
        <w:tc>
          <w:tcPr>
            <w:tcW w:w="3324" w:type="dxa"/>
          </w:tcPr>
          <w:p w14:paraId="0B903585" w14:textId="77777777" w:rsidR="00C055DC" w:rsidRDefault="00000000">
            <w:r>
              <w:t>144 000</w:t>
            </w:r>
          </w:p>
        </w:tc>
        <w:tc>
          <w:tcPr>
            <w:tcW w:w="3324" w:type="dxa"/>
          </w:tcPr>
          <w:p w14:paraId="3661DCB9" w14:textId="77777777" w:rsidR="00C055DC" w:rsidRDefault="00000000">
            <w:r>
              <w:t>Условная</w:t>
            </w:r>
          </w:p>
        </w:tc>
      </w:tr>
      <w:tr w:rsidR="00C055DC" w14:paraId="6126D384" w14:textId="77777777">
        <w:trPr>
          <w:jc w:val="center"/>
        </w:trPr>
        <w:tc>
          <w:tcPr>
            <w:tcW w:w="3324" w:type="dxa"/>
          </w:tcPr>
          <w:p w14:paraId="154CFC1F" w14:textId="77777777" w:rsidR="00C055DC" w:rsidRPr="001D51D1" w:rsidRDefault="00000000">
            <w:pPr>
              <w:rPr>
                <w:lang w:val="ru-RU"/>
              </w:rPr>
            </w:pPr>
            <w:r w:rsidRPr="001D51D1">
              <w:rPr>
                <w:lang w:val="ru-RU"/>
              </w:rPr>
              <w:t>Совокупные затраты с учётом альтернативных издержек</w:t>
            </w:r>
          </w:p>
        </w:tc>
        <w:tc>
          <w:tcPr>
            <w:tcW w:w="3324" w:type="dxa"/>
          </w:tcPr>
          <w:p w14:paraId="4570E124" w14:textId="77777777" w:rsidR="00C055DC" w:rsidRDefault="00000000">
            <w:r>
              <w:t>365 745</w:t>
            </w:r>
          </w:p>
        </w:tc>
        <w:tc>
          <w:tcPr>
            <w:tcW w:w="3324" w:type="dxa"/>
          </w:tcPr>
          <w:p w14:paraId="1679FE8B" w14:textId="77777777" w:rsidR="00C055DC" w:rsidRDefault="00000000">
            <w:r>
              <w:t>—</w:t>
            </w:r>
          </w:p>
        </w:tc>
      </w:tr>
    </w:tbl>
    <w:p w14:paraId="298D518F" w14:textId="77777777" w:rsidR="00C055DC" w:rsidRPr="001D51D1" w:rsidRDefault="00000000">
      <w:pPr>
        <w:pStyle w:val="aff8"/>
        <w:rPr>
          <w:lang w:val="ru-RU"/>
        </w:rPr>
      </w:pPr>
      <w:r w:rsidRPr="001D51D1">
        <w:rPr>
          <w:lang w:val="ru-RU"/>
        </w:rPr>
        <w:t xml:space="preserve">Прогноз доходов построен на базовом сценарии проникновения. К 24-му месяцу эксплуатации система обслуживает 24 отельера на тарифе </w:t>
      </w:r>
      <w:r>
        <w:t>Starter</w:t>
      </w:r>
      <w:r w:rsidRPr="001D51D1">
        <w:rPr>
          <w:lang w:val="ru-RU"/>
        </w:rPr>
        <w:t xml:space="preserve">, 5 </w:t>
      </w:r>
      <w:proofErr w:type="spellStart"/>
      <w:r w:rsidRPr="001D51D1">
        <w:rPr>
          <w:lang w:val="ru-RU"/>
        </w:rPr>
        <w:t>отельерских</w:t>
      </w:r>
      <w:proofErr w:type="spellEnd"/>
      <w:r w:rsidRPr="001D51D1">
        <w:rPr>
          <w:lang w:val="ru-RU"/>
        </w:rPr>
        <w:t xml:space="preserve"> сетей на тарифе </w:t>
      </w:r>
      <w:r>
        <w:t>Pro</w:t>
      </w:r>
      <w:r w:rsidRPr="001D51D1">
        <w:rPr>
          <w:lang w:val="ru-RU"/>
        </w:rPr>
        <w:t xml:space="preserve">, одну региональную администрацию на тарифе </w:t>
      </w:r>
      <w:r>
        <w:t>Region</w:t>
      </w:r>
      <w:r w:rsidRPr="001D51D1">
        <w:rPr>
          <w:lang w:val="ru-RU"/>
        </w:rPr>
        <w:t xml:space="preserve"> и 2 исследовательских группы на тарифе </w:t>
      </w:r>
      <w:r>
        <w:t>Research</w:t>
      </w:r>
      <w:r w:rsidRPr="001D51D1">
        <w:rPr>
          <w:lang w:val="ru-RU"/>
        </w:rPr>
        <w:t>. Распределение подписчиков по тарифам и расчёт ежемесячного регулярного дохода (</w:t>
      </w:r>
      <w:r>
        <w:t>Monthly</w:t>
      </w:r>
      <w:r w:rsidRPr="001D51D1">
        <w:rPr>
          <w:lang w:val="ru-RU"/>
        </w:rPr>
        <w:t xml:space="preserve"> </w:t>
      </w:r>
      <w:r>
        <w:t>Recurring</w:t>
      </w:r>
      <w:r w:rsidRPr="001D51D1">
        <w:rPr>
          <w:lang w:val="ru-RU"/>
        </w:rPr>
        <w:t xml:space="preserve"> </w:t>
      </w:r>
      <w:r>
        <w:t>Revenue</w:t>
      </w:r>
      <w:r w:rsidRPr="001D51D1">
        <w:rPr>
          <w:lang w:val="ru-RU"/>
        </w:rPr>
        <w:t xml:space="preserve">, </w:t>
      </w:r>
      <w:r>
        <w:t>MRR</w:t>
      </w:r>
      <w:r w:rsidRPr="001D51D1">
        <w:rPr>
          <w:lang w:val="ru-RU"/>
        </w:rPr>
        <w:t>) приведены в таблице 8.</w:t>
      </w:r>
    </w:p>
    <w:p w14:paraId="2D7EB64A" w14:textId="77777777" w:rsidR="00C055DC" w:rsidRPr="001D51D1" w:rsidRDefault="00000000">
      <w:pPr>
        <w:pStyle w:val="aff8"/>
        <w:ind w:firstLine="0"/>
        <w:jc w:val="left"/>
        <w:rPr>
          <w:lang w:val="ru-RU"/>
        </w:rPr>
      </w:pPr>
      <w:r w:rsidRPr="001D51D1">
        <w:rPr>
          <w:lang w:val="ru-RU"/>
        </w:rPr>
        <w:t>Таблица 8</w:t>
      </w:r>
      <w:r>
        <w:t> </w:t>
      </w:r>
      <w:r w:rsidRPr="001D51D1">
        <w:rPr>
          <w:lang w:val="ru-RU"/>
        </w:rPr>
        <w:t>— Прогноз доходов по тарифам на 24-й месяц эксплуатации</w:t>
      </w:r>
    </w:p>
    <w:tbl>
      <w:tblPr>
        <w:tblStyle w:val="aff0"/>
        <w:tblW w:w="0" w:type="auto"/>
        <w:jc w:val="center"/>
        <w:tblLook w:val="04A0" w:firstRow="1" w:lastRow="0" w:firstColumn="1" w:lastColumn="0" w:noHBand="0" w:noVBand="1"/>
      </w:tblPr>
      <w:tblGrid>
        <w:gridCol w:w="2493"/>
        <w:gridCol w:w="2493"/>
        <w:gridCol w:w="2493"/>
        <w:gridCol w:w="2493"/>
      </w:tblGrid>
      <w:tr w:rsidR="00C055DC" w14:paraId="49FD5008" w14:textId="77777777">
        <w:trPr>
          <w:jc w:val="center"/>
        </w:trPr>
        <w:tc>
          <w:tcPr>
            <w:tcW w:w="2493" w:type="dxa"/>
          </w:tcPr>
          <w:p w14:paraId="7123F877" w14:textId="77777777" w:rsidR="00C055DC" w:rsidRDefault="00000000">
            <w:pPr>
              <w:jc w:val="center"/>
            </w:pPr>
            <w:proofErr w:type="spellStart"/>
            <w:r>
              <w:rPr>
                <w:b/>
              </w:rPr>
              <w:t>Тариф</w:t>
            </w:r>
            <w:proofErr w:type="spellEnd"/>
          </w:p>
        </w:tc>
        <w:tc>
          <w:tcPr>
            <w:tcW w:w="2493" w:type="dxa"/>
          </w:tcPr>
          <w:p w14:paraId="0BFFE74B" w14:textId="77777777" w:rsidR="00C055DC" w:rsidRDefault="00000000">
            <w:pPr>
              <w:jc w:val="center"/>
            </w:pPr>
            <w:r>
              <w:rPr>
                <w:b/>
              </w:rPr>
              <w:t>Подписчиков</w:t>
            </w:r>
          </w:p>
        </w:tc>
        <w:tc>
          <w:tcPr>
            <w:tcW w:w="2493" w:type="dxa"/>
          </w:tcPr>
          <w:p w14:paraId="7358D7AC" w14:textId="77777777" w:rsidR="00C055DC" w:rsidRDefault="00000000">
            <w:pPr>
              <w:jc w:val="center"/>
            </w:pPr>
            <w:r>
              <w:rPr>
                <w:b/>
              </w:rPr>
              <w:t>Цена, ₽/мес</w:t>
            </w:r>
          </w:p>
        </w:tc>
        <w:tc>
          <w:tcPr>
            <w:tcW w:w="2493" w:type="dxa"/>
          </w:tcPr>
          <w:p w14:paraId="3256E0DD" w14:textId="77777777" w:rsidR="00C055DC" w:rsidRDefault="00000000">
            <w:pPr>
              <w:jc w:val="center"/>
            </w:pPr>
            <w:r>
              <w:rPr>
                <w:b/>
              </w:rPr>
              <w:t>Доход, ₽/мес</w:t>
            </w:r>
          </w:p>
        </w:tc>
      </w:tr>
      <w:tr w:rsidR="00C055DC" w14:paraId="6439D0CF" w14:textId="77777777">
        <w:trPr>
          <w:jc w:val="center"/>
        </w:trPr>
        <w:tc>
          <w:tcPr>
            <w:tcW w:w="2493" w:type="dxa"/>
          </w:tcPr>
          <w:p w14:paraId="15F42344" w14:textId="77777777" w:rsidR="00C055DC" w:rsidRDefault="00000000">
            <w:r>
              <w:t>Starter</w:t>
            </w:r>
          </w:p>
        </w:tc>
        <w:tc>
          <w:tcPr>
            <w:tcW w:w="2493" w:type="dxa"/>
          </w:tcPr>
          <w:p w14:paraId="51F9B1CE" w14:textId="77777777" w:rsidR="00C055DC" w:rsidRDefault="00000000">
            <w:r>
              <w:t>24</w:t>
            </w:r>
          </w:p>
        </w:tc>
        <w:tc>
          <w:tcPr>
            <w:tcW w:w="2493" w:type="dxa"/>
          </w:tcPr>
          <w:p w14:paraId="73271E53" w14:textId="77777777" w:rsidR="00C055DC" w:rsidRDefault="00000000">
            <w:r>
              <w:t>3 500</w:t>
            </w:r>
          </w:p>
        </w:tc>
        <w:tc>
          <w:tcPr>
            <w:tcW w:w="2493" w:type="dxa"/>
          </w:tcPr>
          <w:p w14:paraId="3EC344F9" w14:textId="77777777" w:rsidR="00C055DC" w:rsidRDefault="00000000">
            <w:r>
              <w:t>84 000</w:t>
            </w:r>
          </w:p>
        </w:tc>
      </w:tr>
      <w:tr w:rsidR="00C055DC" w14:paraId="21EF8648" w14:textId="77777777">
        <w:trPr>
          <w:jc w:val="center"/>
        </w:trPr>
        <w:tc>
          <w:tcPr>
            <w:tcW w:w="2493" w:type="dxa"/>
          </w:tcPr>
          <w:p w14:paraId="190C7290" w14:textId="77777777" w:rsidR="00C055DC" w:rsidRDefault="00000000">
            <w:r>
              <w:t>Pro</w:t>
            </w:r>
          </w:p>
        </w:tc>
        <w:tc>
          <w:tcPr>
            <w:tcW w:w="2493" w:type="dxa"/>
          </w:tcPr>
          <w:p w14:paraId="0D93BE3B" w14:textId="77777777" w:rsidR="00C055DC" w:rsidRDefault="00000000">
            <w:r>
              <w:t>5</w:t>
            </w:r>
          </w:p>
        </w:tc>
        <w:tc>
          <w:tcPr>
            <w:tcW w:w="2493" w:type="dxa"/>
          </w:tcPr>
          <w:p w14:paraId="77F58E95" w14:textId="77777777" w:rsidR="00C055DC" w:rsidRDefault="00000000">
            <w:r>
              <w:t>9 900</w:t>
            </w:r>
          </w:p>
        </w:tc>
        <w:tc>
          <w:tcPr>
            <w:tcW w:w="2493" w:type="dxa"/>
          </w:tcPr>
          <w:p w14:paraId="226BF054" w14:textId="77777777" w:rsidR="00C055DC" w:rsidRDefault="00000000">
            <w:r>
              <w:t>49 500</w:t>
            </w:r>
          </w:p>
        </w:tc>
      </w:tr>
      <w:tr w:rsidR="00C055DC" w14:paraId="5E13B3B3" w14:textId="77777777">
        <w:trPr>
          <w:jc w:val="center"/>
        </w:trPr>
        <w:tc>
          <w:tcPr>
            <w:tcW w:w="2493" w:type="dxa"/>
          </w:tcPr>
          <w:p w14:paraId="7CFF41BC" w14:textId="77777777" w:rsidR="00C055DC" w:rsidRDefault="00000000">
            <w:r>
              <w:t>Region</w:t>
            </w:r>
          </w:p>
        </w:tc>
        <w:tc>
          <w:tcPr>
            <w:tcW w:w="2493" w:type="dxa"/>
          </w:tcPr>
          <w:p w14:paraId="6789B15F" w14:textId="77777777" w:rsidR="00C055DC" w:rsidRDefault="00000000">
            <w:r>
              <w:t>1</w:t>
            </w:r>
          </w:p>
        </w:tc>
        <w:tc>
          <w:tcPr>
            <w:tcW w:w="2493" w:type="dxa"/>
          </w:tcPr>
          <w:p w14:paraId="28666EE4" w14:textId="77777777" w:rsidR="00C055DC" w:rsidRDefault="00000000">
            <w:r>
              <w:t>30 000</w:t>
            </w:r>
          </w:p>
        </w:tc>
        <w:tc>
          <w:tcPr>
            <w:tcW w:w="2493" w:type="dxa"/>
          </w:tcPr>
          <w:p w14:paraId="7CB8F173" w14:textId="77777777" w:rsidR="00C055DC" w:rsidRDefault="00000000">
            <w:r>
              <w:t>30 000</w:t>
            </w:r>
          </w:p>
        </w:tc>
      </w:tr>
      <w:tr w:rsidR="00C055DC" w14:paraId="080DF752" w14:textId="77777777">
        <w:trPr>
          <w:jc w:val="center"/>
        </w:trPr>
        <w:tc>
          <w:tcPr>
            <w:tcW w:w="2493" w:type="dxa"/>
          </w:tcPr>
          <w:p w14:paraId="34E1BBA9" w14:textId="77777777" w:rsidR="00C055DC" w:rsidRDefault="00000000">
            <w:r>
              <w:lastRenderedPageBreak/>
              <w:t>Research</w:t>
            </w:r>
          </w:p>
        </w:tc>
        <w:tc>
          <w:tcPr>
            <w:tcW w:w="2493" w:type="dxa"/>
          </w:tcPr>
          <w:p w14:paraId="52E90FDF" w14:textId="77777777" w:rsidR="00C055DC" w:rsidRDefault="00000000">
            <w:r>
              <w:t>2</w:t>
            </w:r>
          </w:p>
        </w:tc>
        <w:tc>
          <w:tcPr>
            <w:tcW w:w="2493" w:type="dxa"/>
          </w:tcPr>
          <w:p w14:paraId="5212B0CF" w14:textId="77777777" w:rsidR="00C055DC" w:rsidRDefault="00000000">
            <w:r>
              <w:t>5 000</w:t>
            </w:r>
          </w:p>
        </w:tc>
        <w:tc>
          <w:tcPr>
            <w:tcW w:w="2493" w:type="dxa"/>
          </w:tcPr>
          <w:p w14:paraId="3215C406" w14:textId="77777777" w:rsidR="00C055DC" w:rsidRDefault="00000000">
            <w:r>
              <w:t>10 000</w:t>
            </w:r>
          </w:p>
        </w:tc>
      </w:tr>
      <w:tr w:rsidR="00C055DC" w14:paraId="23740985" w14:textId="77777777">
        <w:trPr>
          <w:jc w:val="center"/>
        </w:trPr>
        <w:tc>
          <w:tcPr>
            <w:tcW w:w="2493" w:type="dxa"/>
          </w:tcPr>
          <w:p w14:paraId="1AD5AFCD" w14:textId="77777777" w:rsidR="00C055DC" w:rsidRDefault="00000000">
            <w:r>
              <w:t>Итого</w:t>
            </w:r>
          </w:p>
        </w:tc>
        <w:tc>
          <w:tcPr>
            <w:tcW w:w="2493" w:type="dxa"/>
          </w:tcPr>
          <w:p w14:paraId="12C608FE" w14:textId="77777777" w:rsidR="00C055DC" w:rsidRDefault="00000000">
            <w:r>
              <w:t>32</w:t>
            </w:r>
          </w:p>
        </w:tc>
        <w:tc>
          <w:tcPr>
            <w:tcW w:w="2493" w:type="dxa"/>
          </w:tcPr>
          <w:p w14:paraId="5253B09E" w14:textId="77777777" w:rsidR="00C055DC" w:rsidRDefault="00000000">
            <w:r>
              <w:t>—</w:t>
            </w:r>
          </w:p>
        </w:tc>
        <w:tc>
          <w:tcPr>
            <w:tcW w:w="2493" w:type="dxa"/>
          </w:tcPr>
          <w:p w14:paraId="6FAB8E03" w14:textId="77777777" w:rsidR="00C055DC" w:rsidRDefault="00000000">
            <w:r>
              <w:t>173 500</w:t>
            </w:r>
          </w:p>
        </w:tc>
      </w:tr>
    </w:tbl>
    <w:p w14:paraId="359DF3AE" w14:textId="77777777" w:rsidR="00C055DC" w:rsidRPr="001D51D1" w:rsidRDefault="00000000">
      <w:pPr>
        <w:pStyle w:val="aff8"/>
        <w:rPr>
          <w:lang w:val="ru-RU"/>
        </w:rPr>
      </w:pPr>
      <w:r w:rsidRPr="001D51D1">
        <w:rPr>
          <w:lang w:val="ru-RU"/>
        </w:rPr>
        <w:t>Показатели экономической эффективности рассчитаны в двух вариантах. Полный учёт затрат включает альтернативные издержки времени разработчика; денежный вариант учитывает только реальные оттоки денежных средств с учётом обязательных платежей в бюджет. Двойная оценка методически обоснована и принята в инвестиционном анализе для проектов, где время разработчика</w:t>
      </w:r>
      <w:r>
        <w:t> </w:t>
      </w:r>
      <w:r w:rsidRPr="001D51D1">
        <w:rPr>
          <w:lang w:val="ru-RU"/>
        </w:rPr>
        <w:t>— это упущенная выгода, а не реальная статья расходов. Чистая приведённая стоимость (</w:t>
      </w:r>
      <w:r>
        <w:t>Net</w:t>
      </w:r>
      <w:r w:rsidRPr="001D51D1">
        <w:rPr>
          <w:lang w:val="ru-RU"/>
        </w:rPr>
        <w:t xml:space="preserve"> </w:t>
      </w:r>
      <w:r>
        <w:t>Present</w:t>
      </w:r>
      <w:r w:rsidRPr="001D51D1">
        <w:rPr>
          <w:lang w:val="ru-RU"/>
        </w:rPr>
        <w:t xml:space="preserve"> </w:t>
      </w:r>
      <w:r>
        <w:t>Value</w:t>
      </w:r>
      <w:r w:rsidRPr="001D51D1">
        <w:rPr>
          <w:lang w:val="ru-RU"/>
        </w:rPr>
        <w:t xml:space="preserve">, </w:t>
      </w:r>
      <w:r>
        <w:t>NPV</w:t>
      </w:r>
      <w:r w:rsidRPr="001D51D1">
        <w:rPr>
          <w:lang w:val="ru-RU"/>
        </w:rPr>
        <w:t xml:space="preserve">) рассчитана дисконтированием помесячных денежных потоков по ставке 21 % годовых (ключевая ставка Банка России 14,5 % после решения совета директоров 24 апреля 2026 года плюс премия за риск 6,5 % для </w:t>
      </w:r>
      <w:r>
        <w:t>SaaS</w:t>
      </w:r>
      <w:r w:rsidRPr="001D51D1">
        <w:rPr>
          <w:lang w:val="ru-RU"/>
        </w:rPr>
        <w:t xml:space="preserve">-проекта </w:t>
      </w:r>
      <w:proofErr w:type="gramStart"/>
      <w:r w:rsidRPr="001D51D1">
        <w:rPr>
          <w:lang w:val="ru-RU"/>
        </w:rPr>
        <w:t>на стадии</w:t>
      </w:r>
      <w:proofErr w:type="gramEnd"/>
      <w:r w:rsidRPr="001D51D1">
        <w:rPr>
          <w:lang w:val="ru-RU"/>
        </w:rPr>
        <w:t xml:space="preserve"> работающего </w:t>
      </w:r>
      <w:r>
        <w:t>MVP</w:t>
      </w:r>
      <w:r w:rsidRPr="001D51D1">
        <w:rPr>
          <w:lang w:val="ru-RU"/>
        </w:rPr>
        <w:t>). Срок окупаемости (</w:t>
      </w:r>
      <w:r>
        <w:t>Payback</w:t>
      </w:r>
      <w:r w:rsidRPr="001D51D1">
        <w:rPr>
          <w:lang w:val="ru-RU"/>
        </w:rPr>
        <w:t xml:space="preserve"> </w:t>
      </w:r>
      <w:r>
        <w:t>Period</w:t>
      </w:r>
      <w:r w:rsidRPr="001D51D1">
        <w:rPr>
          <w:lang w:val="ru-RU"/>
        </w:rPr>
        <w:t xml:space="preserve">, </w:t>
      </w:r>
      <w:r>
        <w:t>PP</w:t>
      </w:r>
      <w:r w:rsidRPr="001D51D1">
        <w:rPr>
          <w:lang w:val="ru-RU"/>
        </w:rPr>
        <w:t>) и его дисконтированный аналог (</w:t>
      </w:r>
      <w:r>
        <w:t>Discounted</w:t>
      </w:r>
      <w:r w:rsidRPr="001D51D1">
        <w:rPr>
          <w:lang w:val="ru-RU"/>
        </w:rPr>
        <w:t xml:space="preserve"> </w:t>
      </w:r>
      <w:r>
        <w:t>Payback</w:t>
      </w:r>
      <w:r w:rsidRPr="001D51D1">
        <w:rPr>
          <w:lang w:val="ru-RU"/>
        </w:rPr>
        <w:t xml:space="preserve"> </w:t>
      </w:r>
      <w:r>
        <w:t>Period</w:t>
      </w:r>
      <w:r w:rsidRPr="001D51D1">
        <w:rPr>
          <w:lang w:val="ru-RU"/>
        </w:rPr>
        <w:t xml:space="preserve">, </w:t>
      </w:r>
      <w:r>
        <w:t>DPP</w:t>
      </w:r>
      <w:r w:rsidRPr="001D51D1">
        <w:rPr>
          <w:lang w:val="ru-RU"/>
        </w:rPr>
        <w:t xml:space="preserve">) показывают, через сколько месяцев накопленный денежный поток покрывает инвестиции. </w:t>
      </w:r>
      <w:r>
        <w:t>Profitability</w:t>
      </w:r>
      <w:r w:rsidRPr="001D51D1">
        <w:rPr>
          <w:lang w:val="ru-RU"/>
        </w:rPr>
        <w:t xml:space="preserve"> </w:t>
      </w:r>
      <w:r>
        <w:t>Index</w:t>
      </w:r>
      <w:r w:rsidRPr="001D51D1">
        <w:rPr>
          <w:lang w:val="ru-RU"/>
        </w:rPr>
        <w:t xml:space="preserve"> (</w:t>
      </w:r>
      <w:r>
        <w:t>PI</w:t>
      </w:r>
      <w:r w:rsidRPr="001D51D1">
        <w:rPr>
          <w:lang w:val="ru-RU"/>
        </w:rPr>
        <w:t>)</w:t>
      </w:r>
      <w:r>
        <w:t> </w:t>
      </w:r>
      <w:r w:rsidRPr="001D51D1">
        <w:rPr>
          <w:lang w:val="ru-RU"/>
        </w:rPr>
        <w:t xml:space="preserve">— отношение приведённой суммы чистых положительных потоков к приведённой сумме инвестиций; </w:t>
      </w:r>
      <w:r>
        <w:t>PI</w:t>
      </w:r>
      <w:r w:rsidRPr="001D51D1">
        <w:rPr>
          <w:lang w:val="ru-RU"/>
        </w:rPr>
        <w:t xml:space="preserve"> &gt; 1 эквивалентен </w:t>
      </w:r>
      <w:r>
        <w:t>NPV</w:t>
      </w:r>
      <w:r w:rsidRPr="001D51D1">
        <w:rPr>
          <w:lang w:val="ru-RU"/>
        </w:rPr>
        <w:t xml:space="preserve"> &gt; 0.</w:t>
      </w:r>
    </w:p>
    <w:p w14:paraId="079A352D" w14:textId="77777777" w:rsidR="00C055DC" w:rsidRPr="001D51D1" w:rsidRDefault="00000000">
      <w:pPr>
        <w:pStyle w:val="aff8"/>
        <w:rPr>
          <w:lang w:val="ru-RU"/>
        </w:rPr>
      </w:pPr>
      <w:r w:rsidRPr="001D51D1">
        <w:rPr>
          <w:lang w:val="ru-RU"/>
        </w:rPr>
        <w:t>Анализ риска проведён двумя методами</w:t>
      </w:r>
      <w:r>
        <w:t> </w:t>
      </w:r>
      <w:r w:rsidRPr="001D51D1">
        <w:rPr>
          <w:lang w:val="ru-RU"/>
        </w:rPr>
        <w:t xml:space="preserve">— сценарным (трёхточечная оценка) и стохастическим. Сценарный анализ строит три варианта по ключевому параметру уровня проникновения системы на рынок: пессимистичный (двукратное снижение проникновения и ежемесячный отток подписчиков 5 %), реалистичный (базовые допущения) и оптимистичный (полуторакратное превышение проникновения). В дополнение к сценарному анализу выполнена имитационная модель методом Монте-Карло на десяти тысячах итераций со случайным распределением проникновения (треугольное распределение), оттока подписчиков (бета-распределение с модой около пяти процентов в месяц) и стоимости хостинга (треугольное распределение с вершинами сто пятьдесят, двести и тысяча рублей в месяц). Имитационная модель написана </w:t>
      </w:r>
      <w:proofErr w:type="spellStart"/>
      <w:r w:rsidRPr="001D51D1">
        <w:rPr>
          <w:lang w:val="ru-RU"/>
        </w:rPr>
        <w:t>программно</w:t>
      </w:r>
      <w:proofErr w:type="spellEnd"/>
      <w:r w:rsidRPr="001D51D1">
        <w:rPr>
          <w:lang w:val="ru-RU"/>
        </w:rPr>
        <w:t xml:space="preserve"> с фиксированным начальным значением генератора случайных чисел, что </w:t>
      </w:r>
      <w:r w:rsidRPr="001D51D1">
        <w:rPr>
          <w:lang w:val="ru-RU"/>
        </w:rPr>
        <w:lastRenderedPageBreak/>
        <w:t>гарантирует воспроизводимость результата; параметры распределений и формулы расчёта изложены в Приложении А. Сводные показатели приведены в таблице 9.</w:t>
      </w:r>
    </w:p>
    <w:p w14:paraId="41F6C674" w14:textId="77777777" w:rsidR="00C055DC" w:rsidRPr="001D51D1" w:rsidRDefault="00000000">
      <w:pPr>
        <w:pStyle w:val="aff8"/>
        <w:ind w:firstLine="0"/>
        <w:jc w:val="left"/>
        <w:rPr>
          <w:lang w:val="ru-RU"/>
        </w:rPr>
      </w:pPr>
      <w:r w:rsidRPr="001D51D1">
        <w:rPr>
          <w:lang w:val="ru-RU"/>
        </w:rPr>
        <w:t>Таблица 9</w:t>
      </w:r>
      <w:r>
        <w:t> </w:t>
      </w:r>
      <w:r w:rsidRPr="001D51D1">
        <w:rPr>
          <w:lang w:val="ru-RU"/>
        </w:rPr>
        <w:t xml:space="preserve">— Показатели экономической эффективности (горизонт 24 </w:t>
      </w:r>
      <w:proofErr w:type="spellStart"/>
      <w:r w:rsidRPr="001D51D1">
        <w:rPr>
          <w:lang w:val="ru-RU"/>
        </w:rPr>
        <w:t>мес</w:t>
      </w:r>
      <w:proofErr w:type="spellEnd"/>
      <w:r w:rsidRPr="001D51D1">
        <w:rPr>
          <w:lang w:val="ru-RU"/>
        </w:rPr>
        <w:t>, ставка 21 %)</w:t>
      </w:r>
    </w:p>
    <w:tbl>
      <w:tblPr>
        <w:tblStyle w:val="aff0"/>
        <w:tblW w:w="0" w:type="auto"/>
        <w:jc w:val="center"/>
        <w:tblLook w:val="04A0" w:firstRow="1" w:lastRow="0" w:firstColumn="1" w:lastColumn="0" w:noHBand="0" w:noVBand="1"/>
      </w:tblPr>
      <w:tblGrid>
        <w:gridCol w:w="2342"/>
        <w:gridCol w:w="2125"/>
        <w:gridCol w:w="1882"/>
        <w:gridCol w:w="2061"/>
        <w:gridCol w:w="1778"/>
      </w:tblGrid>
      <w:tr w:rsidR="00C055DC" w:rsidRPr="001D51D1" w14:paraId="11119752" w14:textId="77777777">
        <w:trPr>
          <w:jc w:val="center"/>
        </w:trPr>
        <w:tc>
          <w:tcPr>
            <w:tcW w:w="1994" w:type="dxa"/>
          </w:tcPr>
          <w:p w14:paraId="33283871" w14:textId="77777777" w:rsidR="00C055DC" w:rsidRDefault="00000000">
            <w:pPr>
              <w:jc w:val="center"/>
            </w:pPr>
            <w:proofErr w:type="spellStart"/>
            <w:r>
              <w:rPr>
                <w:b/>
              </w:rPr>
              <w:t>Показатель</w:t>
            </w:r>
            <w:proofErr w:type="spellEnd"/>
          </w:p>
        </w:tc>
        <w:tc>
          <w:tcPr>
            <w:tcW w:w="1994" w:type="dxa"/>
          </w:tcPr>
          <w:p w14:paraId="290A1AE6" w14:textId="77777777" w:rsidR="00C055DC" w:rsidRDefault="00000000">
            <w:pPr>
              <w:jc w:val="center"/>
            </w:pPr>
            <w:r>
              <w:rPr>
                <w:b/>
              </w:rPr>
              <w:t>Пессимистичный</w:t>
            </w:r>
          </w:p>
        </w:tc>
        <w:tc>
          <w:tcPr>
            <w:tcW w:w="1994" w:type="dxa"/>
          </w:tcPr>
          <w:p w14:paraId="03B6A6DA" w14:textId="77777777" w:rsidR="00C055DC" w:rsidRDefault="00000000">
            <w:pPr>
              <w:jc w:val="center"/>
            </w:pPr>
            <w:r>
              <w:rPr>
                <w:b/>
              </w:rPr>
              <w:t>Реалистичный</w:t>
            </w:r>
          </w:p>
        </w:tc>
        <w:tc>
          <w:tcPr>
            <w:tcW w:w="1994" w:type="dxa"/>
          </w:tcPr>
          <w:p w14:paraId="112B9CA4" w14:textId="77777777" w:rsidR="00C055DC" w:rsidRDefault="00000000">
            <w:pPr>
              <w:jc w:val="center"/>
            </w:pPr>
            <w:r>
              <w:rPr>
                <w:b/>
              </w:rPr>
              <w:t>Оптимистичный</w:t>
            </w:r>
          </w:p>
        </w:tc>
        <w:tc>
          <w:tcPr>
            <w:tcW w:w="1994" w:type="dxa"/>
          </w:tcPr>
          <w:p w14:paraId="5124EFD5" w14:textId="77777777" w:rsidR="00C055DC" w:rsidRPr="001D51D1" w:rsidRDefault="00000000">
            <w:pPr>
              <w:jc w:val="center"/>
              <w:rPr>
                <w:lang w:val="ru-RU"/>
              </w:rPr>
            </w:pPr>
            <w:r w:rsidRPr="001D51D1">
              <w:rPr>
                <w:b/>
                <w:lang w:val="ru-RU"/>
              </w:rPr>
              <w:t>Монте-Карло (</w:t>
            </w:r>
            <w:r>
              <w:rPr>
                <w:b/>
              </w:rPr>
              <w:t>P</w:t>
            </w:r>
            <w:r w:rsidRPr="001D51D1">
              <w:rPr>
                <w:b/>
                <w:lang w:val="ru-RU"/>
              </w:rPr>
              <w:t>10/</w:t>
            </w:r>
            <w:r>
              <w:rPr>
                <w:b/>
              </w:rPr>
              <w:t>P</w:t>
            </w:r>
            <w:r w:rsidRPr="001D51D1">
              <w:rPr>
                <w:b/>
                <w:lang w:val="ru-RU"/>
              </w:rPr>
              <w:t>50/</w:t>
            </w:r>
            <w:r>
              <w:rPr>
                <w:b/>
              </w:rPr>
              <w:t>P</w:t>
            </w:r>
            <w:r w:rsidRPr="001D51D1">
              <w:rPr>
                <w:b/>
                <w:lang w:val="ru-RU"/>
              </w:rPr>
              <w:t>90)</w:t>
            </w:r>
          </w:p>
        </w:tc>
      </w:tr>
      <w:tr w:rsidR="00C055DC" w14:paraId="15A3B411" w14:textId="77777777">
        <w:trPr>
          <w:jc w:val="center"/>
        </w:trPr>
        <w:tc>
          <w:tcPr>
            <w:tcW w:w="1994" w:type="dxa"/>
          </w:tcPr>
          <w:p w14:paraId="6AE6EF91" w14:textId="77777777" w:rsidR="00C055DC" w:rsidRDefault="00000000">
            <w:r>
              <w:t>MRR на 24-й месяц, ₽</w:t>
            </w:r>
          </w:p>
        </w:tc>
        <w:tc>
          <w:tcPr>
            <w:tcW w:w="1994" w:type="dxa"/>
          </w:tcPr>
          <w:p w14:paraId="38817228" w14:textId="77777777" w:rsidR="00C055DC" w:rsidRDefault="00000000">
            <w:r>
              <w:t>86 700</w:t>
            </w:r>
          </w:p>
        </w:tc>
        <w:tc>
          <w:tcPr>
            <w:tcW w:w="1994" w:type="dxa"/>
          </w:tcPr>
          <w:p w14:paraId="59053256" w14:textId="77777777" w:rsidR="00C055DC" w:rsidRDefault="00000000">
            <w:r>
              <w:t>173 500</w:t>
            </w:r>
          </w:p>
        </w:tc>
        <w:tc>
          <w:tcPr>
            <w:tcW w:w="1994" w:type="dxa"/>
          </w:tcPr>
          <w:p w14:paraId="3768E3DC" w14:textId="77777777" w:rsidR="00C055DC" w:rsidRDefault="00000000">
            <w:r>
              <w:t>260 200</w:t>
            </w:r>
          </w:p>
        </w:tc>
        <w:tc>
          <w:tcPr>
            <w:tcW w:w="1994" w:type="dxa"/>
          </w:tcPr>
          <w:p w14:paraId="4DFA47DC" w14:textId="77777777" w:rsidR="00C055DC" w:rsidRDefault="00000000">
            <w:r>
              <w:t>—</w:t>
            </w:r>
          </w:p>
        </w:tc>
      </w:tr>
      <w:tr w:rsidR="00C055DC" w14:paraId="13B5F725" w14:textId="77777777">
        <w:trPr>
          <w:jc w:val="center"/>
        </w:trPr>
        <w:tc>
          <w:tcPr>
            <w:tcW w:w="1994" w:type="dxa"/>
          </w:tcPr>
          <w:p w14:paraId="443FAE4B" w14:textId="77777777" w:rsidR="00C055DC" w:rsidRDefault="00000000">
            <w:r>
              <w:t>Совокупная выручка, ₽</w:t>
            </w:r>
          </w:p>
        </w:tc>
        <w:tc>
          <w:tcPr>
            <w:tcW w:w="1994" w:type="dxa"/>
          </w:tcPr>
          <w:p w14:paraId="5A0E3CF9" w14:textId="77777777" w:rsidR="00C055DC" w:rsidRDefault="00000000">
            <w:r>
              <w:t>664 200</w:t>
            </w:r>
          </w:p>
        </w:tc>
        <w:tc>
          <w:tcPr>
            <w:tcW w:w="1994" w:type="dxa"/>
          </w:tcPr>
          <w:p w14:paraId="6F461277" w14:textId="77777777" w:rsidR="00C055DC" w:rsidRDefault="00000000">
            <w:r>
              <w:t>1 836 000</w:t>
            </w:r>
          </w:p>
        </w:tc>
        <w:tc>
          <w:tcPr>
            <w:tcW w:w="1994" w:type="dxa"/>
          </w:tcPr>
          <w:p w14:paraId="6E3F62A7" w14:textId="77777777" w:rsidR="00C055DC" w:rsidRDefault="00000000">
            <w:r>
              <w:t>3 026 700</w:t>
            </w:r>
          </w:p>
        </w:tc>
        <w:tc>
          <w:tcPr>
            <w:tcW w:w="1994" w:type="dxa"/>
          </w:tcPr>
          <w:p w14:paraId="10B89197" w14:textId="77777777" w:rsidR="00C055DC" w:rsidRDefault="00000000">
            <w:r>
              <w:t>—</w:t>
            </w:r>
          </w:p>
        </w:tc>
      </w:tr>
      <w:tr w:rsidR="00C055DC" w14:paraId="03D1248B" w14:textId="77777777">
        <w:trPr>
          <w:jc w:val="center"/>
        </w:trPr>
        <w:tc>
          <w:tcPr>
            <w:tcW w:w="1994" w:type="dxa"/>
          </w:tcPr>
          <w:p w14:paraId="46D6FD24" w14:textId="77777777" w:rsidR="00C055DC" w:rsidRPr="001D51D1" w:rsidRDefault="00000000">
            <w:pPr>
              <w:rPr>
                <w:lang w:val="ru-RU"/>
              </w:rPr>
            </w:pPr>
            <w:r>
              <w:t>NPV</w:t>
            </w:r>
            <w:r w:rsidRPr="001D51D1">
              <w:rPr>
                <w:lang w:val="ru-RU"/>
              </w:rPr>
              <w:t xml:space="preserve"> полный (с альт. издержками), ₽</w:t>
            </w:r>
          </w:p>
        </w:tc>
        <w:tc>
          <w:tcPr>
            <w:tcW w:w="1994" w:type="dxa"/>
          </w:tcPr>
          <w:p w14:paraId="40BA187B" w14:textId="77777777" w:rsidR="00C055DC" w:rsidRDefault="00000000">
            <w:r>
              <w:t>106 120</w:t>
            </w:r>
          </w:p>
        </w:tc>
        <w:tc>
          <w:tcPr>
            <w:tcW w:w="1994" w:type="dxa"/>
          </w:tcPr>
          <w:p w14:paraId="3E4A0EAF" w14:textId="77777777" w:rsidR="00C055DC" w:rsidRDefault="00000000">
            <w:r>
              <w:t>1 073 857</w:t>
            </w:r>
          </w:p>
        </w:tc>
        <w:tc>
          <w:tcPr>
            <w:tcW w:w="1994" w:type="dxa"/>
          </w:tcPr>
          <w:p w14:paraId="3A222DE9" w14:textId="77777777" w:rsidR="00C055DC" w:rsidRDefault="00000000">
            <w:r>
              <w:t>1 735 444</w:t>
            </w:r>
          </w:p>
        </w:tc>
        <w:tc>
          <w:tcPr>
            <w:tcW w:w="1994" w:type="dxa"/>
          </w:tcPr>
          <w:p w14:paraId="4C48116B" w14:textId="77777777" w:rsidR="00C055DC" w:rsidRDefault="00000000">
            <w:r>
              <w:t>-77 990 / 239 593 / 718 228</w:t>
            </w:r>
          </w:p>
        </w:tc>
      </w:tr>
      <w:tr w:rsidR="00C055DC" w14:paraId="42181BF5" w14:textId="77777777">
        <w:trPr>
          <w:jc w:val="center"/>
        </w:trPr>
        <w:tc>
          <w:tcPr>
            <w:tcW w:w="1994" w:type="dxa"/>
          </w:tcPr>
          <w:p w14:paraId="0973A6D7" w14:textId="77777777" w:rsidR="00C055DC" w:rsidRDefault="00000000">
            <w:r>
              <w:t>NPV денежный, ₽</w:t>
            </w:r>
          </w:p>
        </w:tc>
        <w:tc>
          <w:tcPr>
            <w:tcW w:w="1994" w:type="dxa"/>
          </w:tcPr>
          <w:p w14:paraId="34D43E61" w14:textId="77777777" w:rsidR="00C055DC" w:rsidRDefault="00000000">
            <w:r>
              <w:t>250 120</w:t>
            </w:r>
          </w:p>
        </w:tc>
        <w:tc>
          <w:tcPr>
            <w:tcW w:w="1994" w:type="dxa"/>
          </w:tcPr>
          <w:p w14:paraId="4D69D286" w14:textId="77777777" w:rsidR="00C055DC" w:rsidRDefault="00000000">
            <w:r>
              <w:t>1 217 857</w:t>
            </w:r>
          </w:p>
        </w:tc>
        <w:tc>
          <w:tcPr>
            <w:tcW w:w="1994" w:type="dxa"/>
          </w:tcPr>
          <w:p w14:paraId="6FBE3CDD" w14:textId="77777777" w:rsidR="00C055DC" w:rsidRDefault="00000000">
            <w:r>
              <w:t>1 879 444</w:t>
            </w:r>
          </w:p>
        </w:tc>
        <w:tc>
          <w:tcPr>
            <w:tcW w:w="1994" w:type="dxa"/>
          </w:tcPr>
          <w:p w14:paraId="7031D07C" w14:textId="77777777" w:rsidR="00C055DC" w:rsidRDefault="00000000">
            <w:r>
              <w:t>66 010 / 383 593 / 862 228</w:t>
            </w:r>
          </w:p>
        </w:tc>
      </w:tr>
      <w:tr w:rsidR="00C055DC" w14:paraId="430BDB40" w14:textId="77777777">
        <w:trPr>
          <w:jc w:val="center"/>
        </w:trPr>
        <w:tc>
          <w:tcPr>
            <w:tcW w:w="1994" w:type="dxa"/>
          </w:tcPr>
          <w:p w14:paraId="31F56A09" w14:textId="77777777" w:rsidR="00C055DC" w:rsidRDefault="00000000">
            <w:r>
              <w:t>Profitability Index (полный, скорректированный)</w:t>
            </w:r>
          </w:p>
        </w:tc>
        <w:tc>
          <w:tcPr>
            <w:tcW w:w="1994" w:type="dxa"/>
          </w:tcPr>
          <w:p w14:paraId="2EF1A18E" w14:textId="77777777" w:rsidR="00C055DC" w:rsidRDefault="00000000">
            <w:r>
              <w:t>1,4</w:t>
            </w:r>
          </w:p>
        </w:tc>
        <w:tc>
          <w:tcPr>
            <w:tcW w:w="1994" w:type="dxa"/>
          </w:tcPr>
          <w:p w14:paraId="06CF869A" w14:textId="77777777" w:rsidR="00C055DC" w:rsidRDefault="00000000">
            <w:r>
              <w:t>4,3</w:t>
            </w:r>
          </w:p>
        </w:tc>
        <w:tc>
          <w:tcPr>
            <w:tcW w:w="1994" w:type="dxa"/>
          </w:tcPr>
          <w:p w14:paraId="626B7665" w14:textId="77777777" w:rsidR="00C055DC" w:rsidRDefault="00000000">
            <w:r>
              <w:t>6,2</w:t>
            </w:r>
          </w:p>
        </w:tc>
        <w:tc>
          <w:tcPr>
            <w:tcW w:w="1994" w:type="dxa"/>
          </w:tcPr>
          <w:p w14:paraId="4FA9E039" w14:textId="77777777" w:rsidR="00C055DC" w:rsidRDefault="00000000">
            <w:r>
              <w:t>—</w:t>
            </w:r>
          </w:p>
        </w:tc>
      </w:tr>
      <w:tr w:rsidR="00C055DC" w14:paraId="21F668B8" w14:textId="77777777">
        <w:trPr>
          <w:jc w:val="center"/>
        </w:trPr>
        <w:tc>
          <w:tcPr>
            <w:tcW w:w="1994" w:type="dxa"/>
          </w:tcPr>
          <w:p w14:paraId="38E6F959" w14:textId="77777777" w:rsidR="00C055DC" w:rsidRDefault="00000000">
            <w:r>
              <w:t>PP полный, мес</w:t>
            </w:r>
          </w:p>
        </w:tc>
        <w:tc>
          <w:tcPr>
            <w:tcW w:w="1994" w:type="dxa"/>
          </w:tcPr>
          <w:p w14:paraId="0FF88FAB" w14:textId="77777777" w:rsidR="00C055DC" w:rsidRDefault="00000000">
            <w:r>
              <w:t>17</w:t>
            </w:r>
          </w:p>
        </w:tc>
        <w:tc>
          <w:tcPr>
            <w:tcW w:w="1994" w:type="dxa"/>
          </w:tcPr>
          <w:p w14:paraId="4DAC5FC6" w14:textId="77777777" w:rsidR="00C055DC" w:rsidRDefault="00000000">
            <w:r>
              <w:t>11</w:t>
            </w:r>
          </w:p>
        </w:tc>
        <w:tc>
          <w:tcPr>
            <w:tcW w:w="1994" w:type="dxa"/>
          </w:tcPr>
          <w:p w14:paraId="68E301CC" w14:textId="77777777" w:rsidR="00C055DC" w:rsidRDefault="00000000">
            <w:r>
              <w:t>9</w:t>
            </w:r>
          </w:p>
        </w:tc>
        <w:tc>
          <w:tcPr>
            <w:tcW w:w="1994" w:type="dxa"/>
          </w:tcPr>
          <w:p w14:paraId="67C8EB43" w14:textId="77777777" w:rsidR="00C055DC" w:rsidRDefault="00000000">
            <w:r>
              <w:t>—</w:t>
            </w:r>
          </w:p>
        </w:tc>
      </w:tr>
      <w:tr w:rsidR="00C055DC" w14:paraId="01F70520" w14:textId="77777777">
        <w:trPr>
          <w:jc w:val="center"/>
        </w:trPr>
        <w:tc>
          <w:tcPr>
            <w:tcW w:w="1994" w:type="dxa"/>
          </w:tcPr>
          <w:p w14:paraId="051C2C98" w14:textId="77777777" w:rsidR="00C055DC" w:rsidRDefault="00000000">
            <w:r>
              <w:t>DPP полный, мес</w:t>
            </w:r>
          </w:p>
        </w:tc>
        <w:tc>
          <w:tcPr>
            <w:tcW w:w="1994" w:type="dxa"/>
          </w:tcPr>
          <w:p w14:paraId="24E77D37" w14:textId="77777777" w:rsidR="00C055DC" w:rsidRDefault="00000000">
            <w:r>
              <w:t>18</w:t>
            </w:r>
          </w:p>
        </w:tc>
        <w:tc>
          <w:tcPr>
            <w:tcW w:w="1994" w:type="dxa"/>
          </w:tcPr>
          <w:p w14:paraId="5FBB7115" w14:textId="77777777" w:rsidR="00C055DC" w:rsidRDefault="00000000">
            <w:r>
              <w:t>11</w:t>
            </w:r>
          </w:p>
        </w:tc>
        <w:tc>
          <w:tcPr>
            <w:tcW w:w="1994" w:type="dxa"/>
          </w:tcPr>
          <w:p w14:paraId="34EE251F" w14:textId="77777777" w:rsidR="00C055DC" w:rsidRDefault="00000000">
            <w:r>
              <w:t>10</w:t>
            </w:r>
          </w:p>
        </w:tc>
        <w:tc>
          <w:tcPr>
            <w:tcW w:w="1994" w:type="dxa"/>
          </w:tcPr>
          <w:p w14:paraId="2F12DEB8" w14:textId="77777777" w:rsidR="00C055DC" w:rsidRDefault="00000000">
            <w:r>
              <w:t>—</w:t>
            </w:r>
          </w:p>
        </w:tc>
      </w:tr>
      <w:tr w:rsidR="00C055DC" w14:paraId="3731ADD5" w14:textId="77777777">
        <w:trPr>
          <w:jc w:val="center"/>
        </w:trPr>
        <w:tc>
          <w:tcPr>
            <w:tcW w:w="1994" w:type="dxa"/>
          </w:tcPr>
          <w:p w14:paraId="7C8C4CA7" w14:textId="77777777" w:rsidR="00C055DC" w:rsidRDefault="00000000">
            <w:r>
              <w:t>DPP денежный, мес</w:t>
            </w:r>
          </w:p>
        </w:tc>
        <w:tc>
          <w:tcPr>
            <w:tcW w:w="1994" w:type="dxa"/>
          </w:tcPr>
          <w:p w14:paraId="2D658D12" w14:textId="77777777" w:rsidR="00C055DC" w:rsidRDefault="00000000">
            <w:r>
              <w:t>8</w:t>
            </w:r>
          </w:p>
        </w:tc>
        <w:tc>
          <w:tcPr>
            <w:tcW w:w="1994" w:type="dxa"/>
          </w:tcPr>
          <w:p w14:paraId="2BE1B366" w14:textId="77777777" w:rsidR="00C055DC" w:rsidRDefault="00000000">
            <w:r>
              <w:t>6</w:t>
            </w:r>
          </w:p>
        </w:tc>
        <w:tc>
          <w:tcPr>
            <w:tcW w:w="1994" w:type="dxa"/>
          </w:tcPr>
          <w:p w14:paraId="0CAC0AF4" w14:textId="77777777" w:rsidR="00C055DC" w:rsidRDefault="00000000">
            <w:r>
              <w:t>5</w:t>
            </w:r>
          </w:p>
        </w:tc>
        <w:tc>
          <w:tcPr>
            <w:tcW w:w="1994" w:type="dxa"/>
          </w:tcPr>
          <w:p w14:paraId="3F2CDD46" w14:textId="77777777" w:rsidR="00C055DC" w:rsidRDefault="00000000">
            <w:r>
              <w:t>—</w:t>
            </w:r>
          </w:p>
        </w:tc>
      </w:tr>
      <w:tr w:rsidR="00C055DC" w14:paraId="27689B04" w14:textId="77777777">
        <w:trPr>
          <w:jc w:val="center"/>
        </w:trPr>
        <w:tc>
          <w:tcPr>
            <w:tcW w:w="1994" w:type="dxa"/>
          </w:tcPr>
          <w:p w14:paraId="07E69156" w14:textId="77777777" w:rsidR="00C055DC" w:rsidRPr="001D51D1" w:rsidRDefault="00000000">
            <w:pPr>
              <w:rPr>
                <w:lang w:val="ru-RU"/>
              </w:rPr>
            </w:pPr>
            <w:r w:rsidRPr="001D51D1">
              <w:rPr>
                <w:lang w:val="ru-RU"/>
              </w:rPr>
              <w:t xml:space="preserve">Вероятность положительного </w:t>
            </w:r>
            <w:r>
              <w:t>NPV</w:t>
            </w:r>
            <w:r w:rsidRPr="001D51D1">
              <w:rPr>
                <w:lang w:val="ru-RU"/>
              </w:rPr>
              <w:t xml:space="preserve"> (полный вариант), %</w:t>
            </w:r>
          </w:p>
        </w:tc>
        <w:tc>
          <w:tcPr>
            <w:tcW w:w="1994" w:type="dxa"/>
          </w:tcPr>
          <w:p w14:paraId="33623243" w14:textId="77777777" w:rsidR="00C055DC" w:rsidRDefault="00000000">
            <w:r>
              <w:t>—</w:t>
            </w:r>
          </w:p>
        </w:tc>
        <w:tc>
          <w:tcPr>
            <w:tcW w:w="1994" w:type="dxa"/>
          </w:tcPr>
          <w:p w14:paraId="592EF9A6" w14:textId="77777777" w:rsidR="00C055DC" w:rsidRDefault="00000000">
            <w:r>
              <w:t>—</w:t>
            </w:r>
          </w:p>
        </w:tc>
        <w:tc>
          <w:tcPr>
            <w:tcW w:w="1994" w:type="dxa"/>
          </w:tcPr>
          <w:p w14:paraId="7A2C2FD1" w14:textId="77777777" w:rsidR="00C055DC" w:rsidRDefault="00000000">
            <w:r>
              <w:t>—</w:t>
            </w:r>
          </w:p>
        </w:tc>
        <w:tc>
          <w:tcPr>
            <w:tcW w:w="1994" w:type="dxa"/>
          </w:tcPr>
          <w:p w14:paraId="0C334EF4" w14:textId="77777777" w:rsidR="00C055DC" w:rsidRDefault="00000000">
            <w:r>
              <w:t>80,5</w:t>
            </w:r>
          </w:p>
        </w:tc>
      </w:tr>
      <w:tr w:rsidR="00C055DC" w14:paraId="441DC73B" w14:textId="77777777">
        <w:trPr>
          <w:jc w:val="center"/>
        </w:trPr>
        <w:tc>
          <w:tcPr>
            <w:tcW w:w="1994" w:type="dxa"/>
          </w:tcPr>
          <w:p w14:paraId="730FC104" w14:textId="77777777" w:rsidR="00C055DC" w:rsidRPr="001D51D1" w:rsidRDefault="00000000">
            <w:pPr>
              <w:rPr>
                <w:lang w:val="ru-RU"/>
              </w:rPr>
            </w:pPr>
            <w:r w:rsidRPr="001D51D1">
              <w:rPr>
                <w:lang w:val="ru-RU"/>
              </w:rPr>
              <w:t xml:space="preserve">Вероятность положительного </w:t>
            </w:r>
            <w:r>
              <w:t>NPV</w:t>
            </w:r>
            <w:r w:rsidRPr="001D51D1">
              <w:rPr>
                <w:lang w:val="ru-RU"/>
              </w:rPr>
              <w:t xml:space="preserve"> (денежный вариант), %</w:t>
            </w:r>
          </w:p>
        </w:tc>
        <w:tc>
          <w:tcPr>
            <w:tcW w:w="1994" w:type="dxa"/>
          </w:tcPr>
          <w:p w14:paraId="3E6CAB1E" w14:textId="77777777" w:rsidR="00C055DC" w:rsidRDefault="00000000">
            <w:r>
              <w:t>—</w:t>
            </w:r>
          </w:p>
        </w:tc>
        <w:tc>
          <w:tcPr>
            <w:tcW w:w="1994" w:type="dxa"/>
          </w:tcPr>
          <w:p w14:paraId="69ED70B1" w14:textId="77777777" w:rsidR="00C055DC" w:rsidRDefault="00000000">
            <w:r>
              <w:t>—</w:t>
            </w:r>
          </w:p>
        </w:tc>
        <w:tc>
          <w:tcPr>
            <w:tcW w:w="1994" w:type="dxa"/>
          </w:tcPr>
          <w:p w14:paraId="55092B7D" w14:textId="77777777" w:rsidR="00C055DC" w:rsidRDefault="00000000">
            <w:r>
              <w:t>—</w:t>
            </w:r>
          </w:p>
        </w:tc>
        <w:tc>
          <w:tcPr>
            <w:tcW w:w="1994" w:type="dxa"/>
          </w:tcPr>
          <w:p w14:paraId="5BD6378B" w14:textId="77777777" w:rsidR="00C055DC" w:rsidRDefault="00000000">
            <w:r>
              <w:t>96,4</w:t>
            </w:r>
          </w:p>
        </w:tc>
      </w:tr>
    </w:tbl>
    <w:p w14:paraId="45710650" w14:textId="77777777" w:rsidR="00C055DC" w:rsidRPr="001D51D1" w:rsidRDefault="00000000">
      <w:pPr>
        <w:pStyle w:val="aff8"/>
        <w:rPr>
          <w:lang w:val="ru-RU"/>
        </w:rPr>
      </w:pPr>
      <w:r w:rsidRPr="001D51D1">
        <w:rPr>
          <w:lang w:val="ru-RU"/>
        </w:rPr>
        <w:t xml:space="preserve">Анализ риска показывает асимметричную картину. В детерминистическом базовом сценарии </w:t>
      </w:r>
      <w:r>
        <w:t>NPV</w:t>
      </w:r>
      <w:r w:rsidRPr="001D51D1">
        <w:rPr>
          <w:lang w:val="ru-RU"/>
        </w:rPr>
        <w:t xml:space="preserve"> положителен в обоих вариантах (полный 1 074 тыс. ₽, денежный 1 218 тыс. ₽); дисконтированный срок окупаемости</w:t>
      </w:r>
      <w:r>
        <w:t> </w:t>
      </w:r>
      <w:r w:rsidRPr="001D51D1">
        <w:rPr>
          <w:lang w:val="ru-RU"/>
        </w:rPr>
        <w:t xml:space="preserve">— 11 месяцев с учётом альтернативных издержек и 6 месяцев по чистым денежным потокам. Пессимистичный сценарий моделирует двукратное падение проникновения и ежемесячный </w:t>
      </w:r>
      <w:r>
        <w:t>churn</w:t>
      </w:r>
      <w:r w:rsidRPr="001D51D1">
        <w:rPr>
          <w:lang w:val="ru-RU"/>
        </w:rPr>
        <w:t xml:space="preserve"> 5 %. Полный </w:t>
      </w:r>
      <w:r>
        <w:t>NPV</w:t>
      </w:r>
      <w:r w:rsidRPr="001D51D1">
        <w:rPr>
          <w:lang w:val="ru-RU"/>
        </w:rPr>
        <w:t xml:space="preserve"> в нём держится на положительной отметке 106 тыс. ₽, окупаемость растягивается до 18 месяцев; денежный вариант даёт стабильный </w:t>
      </w:r>
      <w:r>
        <w:t>NPV</w:t>
      </w:r>
      <w:r w:rsidRPr="001D51D1">
        <w:rPr>
          <w:lang w:val="ru-RU"/>
        </w:rPr>
        <w:t xml:space="preserve"> 250 тыс. ₽. Имитационная модель Монте-Карло переводит риск в число: вероятность положительного </w:t>
      </w:r>
      <w:r>
        <w:t>NPV </w:t>
      </w:r>
      <w:r w:rsidRPr="001D51D1">
        <w:rPr>
          <w:lang w:val="ru-RU"/>
        </w:rPr>
        <w:t xml:space="preserve">— 80,5 % в полном варианте, 96,4 % в денежном, стандартное отклонение около 300 тыс. ₽. С учётом альтернативных </w:t>
      </w:r>
      <w:r w:rsidRPr="001D51D1">
        <w:rPr>
          <w:lang w:val="ru-RU"/>
        </w:rPr>
        <w:lastRenderedPageBreak/>
        <w:t>издержек времени проект имеет около 20 % шанс не окупиться за 24 месяца</w:t>
      </w:r>
      <w:r>
        <w:t> </w:t>
      </w:r>
      <w:r w:rsidRPr="001D51D1">
        <w:rPr>
          <w:lang w:val="ru-RU"/>
        </w:rPr>
        <w:t>— в сценариях с одновременным падением подписной базы и оттоком клиентов. Для реальных денежных вложений (30 тыс. ₽ на оформление ИП) вероятность убытка</w:t>
      </w:r>
      <w:r>
        <w:t> </w:t>
      </w:r>
      <w:r w:rsidRPr="001D51D1">
        <w:rPr>
          <w:lang w:val="ru-RU"/>
        </w:rPr>
        <w:t>— около 4 %. Запуск рекомендован с приоритетом на ранний пилот с региональной администрацией</w:t>
      </w:r>
      <w:r>
        <w:t> </w:t>
      </w:r>
      <w:r w:rsidRPr="001D51D1">
        <w:rPr>
          <w:lang w:val="ru-RU"/>
        </w:rPr>
        <w:t xml:space="preserve">— так снимается главный фактор неопределённости. Полный документ ТЭО с помесячным расчётом, диаграммой </w:t>
      </w:r>
      <w:proofErr w:type="spellStart"/>
      <w:r w:rsidRPr="001D51D1">
        <w:rPr>
          <w:lang w:val="ru-RU"/>
        </w:rPr>
        <w:t>Ганта</w:t>
      </w:r>
      <w:proofErr w:type="spellEnd"/>
      <w:r w:rsidRPr="001D51D1">
        <w:rPr>
          <w:lang w:val="ru-RU"/>
        </w:rPr>
        <w:t xml:space="preserve">, гистограммой распределения </w:t>
      </w:r>
      <w:r>
        <w:t>NPV</w:t>
      </w:r>
      <w:r w:rsidRPr="001D51D1">
        <w:rPr>
          <w:lang w:val="ru-RU"/>
        </w:rPr>
        <w:t xml:space="preserve"> из Монте-Карло и анализом чувствительности приведён в Приложении А.</w:t>
      </w:r>
    </w:p>
    <w:p w14:paraId="1C0C09C6" w14:textId="77777777" w:rsidR="00C055DC" w:rsidRPr="001D51D1" w:rsidRDefault="00000000">
      <w:pPr>
        <w:pStyle w:val="affb"/>
        <w:rPr>
          <w:lang w:val="ru-RU"/>
        </w:rPr>
      </w:pPr>
      <w:r w:rsidRPr="001D51D1">
        <w:rPr>
          <w:lang w:val="ru-RU"/>
        </w:rPr>
        <w:t>Выводы по главе</w:t>
      </w:r>
    </w:p>
    <w:p w14:paraId="14DFBB30" w14:textId="77777777" w:rsidR="00C055DC" w:rsidRPr="001D51D1" w:rsidRDefault="00000000">
      <w:pPr>
        <w:pStyle w:val="aff8"/>
        <w:rPr>
          <w:lang w:val="ru-RU"/>
        </w:rPr>
      </w:pPr>
      <w:r w:rsidRPr="001D51D1">
        <w:rPr>
          <w:lang w:val="ru-RU"/>
        </w:rPr>
        <w:t>В ходе практики разработана информационно-аналитическая система мониторинга рынка средств размещения Иркутской области. Принята клиент-серверная архитектура с модульным серверным ядром и реляционной базой данных, что закрывает полный цикл сбора, хранения и анализа данных из агрегатора средств размещения, восьми порталов событий региона, открытого географического сервиса и сервиса прогнозной погоды. Ансамблевый модуль прогнозирования объединяет три модели различной природы</w:t>
      </w:r>
      <w:r>
        <w:t> </w:t>
      </w:r>
      <w:r w:rsidRPr="001D51D1">
        <w:rPr>
          <w:lang w:val="ru-RU"/>
        </w:rPr>
        <w:t xml:space="preserve">— </w:t>
      </w:r>
      <w:r>
        <w:t>Prophet</w:t>
      </w:r>
      <w:r w:rsidRPr="001D51D1">
        <w:rPr>
          <w:lang w:val="ru-RU"/>
        </w:rPr>
        <w:t xml:space="preserve">, </w:t>
      </w:r>
      <w:proofErr w:type="spellStart"/>
      <w:r>
        <w:t>NeuralProphet</w:t>
      </w:r>
      <w:proofErr w:type="spellEnd"/>
      <w:r w:rsidRPr="001D51D1">
        <w:rPr>
          <w:lang w:val="ru-RU"/>
        </w:rPr>
        <w:t xml:space="preserve"> и </w:t>
      </w:r>
      <w:proofErr w:type="spellStart"/>
      <w:r>
        <w:t>XGBoost</w:t>
      </w:r>
      <w:proofErr w:type="spellEnd"/>
      <w:r>
        <w:t> </w:t>
      </w:r>
      <w:r w:rsidRPr="001D51D1">
        <w:rPr>
          <w:lang w:val="ru-RU"/>
        </w:rPr>
        <w:t>— с адаптивными весами по обратной величине среднеквадратичной ошибки; параллельное выполнение моделей сокращает время отклика до примерно двух секунд. Расчёт метрик управления доходностью вынесен в специализированную группу маршрутов программного интерфейса; интеллектуальный агент оснащён двенадцатью инструментами, шесть из которых отвечают за типовые аналитические запросы, а ещё шесть закрывают специализированные задачи трёх профильных сегментов аудитории.</w:t>
      </w:r>
    </w:p>
    <w:p w14:paraId="661CD423" w14:textId="77777777" w:rsidR="00C055DC" w:rsidRPr="001D51D1" w:rsidRDefault="00000000">
      <w:pPr>
        <w:pStyle w:val="aff8"/>
        <w:rPr>
          <w:lang w:val="ru-RU"/>
        </w:rPr>
      </w:pPr>
      <w:r w:rsidRPr="001D51D1">
        <w:rPr>
          <w:lang w:val="ru-RU"/>
        </w:rPr>
        <w:t xml:space="preserve">Проектирование пользовательского интерфейса выполнено с позиции информационного дизайна. Информационная архитектура состоит из восьми страниц, организованных по сценариям трёх профильных сегментов; дизайн-система объединяет пять базовых компонентов и единый набор цветовых токенов с поддержкой тёмной и светлой тем; шесть типов визуализаций распределены по </w:t>
      </w:r>
      <w:r w:rsidRPr="001D51D1">
        <w:rPr>
          <w:lang w:val="ru-RU"/>
        </w:rPr>
        <w:lastRenderedPageBreak/>
        <w:t>аналитическим страницам в соответствии с характером данных и сохраняют единую цветовую семантику заполняемости. Каркасные экраны-заглушки, стандартизованная обработка ошибок, адаптивная вёрстка для трёх контрольных точек и потоковая передача ответов агента формируют целостный пользовательский опыт. Качество системы подтверждено многоуровневым тестированием</w:t>
      </w:r>
      <w:r>
        <w:t> </w:t>
      </w:r>
      <w:r w:rsidRPr="001D51D1">
        <w:rPr>
          <w:lang w:val="ru-RU"/>
        </w:rPr>
        <w:t xml:space="preserve">— модульными, сквозными и </w:t>
      </w:r>
      <w:proofErr w:type="spellStart"/>
      <w:r w:rsidRPr="001D51D1">
        <w:rPr>
          <w:lang w:val="ru-RU"/>
        </w:rPr>
        <w:t>нагрузочно</w:t>
      </w:r>
      <w:proofErr w:type="spellEnd"/>
      <w:r w:rsidRPr="001D51D1">
        <w:rPr>
          <w:lang w:val="ru-RU"/>
        </w:rPr>
        <w:t>-сценарными испытаниями; безопасность опирается на ограничение частоты запросов, аутентификацию по ключу, типизированную валидацию входных данных и стандартизованные заголовки безопасности.</w:t>
      </w:r>
    </w:p>
    <w:p w14:paraId="7B03294A" w14:textId="77777777" w:rsidR="00C055DC" w:rsidRPr="001D51D1" w:rsidRDefault="00000000">
      <w:pPr>
        <w:pStyle w:val="aff8"/>
        <w:rPr>
          <w:lang w:val="ru-RU"/>
        </w:rPr>
      </w:pPr>
      <w:r w:rsidRPr="001D51D1">
        <w:rPr>
          <w:lang w:val="ru-RU"/>
        </w:rPr>
        <w:t>Технико-экономическое обоснование подтверждает экономическую целесообразность проекта. При ставке дисконтирования двадцать один процент годовых и горизонте расчёта двадцать четыре месяца чистая приведённая стоимость в реалистичном сценарии составляет 1 073 857 ₽ с учётом альтернативных издержек времени разработчика и 1 217 857 ₽ по реальным денежным потокам; дисконтированный срок окупаемости</w:t>
      </w:r>
      <w:r>
        <w:t> </w:t>
      </w:r>
      <w:r w:rsidRPr="001D51D1">
        <w:rPr>
          <w:lang w:val="ru-RU"/>
        </w:rPr>
        <w:t>— одиннадцать и шесть месяцев соответственно. Стохастическое моделирование методом Монте-Карло подтвердило устойчивость проекта: вероятность положительной чистой приведённой стоимости составляет 80,5 % в полном варианте и 96,4 % в денежном.</w:t>
      </w:r>
    </w:p>
    <w:p w14:paraId="4353EF46" w14:textId="77777777" w:rsidR="00C055DC" w:rsidRPr="001D51D1" w:rsidRDefault="00000000">
      <w:pPr>
        <w:pStyle w:val="affa"/>
        <w:rPr>
          <w:lang w:val="ru-RU"/>
        </w:rPr>
      </w:pPr>
      <w:r w:rsidRPr="001D51D1">
        <w:rPr>
          <w:lang w:val="ru-RU"/>
        </w:rPr>
        <w:t>ЗАКЛЮЧЕНИЕ</w:t>
      </w:r>
    </w:p>
    <w:p w14:paraId="060F1FC8" w14:textId="77777777" w:rsidR="00C055DC" w:rsidRPr="001D51D1" w:rsidRDefault="00000000">
      <w:pPr>
        <w:pStyle w:val="aff8"/>
        <w:rPr>
          <w:lang w:val="ru-RU"/>
        </w:rPr>
      </w:pPr>
      <w:r w:rsidRPr="001D51D1">
        <w:rPr>
          <w:lang w:val="ru-RU"/>
        </w:rPr>
        <w:t>В ходе производственной практики спроектирована архитектура интеллектуальной аналитической системы (ИАС) и разработана сама система для мониторинга и прогнозирования туристической активности Иркутской области. Закрыта прикладная задача: до этого единого инструмента для оперативного анализа заполняемости средств размещения с учётом событийных, погодных и сезонных факторов в регионе попросту не было.</w:t>
      </w:r>
    </w:p>
    <w:p w14:paraId="0D42FCD9" w14:textId="77777777" w:rsidR="00C055DC" w:rsidRPr="001D51D1" w:rsidRDefault="00000000">
      <w:pPr>
        <w:pStyle w:val="aff8"/>
        <w:rPr>
          <w:lang w:val="ru-RU"/>
        </w:rPr>
      </w:pPr>
      <w:r w:rsidRPr="001D51D1">
        <w:rPr>
          <w:lang w:val="ru-RU"/>
        </w:rPr>
        <w:t xml:space="preserve">Проведённое исследование предметной области выявило фрагментацию данных по десяткам агрегаторов без открытых программных интерфейсов. Анализ </w:t>
      </w:r>
      <w:r w:rsidRPr="001D51D1">
        <w:rPr>
          <w:lang w:val="ru-RU"/>
        </w:rPr>
        <w:lastRenderedPageBreak/>
        <w:t>более тридцати российских платформ подтвердил, что 101</w:t>
      </w:r>
      <w:r>
        <w:t>Hotels </w:t>
      </w:r>
      <w:r w:rsidRPr="001D51D1">
        <w:rPr>
          <w:lang w:val="ru-RU"/>
        </w:rPr>
        <w:t xml:space="preserve">— единственный сервис с открытым программным интерфейсом приложения. На основании сравнительного анализа сформирован технологический стек: </w:t>
      </w:r>
      <w:proofErr w:type="spellStart"/>
      <w:r>
        <w:t>FastAPI</w:t>
      </w:r>
      <w:proofErr w:type="spellEnd"/>
      <w:r w:rsidRPr="001D51D1">
        <w:rPr>
          <w:lang w:val="ru-RU"/>
        </w:rPr>
        <w:t xml:space="preserve"> для серверной части, </w:t>
      </w:r>
      <w:r>
        <w:t>PostgreSQL</w:t>
      </w:r>
      <w:r w:rsidRPr="001D51D1">
        <w:rPr>
          <w:lang w:val="ru-RU"/>
        </w:rPr>
        <w:t xml:space="preserve"> 16 для хранения данных, </w:t>
      </w:r>
      <w:r>
        <w:t>React</w:t>
      </w:r>
      <w:r w:rsidRPr="001D51D1">
        <w:rPr>
          <w:lang w:val="ru-RU"/>
        </w:rPr>
        <w:t xml:space="preserve"> 18 с </w:t>
      </w:r>
      <w:r>
        <w:t>TypeScript</w:t>
      </w:r>
      <w:r w:rsidRPr="001D51D1">
        <w:rPr>
          <w:lang w:val="ru-RU"/>
        </w:rPr>
        <w:t xml:space="preserve"> для клиентской части, </w:t>
      </w:r>
      <w:r>
        <w:t>Recharts</w:t>
      </w:r>
      <w:r w:rsidRPr="001D51D1">
        <w:rPr>
          <w:lang w:val="ru-RU"/>
        </w:rPr>
        <w:t xml:space="preserve"> для типовых диаграмм и </w:t>
      </w:r>
      <w:r>
        <w:t>Yandex</w:t>
      </w:r>
      <w:r w:rsidRPr="001D51D1">
        <w:rPr>
          <w:lang w:val="ru-RU"/>
        </w:rPr>
        <w:t xml:space="preserve"> </w:t>
      </w:r>
      <w:r>
        <w:t>Maps</w:t>
      </w:r>
      <w:r w:rsidRPr="001D51D1">
        <w:rPr>
          <w:lang w:val="ru-RU"/>
        </w:rPr>
        <w:t xml:space="preserve"> для географической визуализации. Проектирование пользовательского интерфейса опиралось на принципы информационного дизайна Э. </w:t>
      </w:r>
      <w:proofErr w:type="spellStart"/>
      <w:r w:rsidRPr="001D51D1">
        <w:rPr>
          <w:lang w:val="ru-RU"/>
        </w:rPr>
        <w:t>Тафти</w:t>
      </w:r>
      <w:proofErr w:type="spellEnd"/>
      <w:r w:rsidRPr="001D51D1">
        <w:rPr>
          <w:lang w:val="ru-RU"/>
        </w:rPr>
        <w:t xml:space="preserve"> и эвристики юзабилити Дж. Нильсена.</w:t>
      </w:r>
    </w:p>
    <w:p w14:paraId="5DEAC55B" w14:textId="77777777" w:rsidR="00C055DC" w:rsidRPr="001D51D1" w:rsidRDefault="00000000">
      <w:pPr>
        <w:pStyle w:val="aff8"/>
        <w:rPr>
          <w:lang w:val="ru-RU"/>
        </w:rPr>
      </w:pPr>
      <w:r w:rsidRPr="001D51D1">
        <w:rPr>
          <w:lang w:val="ru-RU"/>
        </w:rPr>
        <w:t xml:space="preserve">Создана подсистема автоматизированного сбора данных из одиннадцати внешних источников: восемь парсеров событий и три парсера средств размещения с единым базовым классом и планировщиком периодических задач выполняют постоянное обновление сведений о средствах размещения, культурных и спортивных событиях и метеорологических условиях. На момент завершения работы база содержит более тысячи четырёхсот объектов размещения и более четырёхсот событий по пятнадцати </w:t>
      </w:r>
      <w:proofErr w:type="spellStart"/>
      <w:r w:rsidRPr="001D51D1">
        <w:rPr>
          <w:lang w:val="ru-RU"/>
        </w:rPr>
        <w:t>туристически</w:t>
      </w:r>
      <w:proofErr w:type="spellEnd"/>
      <w:r w:rsidRPr="001D51D1">
        <w:rPr>
          <w:lang w:val="ru-RU"/>
        </w:rPr>
        <w:t xml:space="preserve"> значимым районам области.</w:t>
      </w:r>
    </w:p>
    <w:p w14:paraId="12A21A90" w14:textId="77777777" w:rsidR="00C055DC" w:rsidRPr="001D51D1" w:rsidRDefault="00000000">
      <w:pPr>
        <w:pStyle w:val="aff8"/>
        <w:rPr>
          <w:lang w:val="ru-RU"/>
        </w:rPr>
      </w:pPr>
      <w:r w:rsidRPr="001D51D1">
        <w:rPr>
          <w:lang w:val="ru-RU"/>
        </w:rPr>
        <w:t xml:space="preserve">Разработан ансамблевый метод прогнозирования заполняемости средств размещения и воплощающий его модуль с визуальной аналитикой результатов и расчётом ключевых метрик управления доходностью. Метод объединяет </w:t>
      </w:r>
      <w:r>
        <w:t>Prophet</w:t>
      </w:r>
      <w:r w:rsidRPr="001D51D1">
        <w:rPr>
          <w:lang w:val="ru-RU"/>
        </w:rPr>
        <w:t xml:space="preserve">, </w:t>
      </w:r>
      <w:proofErr w:type="spellStart"/>
      <w:r>
        <w:t>NeuralProphet</w:t>
      </w:r>
      <w:proofErr w:type="spellEnd"/>
      <w:r w:rsidRPr="001D51D1">
        <w:rPr>
          <w:lang w:val="ru-RU"/>
        </w:rPr>
        <w:t xml:space="preserve"> и </w:t>
      </w:r>
      <w:proofErr w:type="spellStart"/>
      <w:r>
        <w:t>XGBoost</w:t>
      </w:r>
      <w:proofErr w:type="spellEnd"/>
      <w:r w:rsidRPr="001D51D1">
        <w:rPr>
          <w:lang w:val="ru-RU"/>
        </w:rPr>
        <w:t xml:space="preserve"> с адаптивными весами по обратной величине среднеквадратичной ошибки. Среднеквадратичная ошибка ансамбля для Иркутского района составила 2,67 процентного пункта при лучшем одиночном результате 5,58, что подтверждает эффективность комбинирования моделей различной природы.</w:t>
      </w:r>
    </w:p>
    <w:p w14:paraId="6FE1CC5E" w14:textId="77777777" w:rsidR="00C055DC" w:rsidRPr="001D51D1" w:rsidRDefault="00000000">
      <w:pPr>
        <w:pStyle w:val="aff8"/>
        <w:rPr>
          <w:lang w:val="ru-RU"/>
        </w:rPr>
      </w:pPr>
      <w:r w:rsidRPr="001D51D1">
        <w:rPr>
          <w:lang w:val="ru-RU"/>
        </w:rPr>
        <w:t xml:space="preserve">Налажено взаимодействие компонентов системы с интеллектуальным агентом на основе фреймворка </w:t>
      </w:r>
      <w:proofErr w:type="spellStart"/>
      <w:r>
        <w:t>LangGraph</w:t>
      </w:r>
      <w:proofErr w:type="spellEnd"/>
      <w:r w:rsidRPr="001D51D1">
        <w:rPr>
          <w:lang w:val="ru-RU"/>
        </w:rPr>
        <w:t xml:space="preserve"> и веб-интерфейс для трёх профильных сегментов аудитории</w:t>
      </w:r>
      <w:r>
        <w:t> </w:t>
      </w:r>
      <w:r w:rsidRPr="001D51D1">
        <w:rPr>
          <w:lang w:val="ru-RU"/>
        </w:rPr>
        <w:t xml:space="preserve">— владельцев и менеджеров средств размещения, региональной администрации и исследовательских групп. Интерфейс из восьми страниц с дизайн-системой и шестью типами диаграмм предоставляет </w:t>
      </w:r>
      <w:r w:rsidRPr="001D51D1">
        <w:rPr>
          <w:lang w:val="ru-RU"/>
        </w:rPr>
        <w:lastRenderedPageBreak/>
        <w:t xml:space="preserve">пользователям аналитику как в визуальном, так и в диалоговом формате. Качество системы подтверждено более чем двумястами модульными тестами, девятью сквозными сценариями и </w:t>
      </w:r>
      <w:proofErr w:type="spellStart"/>
      <w:r w:rsidRPr="001D51D1">
        <w:rPr>
          <w:lang w:val="ru-RU"/>
        </w:rPr>
        <w:t>нагрузочно</w:t>
      </w:r>
      <w:proofErr w:type="spellEnd"/>
      <w:r w:rsidRPr="001D51D1">
        <w:rPr>
          <w:lang w:val="ru-RU"/>
        </w:rPr>
        <w:t>-сценарными испытаниями диалогового агента, что свидетельствует о готовности решения к внедрению.</w:t>
      </w:r>
    </w:p>
    <w:p w14:paraId="446A2BFB" w14:textId="77777777" w:rsidR="00C055DC" w:rsidRPr="001D51D1" w:rsidRDefault="00000000">
      <w:pPr>
        <w:pStyle w:val="aff8"/>
        <w:rPr>
          <w:lang w:val="ru-RU"/>
        </w:rPr>
      </w:pPr>
      <w:r w:rsidRPr="001D51D1">
        <w:rPr>
          <w:lang w:val="ru-RU"/>
        </w:rPr>
        <w:t>Основное ограничение</w:t>
      </w:r>
      <w:r>
        <w:t> </w:t>
      </w:r>
      <w:r w:rsidRPr="001D51D1">
        <w:rPr>
          <w:lang w:val="ru-RU"/>
        </w:rPr>
        <w:t>— отсутствие данных за летний период 2025 года, снижающее точность долгосрочных прогнозов. Архитектурно ИАС готова к работе с полным годовым циклом без изменения программного кода. Перспективы развития включают расширение ансамбля моделями на основе долгой краткосрочной памяти и архитектуры «трансформер», географическое масштабирование на Бурятию и Забайкальский край, юзабилити-тестирование с представителями туристического бизнеса и развёртывание в облачной инфраструктуре с автоматическим масштабированием.</w:t>
      </w:r>
    </w:p>
    <w:p w14:paraId="38262383" w14:textId="77777777" w:rsidR="00C055DC" w:rsidRPr="001D51D1" w:rsidRDefault="00000000">
      <w:pPr>
        <w:pStyle w:val="affa"/>
        <w:rPr>
          <w:lang w:val="ru-RU"/>
        </w:rPr>
      </w:pPr>
      <w:r w:rsidRPr="001D51D1">
        <w:rPr>
          <w:lang w:val="ru-RU"/>
        </w:rPr>
        <w:t>СПИСОК ИСПОЛЬЗОВАННЫХ ИСТОЧНИКОВ</w:t>
      </w:r>
    </w:p>
    <w:p w14:paraId="2A2D1E93" w14:textId="77777777" w:rsidR="00C055DC" w:rsidRPr="001D51D1" w:rsidRDefault="00000000">
      <w:pPr>
        <w:pStyle w:val="aff8"/>
        <w:rPr>
          <w:lang w:val="ru-RU"/>
        </w:rPr>
      </w:pPr>
      <w:r w:rsidRPr="001D51D1">
        <w:rPr>
          <w:lang w:val="ru-RU"/>
        </w:rPr>
        <w:t>1. Стратегия развития туризма Иркутской области на период до 2030 года [Электронный ресурс</w:t>
      </w:r>
      <w:proofErr w:type="gramStart"/>
      <w:r w:rsidRPr="001D51D1">
        <w:rPr>
          <w:lang w:val="ru-RU"/>
        </w:rPr>
        <w:t>] :</w:t>
      </w:r>
      <w:proofErr w:type="gramEnd"/>
      <w:r w:rsidRPr="001D51D1">
        <w:rPr>
          <w:lang w:val="ru-RU"/>
        </w:rPr>
        <w:t xml:space="preserve"> утверждена распоряжением Правительства Иркутской области.</w:t>
      </w:r>
      <w:r>
        <w:t> </w:t>
      </w:r>
      <w:r w:rsidRPr="001D51D1">
        <w:rPr>
          <w:lang w:val="ru-RU"/>
        </w:rPr>
        <w:t xml:space="preserve">— </w:t>
      </w:r>
      <w:r>
        <w:t>URL</w:t>
      </w:r>
      <w:r w:rsidRPr="001D51D1">
        <w:rPr>
          <w:lang w:val="ru-RU"/>
        </w:rPr>
        <w:t xml:space="preserve">: </w:t>
      </w:r>
      <w:r>
        <w:t>https</w:t>
      </w:r>
      <w:r w:rsidRPr="001D51D1">
        <w:rPr>
          <w:lang w:val="ru-RU"/>
        </w:rPr>
        <w:t>://</w:t>
      </w:r>
      <w:proofErr w:type="spellStart"/>
      <w:r>
        <w:t>irkobl</w:t>
      </w:r>
      <w:proofErr w:type="spellEnd"/>
      <w:r w:rsidRPr="001D51D1">
        <w:rPr>
          <w:lang w:val="ru-RU"/>
        </w:rPr>
        <w:t>.</w:t>
      </w:r>
      <w:proofErr w:type="spellStart"/>
      <w:r>
        <w:t>ru</w:t>
      </w:r>
      <w:proofErr w:type="spellEnd"/>
      <w:r w:rsidRPr="001D51D1">
        <w:rPr>
          <w:lang w:val="ru-RU"/>
        </w:rPr>
        <w:t>/</w:t>
      </w:r>
      <w:r>
        <w:t>sites</w:t>
      </w:r>
      <w:r w:rsidRPr="001D51D1">
        <w:rPr>
          <w:lang w:val="ru-RU"/>
        </w:rPr>
        <w:t>/</w:t>
      </w:r>
      <w:r>
        <w:t>tour</w:t>
      </w:r>
      <w:r w:rsidRPr="001D51D1">
        <w:rPr>
          <w:lang w:val="ru-RU"/>
        </w:rPr>
        <w:t>/ (дата обращения: 15.03.2026).</w:t>
      </w:r>
    </w:p>
    <w:p w14:paraId="1FFAB9E8" w14:textId="77777777" w:rsidR="00C055DC" w:rsidRPr="001D51D1" w:rsidRDefault="00000000">
      <w:pPr>
        <w:pStyle w:val="aff8"/>
        <w:rPr>
          <w:lang w:val="ru-RU"/>
        </w:rPr>
      </w:pPr>
      <w:r w:rsidRPr="001D51D1">
        <w:rPr>
          <w:lang w:val="ru-RU"/>
        </w:rPr>
        <w:t xml:space="preserve">2. Анализ программных интерфейсов российских агрегаторов бронирования средств </w:t>
      </w:r>
      <w:proofErr w:type="gramStart"/>
      <w:r w:rsidRPr="001D51D1">
        <w:rPr>
          <w:lang w:val="ru-RU"/>
        </w:rPr>
        <w:t>размещения :</w:t>
      </w:r>
      <w:proofErr w:type="gramEnd"/>
      <w:r w:rsidRPr="001D51D1">
        <w:rPr>
          <w:lang w:val="ru-RU"/>
        </w:rPr>
        <w:t xml:space="preserve"> материалы исследования в рамках проекта / В. П. Исполатов.</w:t>
      </w:r>
      <w:r>
        <w:t> </w:t>
      </w:r>
      <w:r w:rsidRPr="001D51D1">
        <w:rPr>
          <w:lang w:val="ru-RU"/>
        </w:rPr>
        <w:t>— Иркутск, 2025.</w:t>
      </w:r>
    </w:p>
    <w:p w14:paraId="70BABE36" w14:textId="77777777" w:rsidR="00C055DC" w:rsidRPr="001D51D1" w:rsidRDefault="00000000">
      <w:pPr>
        <w:pStyle w:val="aff8"/>
        <w:rPr>
          <w:lang w:val="ru-RU"/>
        </w:rPr>
      </w:pPr>
      <w:r w:rsidRPr="001D51D1">
        <w:rPr>
          <w:lang w:val="ru-RU"/>
        </w:rPr>
        <w:t xml:space="preserve">3. Иванов В. В. Гостиничный </w:t>
      </w:r>
      <w:proofErr w:type="gramStart"/>
      <w:r w:rsidRPr="001D51D1">
        <w:rPr>
          <w:lang w:val="ru-RU"/>
        </w:rPr>
        <w:t>менеджмент :</w:t>
      </w:r>
      <w:proofErr w:type="gramEnd"/>
      <w:r w:rsidRPr="001D51D1">
        <w:rPr>
          <w:lang w:val="ru-RU"/>
        </w:rPr>
        <w:t xml:space="preserve"> учебное пособие / В. В. Иванов, А. Б. Волов.</w:t>
      </w:r>
      <w:r>
        <w:t> </w:t>
      </w:r>
      <w:r w:rsidRPr="001D51D1">
        <w:rPr>
          <w:lang w:val="ru-RU"/>
        </w:rPr>
        <w:t xml:space="preserve">— </w:t>
      </w:r>
      <w:proofErr w:type="gramStart"/>
      <w:r w:rsidRPr="001D51D1">
        <w:rPr>
          <w:lang w:val="ru-RU"/>
        </w:rPr>
        <w:t>М. :</w:t>
      </w:r>
      <w:proofErr w:type="gramEnd"/>
      <w:r w:rsidRPr="001D51D1">
        <w:rPr>
          <w:lang w:val="ru-RU"/>
        </w:rPr>
        <w:t xml:space="preserve"> ИНФРА-М, 2007.</w:t>
      </w:r>
      <w:r>
        <w:t> </w:t>
      </w:r>
      <w:r w:rsidRPr="001D51D1">
        <w:rPr>
          <w:lang w:val="ru-RU"/>
        </w:rPr>
        <w:t>— 384 с.</w:t>
      </w:r>
    </w:p>
    <w:p w14:paraId="47202204" w14:textId="77777777" w:rsidR="00C055DC" w:rsidRPr="001D51D1" w:rsidRDefault="00000000">
      <w:pPr>
        <w:pStyle w:val="aff8"/>
        <w:rPr>
          <w:lang w:val="ru-RU"/>
        </w:rPr>
      </w:pPr>
      <w:r w:rsidRPr="001D51D1">
        <w:rPr>
          <w:lang w:val="ru-RU"/>
        </w:rPr>
        <w:t>4. Паспорт туристского кластера Иркутской области [Электронный ресурс</w:t>
      </w:r>
      <w:proofErr w:type="gramStart"/>
      <w:r w:rsidRPr="001D51D1">
        <w:rPr>
          <w:lang w:val="ru-RU"/>
        </w:rPr>
        <w:t>] :</w:t>
      </w:r>
      <w:proofErr w:type="gramEnd"/>
      <w:r w:rsidRPr="001D51D1">
        <w:rPr>
          <w:lang w:val="ru-RU"/>
        </w:rPr>
        <w:t xml:space="preserve"> утверждён Агентством по туризму Иркутской области. — </w:t>
      </w:r>
      <w:r>
        <w:t>URL</w:t>
      </w:r>
      <w:r w:rsidRPr="001D51D1">
        <w:rPr>
          <w:lang w:val="ru-RU"/>
        </w:rPr>
        <w:t xml:space="preserve">: </w:t>
      </w:r>
      <w:r>
        <w:t>https</w:t>
      </w:r>
      <w:r w:rsidRPr="001D51D1">
        <w:rPr>
          <w:lang w:val="ru-RU"/>
        </w:rPr>
        <w:t>://</w:t>
      </w:r>
      <w:proofErr w:type="spellStart"/>
      <w:r>
        <w:t>irkobl</w:t>
      </w:r>
      <w:proofErr w:type="spellEnd"/>
      <w:r w:rsidRPr="001D51D1">
        <w:rPr>
          <w:lang w:val="ru-RU"/>
        </w:rPr>
        <w:t>.</w:t>
      </w:r>
      <w:proofErr w:type="spellStart"/>
      <w:r>
        <w:t>ru</w:t>
      </w:r>
      <w:proofErr w:type="spellEnd"/>
      <w:r w:rsidRPr="001D51D1">
        <w:rPr>
          <w:lang w:val="ru-RU"/>
        </w:rPr>
        <w:t>/</w:t>
      </w:r>
      <w:r>
        <w:t>sites</w:t>
      </w:r>
      <w:r w:rsidRPr="001D51D1">
        <w:rPr>
          <w:lang w:val="ru-RU"/>
        </w:rPr>
        <w:t>/</w:t>
      </w:r>
      <w:r>
        <w:t>tour</w:t>
      </w:r>
      <w:r w:rsidRPr="001D51D1">
        <w:rPr>
          <w:lang w:val="ru-RU"/>
        </w:rPr>
        <w:t>/</w:t>
      </w:r>
      <w:proofErr w:type="spellStart"/>
      <w:r>
        <w:t>utp</w:t>
      </w:r>
      <w:proofErr w:type="spellEnd"/>
      <w:r w:rsidRPr="001D51D1">
        <w:rPr>
          <w:lang w:val="ru-RU"/>
        </w:rPr>
        <w:t>.</w:t>
      </w:r>
      <w:proofErr w:type="spellStart"/>
      <w:r>
        <w:t>php</w:t>
      </w:r>
      <w:proofErr w:type="spellEnd"/>
      <w:r w:rsidRPr="001D51D1">
        <w:rPr>
          <w:lang w:val="ru-RU"/>
        </w:rPr>
        <w:t xml:space="preserve"> (дата обращения: 25.03.2026).</w:t>
      </w:r>
    </w:p>
    <w:p w14:paraId="36C5CBCB" w14:textId="77777777" w:rsidR="00C055DC" w:rsidRPr="001D51D1" w:rsidRDefault="00000000">
      <w:pPr>
        <w:pStyle w:val="aff8"/>
        <w:rPr>
          <w:lang w:val="ru-RU"/>
        </w:rPr>
      </w:pPr>
      <w:r w:rsidRPr="001D51D1">
        <w:rPr>
          <w:lang w:val="ru-RU"/>
        </w:rPr>
        <w:t xml:space="preserve">5. </w:t>
      </w:r>
      <w:r>
        <w:t>STR</w:t>
      </w:r>
      <w:r w:rsidRPr="001D51D1">
        <w:rPr>
          <w:lang w:val="ru-RU"/>
        </w:rPr>
        <w:t xml:space="preserve"> </w:t>
      </w:r>
      <w:r>
        <w:t>Global</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аналитика индустрии гостеприимства.</w:t>
      </w:r>
      <w:r>
        <w:t> </w:t>
      </w:r>
      <w:r w:rsidRPr="001D51D1">
        <w:rPr>
          <w:lang w:val="ru-RU"/>
        </w:rPr>
        <w:t xml:space="preserve">— </w:t>
      </w:r>
      <w:r>
        <w:t>URL</w:t>
      </w:r>
      <w:r w:rsidRPr="001D51D1">
        <w:rPr>
          <w:lang w:val="ru-RU"/>
        </w:rPr>
        <w:t xml:space="preserve">: </w:t>
      </w:r>
      <w:r>
        <w:t>https</w:t>
      </w:r>
      <w:r w:rsidRPr="001D51D1">
        <w:rPr>
          <w:lang w:val="ru-RU"/>
        </w:rPr>
        <w:t>://</w:t>
      </w:r>
      <w:r>
        <w:t>str</w:t>
      </w:r>
      <w:r w:rsidRPr="001D51D1">
        <w:rPr>
          <w:lang w:val="ru-RU"/>
        </w:rPr>
        <w:t>.</w:t>
      </w:r>
      <w:r>
        <w:t>com</w:t>
      </w:r>
      <w:r w:rsidRPr="001D51D1">
        <w:rPr>
          <w:lang w:val="ru-RU"/>
        </w:rPr>
        <w:t>/ (дата обращения: 18.03.2026).</w:t>
      </w:r>
    </w:p>
    <w:p w14:paraId="5D280A81" w14:textId="77777777" w:rsidR="00C055DC" w:rsidRPr="001D51D1" w:rsidRDefault="00000000">
      <w:pPr>
        <w:pStyle w:val="aff8"/>
        <w:rPr>
          <w:lang w:val="ru-RU"/>
        </w:rPr>
      </w:pPr>
      <w:r w:rsidRPr="001D51D1">
        <w:rPr>
          <w:lang w:val="ru-RU"/>
        </w:rPr>
        <w:lastRenderedPageBreak/>
        <w:t xml:space="preserve">6. </w:t>
      </w:r>
      <w:r>
        <w:t>Yandex</w:t>
      </w:r>
      <w:r w:rsidRPr="001D51D1">
        <w:rPr>
          <w:lang w:val="ru-RU"/>
        </w:rPr>
        <w:t xml:space="preserve"> </w:t>
      </w:r>
      <w:proofErr w:type="spellStart"/>
      <w:r>
        <w:t>DataLens</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сервиса визуализации данных.</w:t>
      </w:r>
      <w:r>
        <w:t> </w:t>
      </w:r>
      <w:r w:rsidRPr="001D51D1">
        <w:rPr>
          <w:lang w:val="ru-RU"/>
        </w:rPr>
        <w:t xml:space="preserve">— </w:t>
      </w:r>
      <w:r>
        <w:t>URL</w:t>
      </w:r>
      <w:r w:rsidRPr="001D51D1">
        <w:rPr>
          <w:lang w:val="ru-RU"/>
        </w:rPr>
        <w:t xml:space="preserve">: </w:t>
      </w:r>
      <w:r>
        <w:t>https</w:t>
      </w:r>
      <w:r w:rsidRPr="001D51D1">
        <w:rPr>
          <w:lang w:val="ru-RU"/>
        </w:rPr>
        <w:t>://</w:t>
      </w:r>
      <w:r>
        <w:t>cloud</w:t>
      </w:r>
      <w:r w:rsidRPr="001D51D1">
        <w:rPr>
          <w:lang w:val="ru-RU"/>
        </w:rPr>
        <w:t>.</w:t>
      </w:r>
      <w:proofErr w:type="spellStart"/>
      <w:r>
        <w:t>yandex</w:t>
      </w:r>
      <w:proofErr w:type="spellEnd"/>
      <w:r w:rsidRPr="001D51D1">
        <w:rPr>
          <w:lang w:val="ru-RU"/>
        </w:rPr>
        <w:t>.</w:t>
      </w:r>
      <w:proofErr w:type="spellStart"/>
      <w:r>
        <w:t>ru</w:t>
      </w:r>
      <w:proofErr w:type="spellEnd"/>
      <w:r w:rsidRPr="001D51D1">
        <w:rPr>
          <w:lang w:val="ru-RU"/>
        </w:rPr>
        <w:t>/</w:t>
      </w:r>
      <w:r>
        <w:t>docs</w:t>
      </w:r>
      <w:r w:rsidRPr="001D51D1">
        <w:rPr>
          <w:lang w:val="ru-RU"/>
        </w:rPr>
        <w:t>/</w:t>
      </w:r>
      <w:proofErr w:type="spellStart"/>
      <w:r>
        <w:t>datalens</w:t>
      </w:r>
      <w:proofErr w:type="spellEnd"/>
      <w:r w:rsidRPr="001D51D1">
        <w:rPr>
          <w:lang w:val="ru-RU"/>
        </w:rPr>
        <w:t>/ (дата обращения: 20.03.2026).</w:t>
      </w:r>
    </w:p>
    <w:p w14:paraId="6427D5F2" w14:textId="77777777" w:rsidR="00C055DC" w:rsidRPr="001D51D1" w:rsidRDefault="00000000">
      <w:pPr>
        <w:pStyle w:val="aff8"/>
        <w:rPr>
          <w:lang w:val="ru-RU"/>
        </w:rPr>
      </w:pPr>
      <w:r w:rsidRPr="001D51D1">
        <w:rPr>
          <w:lang w:val="ru-RU"/>
        </w:rPr>
        <w:t xml:space="preserve">7. </w:t>
      </w:r>
      <w:r>
        <w:t>Xotelo</w:t>
      </w:r>
      <w:r w:rsidRPr="001D51D1">
        <w:rPr>
          <w:lang w:val="ru-RU"/>
        </w:rPr>
        <w:t xml:space="preserve"> [Электронный ресурс</w:t>
      </w:r>
      <w:proofErr w:type="gramStart"/>
      <w:r w:rsidRPr="001D51D1">
        <w:rPr>
          <w:lang w:val="ru-RU"/>
        </w:rPr>
        <w:t>] :</w:t>
      </w:r>
      <w:proofErr w:type="gramEnd"/>
      <w:r w:rsidRPr="001D51D1">
        <w:rPr>
          <w:lang w:val="ru-RU"/>
        </w:rPr>
        <w:t xml:space="preserve"> </w:t>
      </w:r>
      <w:r>
        <w:t>Hotel</w:t>
      </w:r>
      <w:r w:rsidRPr="001D51D1">
        <w:rPr>
          <w:lang w:val="ru-RU"/>
        </w:rPr>
        <w:t xml:space="preserve"> </w:t>
      </w:r>
      <w:r>
        <w:t>Price</w:t>
      </w:r>
      <w:r w:rsidRPr="001D51D1">
        <w:rPr>
          <w:lang w:val="ru-RU"/>
        </w:rPr>
        <w:t xml:space="preserve"> </w:t>
      </w:r>
      <w:r>
        <w:t>Monitor</w:t>
      </w:r>
      <w:r w:rsidRPr="001D51D1">
        <w:rPr>
          <w:lang w:val="ru-RU"/>
        </w:rPr>
        <w:t xml:space="preserve"> </w:t>
      </w:r>
      <w:r>
        <w:t>and</w:t>
      </w:r>
      <w:r w:rsidRPr="001D51D1">
        <w:rPr>
          <w:lang w:val="ru-RU"/>
        </w:rPr>
        <w:t xml:space="preserve"> </w:t>
      </w:r>
      <w:r>
        <w:t>API</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proofErr w:type="spellStart"/>
      <w:r>
        <w:t>xotelo</w:t>
      </w:r>
      <w:proofErr w:type="spellEnd"/>
      <w:r w:rsidRPr="001D51D1">
        <w:rPr>
          <w:lang w:val="ru-RU"/>
        </w:rPr>
        <w:t>.</w:t>
      </w:r>
      <w:r>
        <w:t>com</w:t>
      </w:r>
      <w:r w:rsidRPr="001D51D1">
        <w:rPr>
          <w:lang w:val="ru-RU"/>
        </w:rPr>
        <w:t>/ (дата обращения: 22.03.2026).</w:t>
      </w:r>
    </w:p>
    <w:p w14:paraId="67479202" w14:textId="77777777" w:rsidR="00C055DC" w:rsidRPr="001D51D1" w:rsidRDefault="00000000">
      <w:pPr>
        <w:pStyle w:val="aff8"/>
        <w:rPr>
          <w:lang w:val="ru-RU"/>
        </w:rPr>
      </w:pPr>
      <w:r w:rsidRPr="001D51D1">
        <w:rPr>
          <w:lang w:val="ru-RU"/>
        </w:rPr>
        <w:t xml:space="preserve">8. </w:t>
      </w:r>
      <w:r>
        <w:t>Open</w:t>
      </w:r>
      <w:r w:rsidRPr="001D51D1">
        <w:rPr>
          <w:lang w:val="ru-RU"/>
        </w:rPr>
        <w:t>-</w:t>
      </w:r>
      <w:proofErr w:type="spellStart"/>
      <w:r>
        <w:t>Meteo</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бесплатный </w:t>
      </w:r>
      <w:r>
        <w:t>API</w:t>
      </w:r>
      <w:r w:rsidRPr="001D51D1">
        <w:rPr>
          <w:lang w:val="ru-RU"/>
        </w:rPr>
        <w:t xml:space="preserve"> погодных данных.</w:t>
      </w:r>
      <w:r>
        <w:t> </w:t>
      </w:r>
      <w:r w:rsidRPr="001D51D1">
        <w:rPr>
          <w:lang w:val="ru-RU"/>
        </w:rPr>
        <w:t xml:space="preserve">— </w:t>
      </w:r>
      <w:r>
        <w:t>URL</w:t>
      </w:r>
      <w:r w:rsidRPr="001D51D1">
        <w:rPr>
          <w:lang w:val="ru-RU"/>
        </w:rPr>
        <w:t xml:space="preserve">: </w:t>
      </w:r>
      <w:r>
        <w:t>https</w:t>
      </w:r>
      <w:r w:rsidRPr="001D51D1">
        <w:rPr>
          <w:lang w:val="ru-RU"/>
        </w:rPr>
        <w:t>://</w:t>
      </w:r>
      <w:r>
        <w:t>open</w:t>
      </w:r>
      <w:r w:rsidRPr="001D51D1">
        <w:rPr>
          <w:lang w:val="ru-RU"/>
        </w:rPr>
        <w:t>-</w:t>
      </w:r>
      <w:proofErr w:type="spellStart"/>
      <w:r>
        <w:t>meteo</w:t>
      </w:r>
      <w:proofErr w:type="spellEnd"/>
      <w:r w:rsidRPr="001D51D1">
        <w:rPr>
          <w:lang w:val="ru-RU"/>
        </w:rPr>
        <w:t>.</w:t>
      </w:r>
      <w:r>
        <w:t>com</w:t>
      </w:r>
      <w:r w:rsidRPr="001D51D1">
        <w:rPr>
          <w:lang w:val="ru-RU"/>
        </w:rPr>
        <w:t>/ (дата обращения: 22.03.2026).</w:t>
      </w:r>
    </w:p>
    <w:p w14:paraId="3FB9428C" w14:textId="77777777" w:rsidR="00C055DC" w:rsidRPr="001D51D1" w:rsidRDefault="00000000">
      <w:pPr>
        <w:pStyle w:val="aff8"/>
        <w:rPr>
          <w:lang w:val="ru-RU"/>
        </w:rPr>
      </w:pPr>
      <w:r w:rsidRPr="001D51D1">
        <w:rPr>
          <w:lang w:val="ru-RU"/>
        </w:rPr>
        <w:t xml:space="preserve">9. </w:t>
      </w:r>
      <w:proofErr w:type="spellStart"/>
      <w:r>
        <w:t>FastAPI</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фреймворка.</w:t>
      </w:r>
      <w:r>
        <w:t> </w:t>
      </w:r>
      <w:r w:rsidRPr="001D51D1">
        <w:rPr>
          <w:lang w:val="ru-RU"/>
        </w:rPr>
        <w:t xml:space="preserve">— </w:t>
      </w:r>
      <w:r>
        <w:t>URL</w:t>
      </w:r>
      <w:r w:rsidRPr="001D51D1">
        <w:rPr>
          <w:lang w:val="ru-RU"/>
        </w:rPr>
        <w:t xml:space="preserve">: </w:t>
      </w:r>
      <w:r>
        <w:t>https</w:t>
      </w:r>
      <w:r w:rsidRPr="001D51D1">
        <w:rPr>
          <w:lang w:val="ru-RU"/>
        </w:rPr>
        <w:t>://</w:t>
      </w:r>
      <w:proofErr w:type="spellStart"/>
      <w:r>
        <w:t>fastapi</w:t>
      </w:r>
      <w:proofErr w:type="spellEnd"/>
      <w:r w:rsidRPr="001D51D1">
        <w:rPr>
          <w:lang w:val="ru-RU"/>
        </w:rPr>
        <w:t>.</w:t>
      </w:r>
      <w:proofErr w:type="spellStart"/>
      <w:r>
        <w:t>tiangolo</w:t>
      </w:r>
      <w:proofErr w:type="spellEnd"/>
      <w:r w:rsidRPr="001D51D1">
        <w:rPr>
          <w:lang w:val="ru-RU"/>
        </w:rPr>
        <w:t>.</w:t>
      </w:r>
      <w:r>
        <w:t>com</w:t>
      </w:r>
      <w:r w:rsidRPr="001D51D1">
        <w:rPr>
          <w:lang w:val="ru-RU"/>
        </w:rPr>
        <w:t>/ (дата обращения: 20.03.2026).</w:t>
      </w:r>
    </w:p>
    <w:p w14:paraId="413ADD4F" w14:textId="77777777" w:rsidR="00C055DC" w:rsidRPr="001D51D1" w:rsidRDefault="00000000">
      <w:pPr>
        <w:pStyle w:val="aff8"/>
        <w:rPr>
          <w:lang w:val="ru-RU"/>
        </w:rPr>
      </w:pPr>
      <w:r w:rsidRPr="001D51D1">
        <w:rPr>
          <w:lang w:val="ru-RU"/>
        </w:rPr>
        <w:t xml:space="preserve">10. </w:t>
      </w:r>
      <w:r>
        <w:t>PostgreSQL</w:t>
      </w:r>
      <w:r w:rsidRPr="001D51D1">
        <w:rPr>
          <w:lang w:val="ru-RU"/>
        </w:rPr>
        <w:t xml:space="preserve"> 16 </w:t>
      </w:r>
      <w:r>
        <w:t>Documentation</w:t>
      </w:r>
      <w:r w:rsidRPr="001D51D1">
        <w:rPr>
          <w:lang w:val="ru-RU"/>
        </w:rPr>
        <w:t xml:space="preserve"> [Электронный ресурс].</w:t>
      </w:r>
      <w:r>
        <w:t> </w:t>
      </w:r>
      <w:r w:rsidRPr="001D51D1">
        <w:rPr>
          <w:lang w:val="ru-RU"/>
        </w:rPr>
        <w:t xml:space="preserve">— </w:t>
      </w:r>
      <w:r>
        <w:t>URL</w:t>
      </w:r>
      <w:r w:rsidRPr="001D51D1">
        <w:rPr>
          <w:lang w:val="ru-RU"/>
        </w:rPr>
        <w:t xml:space="preserve">: </w:t>
      </w:r>
      <w:r>
        <w:t>https</w:t>
      </w:r>
      <w:r w:rsidRPr="001D51D1">
        <w:rPr>
          <w:lang w:val="ru-RU"/>
        </w:rPr>
        <w:t>://</w:t>
      </w:r>
      <w:r>
        <w:t>www</w:t>
      </w:r>
      <w:r w:rsidRPr="001D51D1">
        <w:rPr>
          <w:lang w:val="ru-RU"/>
        </w:rPr>
        <w:t>.</w:t>
      </w:r>
      <w:proofErr w:type="spellStart"/>
      <w:r>
        <w:t>postgresql</w:t>
      </w:r>
      <w:proofErr w:type="spellEnd"/>
      <w:r w:rsidRPr="001D51D1">
        <w:rPr>
          <w:lang w:val="ru-RU"/>
        </w:rPr>
        <w:t>.</w:t>
      </w:r>
      <w:r>
        <w:t>org</w:t>
      </w:r>
      <w:r w:rsidRPr="001D51D1">
        <w:rPr>
          <w:lang w:val="ru-RU"/>
        </w:rPr>
        <w:t>/</w:t>
      </w:r>
      <w:r>
        <w:t>docs</w:t>
      </w:r>
      <w:r w:rsidRPr="001D51D1">
        <w:rPr>
          <w:lang w:val="ru-RU"/>
        </w:rPr>
        <w:t>/16/ (дата обращения: 20.03.2026).</w:t>
      </w:r>
    </w:p>
    <w:p w14:paraId="0A49017C" w14:textId="77777777" w:rsidR="00C055DC" w:rsidRPr="001D51D1" w:rsidRDefault="00000000">
      <w:pPr>
        <w:pStyle w:val="aff8"/>
        <w:rPr>
          <w:lang w:val="ru-RU"/>
        </w:rPr>
      </w:pPr>
      <w:r w:rsidRPr="001D51D1">
        <w:rPr>
          <w:lang w:val="ru-RU"/>
        </w:rPr>
        <w:t xml:space="preserve">11. </w:t>
      </w:r>
      <w:proofErr w:type="spellStart"/>
      <w:r>
        <w:t>asyncpg</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асинхронный драйвер </w:t>
      </w:r>
      <w:r>
        <w:t>PostgreSQL</w:t>
      </w:r>
      <w:r w:rsidRPr="001D51D1">
        <w:rPr>
          <w:lang w:val="ru-RU"/>
        </w:rPr>
        <w:t xml:space="preserve"> для </w:t>
      </w:r>
      <w:r>
        <w:t>Python</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proofErr w:type="spellStart"/>
      <w:r>
        <w:t>pypi</w:t>
      </w:r>
      <w:proofErr w:type="spellEnd"/>
      <w:r w:rsidRPr="001D51D1">
        <w:rPr>
          <w:lang w:val="ru-RU"/>
        </w:rPr>
        <w:t>.</w:t>
      </w:r>
      <w:r>
        <w:t>org</w:t>
      </w:r>
      <w:r w:rsidRPr="001D51D1">
        <w:rPr>
          <w:lang w:val="ru-RU"/>
        </w:rPr>
        <w:t>/</w:t>
      </w:r>
      <w:r>
        <w:t>project</w:t>
      </w:r>
      <w:r w:rsidRPr="001D51D1">
        <w:rPr>
          <w:lang w:val="ru-RU"/>
        </w:rPr>
        <w:t>/</w:t>
      </w:r>
      <w:proofErr w:type="spellStart"/>
      <w:r>
        <w:t>asyncpg</w:t>
      </w:r>
      <w:proofErr w:type="spellEnd"/>
      <w:r w:rsidRPr="001D51D1">
        <w:rPr>
          <w:lang w:val="ru-RU"/>
        </w:rPr>
        <w:t>/ (дата обращения: 20.03.2026).</w:t>
      </w:r>
    </w:p>
    <w:p w14:paraId="2DCAA719" w14:textId="77777777" w:rsidR="00C055DC" w:rsidRPr="001D51D1" w:rsidRDefault="00000000">
      <w:pPr>
        <w:pStyle w:val="aff8"/>
        <w:rPr>
          <w:lang w:val="ru-RU"/>
        </w:rPr>
      </w:pPr>
      <w:r w:rsidRPr="001D51D1">
        <w:rPr>
          <w:lang w:val="ru-RU"/>
        </w:rPr>
        <w:t xml:space="preserve">12. </w:t>
      </w:r>
      <w:r>
        <w:t>Redis</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w:t>
      </w:r>
      <w:r>
        <w:t> </w:t>
      </w:r>
      <w:r w:rsidRPr="001D51D1">
        <w:rPr>
          <w:lang w:val="ru-RU"/>
        </w:rPr>
        <w:t xml:space="preserve">— </w:t>
      </w:r>
      <w:r>
        <w:t>URL</w:t>
      </w:r>
      <w:r w:rsidRPr="001D51D1">
        <w:rPr>
          <w:lang w:val="ru-RU"/>
        </w:rPr>
        <w:t xml:space="preserve">: </w:t>
      </w:r>
      <w:r>
        <w:t>https</w:t>
      </w:r>
      <w:r w:rsidRPr="001D51D1">
        <w:rPr>
          <w:lang w:val="ru-RU"/>
        </w:rPr>
        <w:t>://</w:t>
      </w:r>
      <w:proofErr w:type="spellStart"/>
      <w:r>
        <w:t>redis</w:t>
      </w:r>
      <w:proofErr w:type="spellEnd"/>
      <w:r w:rsidRPr="001D51D1">
        <w:rPr>
          <w:lang w:val="ru-RU"/>
        </w:rPr>
        <w:t>.</w:t>
      </w:r>
      <w:r>
        <w:t>io</w:t>
      </w:r>
      <w:r w:rsidRPr="001D51D1">
        <w:rPr>
          <w:lang w:val="ru-RU"/>
        </w:rPr>
        <w:t>/</w:t>
      </w:r>
      <w:r>
        <w:t>docs</w:t>
      </w:r>
      <w:r w:rsidRPr="001D51D1">
        <w:rPr>
          <w:lang w:val="ru-RU"/>
        </w:rPr>
        <w:t>/ (дата обращения: 22.03.2026).</w:t>
      </w:r>
    </w:p>
    <w:p w14:paraId="527934A3" w14:textId="77777777" w:rsidR="00C055DC" w:rsidRPr="001D51D1" w:rsidRDefault="00000000">
      <w:pPr>
        <w:pStyle w:val="aff8"/>
        <w:rPr>
          <w:lang w:val="ru-RU"/>
        </w:rPr>
      </w:pPr>
      <w:r w:rsidRPr="001D51D1">
        <w:rPr>
          <w:lang w:val="ru-RU"/>
        </w:rPr>
        <w:t xml:space="preserve">13. </w:t>
      </w:r>
      <w:r>
        <w:t>nginx</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веб-сервера.</w:t>
      </w:r>
      <w:r>
        <w:t> </w:t>
      </w:r>
      <w:r w:rsidRPr="001D51D1">
        <w:rPr>
          <w:lang w:val="ru-RU"/>
        </w:rPr>
        <w:t xml:space="preserve">— </w:t>
      </w:r>
      <w:r>
        <w:t>URL</w:t>
      </w:r>
      <w:r w:rsidRPr="001D51D1">
        <w:rPr>
          <w:lang w:val="ru-RU"/>
        </w:rPr>
        <w:t xml:space="preserve">: </w:t>
      </w:r>
      <w:r>
        <w:t>https</w:t>
      </w:r>
      <w:r w:rsidRPr="001D51D1">
        <w:rPr>
          <w:lang w:val="ru-RU"/>
        </w:rPr>
        <w:t>://</w:t>
      </w:r>
      <w:r>
        <w:t>nginx</w:t>
      </w:r>
      <w:r w:rsidRPr="001D51D1">
        <w:rPr>
          <w:lang w:val="ru-RU"/>
        </w:rPr>
        <w:t>.</w:t>
      </w:r>
      <w:r>
        <w:t>org</w:t>
      </w:r>
      <w:r w:rsidRPr="001D51D1">
        <w:rPr>
          <w:lang w:val="ru-RU"/>
        </w:rPr>
        <w:t>/</w:t>
      </w:r>
      <w:proofErr w:type="spellStart"/>
      <w:r>
        <w:t>ru</w:t>
      </w:r>
      <w:proofErr w:type="spellEnd"/>
      <w:r w:rsidRPr="001D51D1">
        <w:rPr>
          <w:lang w:val="ru-RU"/>
        </w:rPr>
        <w:t>/</w:t>
      </w:r>
      <w:r>
        <w:t>docs</w:t>
      </w:r>
      <w:r w:rsidRPr="001D51D1">
        <w:rPr>
          <w:lang w:val="ru-RU"/>
        </w:rPr>
        <w:t>/ (дата обращения: 21.03.2026).</w:t>
      </w:r>
    </w:p>
    <w:p w14:paraId="0EE520CB" w14:textId="77777777" w:rsidR="00C055DC" w:rsidRPr="001D51D1" w:rsidRDefault="00000000">
      <w:pPr>
        <w:pStyle w:val="aff8"/>
        <w:rPr>
          <w:lang w:val="ru-RU"/>
        </w:rPr>
      </w:pPr>
      <w:r w:rsidRPr="001D51D1">
        <w:rPr>
          <w:lang w:val="ru-RU"/>
        </w:rPr>
        <w:t xml:space="preserve">14. </w:t>
      </w:r>
      <w:proofErr w:type="spellStart"/>
      <w:r>
        <w:t>APScheduler</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библиотеки планирования задач.</w:t>
      </w:r>
      <w:r>
        <w:t> </w:t>
      </w:r>
      <w:r w:rsidRPr="001D51D1">
        <w:rPr>
          <w:lang w:val="ru-RU"/>
        </w:rPr>
        <w:t xml:space="preserve">— </w:t>
      </w:r>
      <w:r>
        <w:t>URL</w:t>
      </w:r>
      <w:r w:rsidRPr="001D51D1">
        <w:rPr>
          <w:lang w:val="ru-RU"/>
        </w:rPr>
        <w:t xml:space="preserve">: </w:t>
      </w:r>
      <w:r>
        <w:t>https</w:t>
      </w:r>
      <w:r w:rsidRPr="001D51D1">
        <w:rPr>
          <w:lang w:val="ru-RU"/>
        </w:rPr>
        <w:t>://</w:t>
      </w:r>
      <w:proofErr w:type="spellStart"/>
      <w:r>
        <w:t>apscheduler</w:t>
      </w:r>
      <w:proofErr w:type="spellEnd"/>
      <w:r w:rsidRPr="001D51D1">
        <w:rPr>
          <w:lang w:val="ru-RU"/>
        </w:rPr>
        <w:t>.</w:t>
      </w:r>
      <w:proofErr w:type="spellStart"/>
      <w:r>
        <w:t>readthedocs</w:t>
      </w:r>
      <w:proofErr w:type="spellEnd"/>
      <w:r w:rsidRPr="001D51D1">
        <w:rPr>
          <w:lang w:val="ru-RU"/>
        </w:rPr>
        <w:t>.</w:t>
      </w:r>
      <w:r>
        <w:t>io</w:t>
      </w:r>
      <w:r w:rsidRPr="001D51D1">
        <w:rPr>
          <w:lang w:val="ru-RU"/>
        </w:rPr>
        <w:t>/ (дата обращения: 19.03.2026).</w:t>
      </w:r>
    </w:p>
    <w:p w14:paraId="0727BB7B" w14:textId="77777777" w:rsidR="00C055DC" w:rsidRPr="001D51D1" w:rsidRDefault="00000000">
      <w:pPr>
        <w:pStyle w:val="aff8"/>
        <w:rPr>
          <w:lang w:val="ru-RU"/>
        </w:rPr>
      </w:pPr>
      <w:r w:rsidRPr="001D51D1">
        <w:rPr>
          <w:lang w:val="ru-RU"/>
        </w:rPr>
        <w:t xml:space="preserve">15. </w:t>
      </w:r>
      <w:r>
        <w:t>OWASP</w:t>
      </w:r>
      <w:r w:rsidRPr="001D51D1">
        <w:rPr>
          <w:lang w:val="ru-RU"/>
        </w:rPr>
        <w:t xml:space="preserve"> [Электронный ресурс</w:t>
      </w:r>
      <w:proofErr w:type="gramStart"/>
      <w:r w:rsidRPr="001D51D1">
        <w:rPr>
          <w:lang w:val="ru-RU"/>
        </w:rPr>
        <w:t>] :</w:t>
      </w:r>
      <w:proofErr w:type="gramEnd"/>
      <w:r w:rsidRPr="001D51D1">
        <w:rPr>
          <w:lang w:val="ru-RU"/>
        </w:rPr>
        <w:t xml:space="preserve"> </w:t>
      </w:r>
      <w:r>
        <w:t>API</w:t>
      </w:r>
      <w:r w:rsidRPr="001D51D1">
        <w:rPr>
          <w:lang w:val="ru-RU"/>
        </w:rPr>
        <w:t xml:space="preserve"> </w:t>
      </w:r>
      <w:r>
        <w:t>Security</w:t>
      </w:r>
      <w:r w:rsidRPr="001D51D1">
        <w:rPr>
          <w:lang w:val="ru-RU"/>
        </w:rPr>
        <w:t xml:space="preserve"> </w:t>
      </w:r>
      <w:r>
        <w:t>Top</w:t>
      </w:r>
      <w:r w:rsidRPr="001D51D1">
        <w:rPr>
          <w:lang w:val="ru-RU"/>
        </w:rPr>
        <w:t xml:space="preserve"> 10.</w:t>
      </w:r>
      <w:r>
        <w:t> </w:t>
      </w:r>
      <w:r w:rsidRPr="001D51D1">
        <w:rPr>
          <w:lang w:val="ru-RU"/>
        </w:rPr>
        <w:t xml:space="preserve">— </w:t>
      </w:r>
      <w:r>
        <w:t>URL</w:t>
      </w:r>
      <w:r w:rsidRPr="001D51D1">
        <w:rPr>
          <w:lang w:val="ru-RU"/>
        </w:rPr>
        <w:t xml:space="preserve">: </w:t>
      </w:r>
      <w:r>
        <w:t>https</w:t>
      </w:r>
      <w:r w:rsidRPr="001D51D1">
        <w:rPr>
          <w:lang w:val="ru-RU"/>
        </w:rPr>
        <w:t>://</w:t>
      </w:r>
      <w:proofErr w:type="spellStart"/>
      <w:r>
        <w:t>owasp</w:t>
      </w:r>
      <w:proofErr w:type="spellEnd"/>
      <w:r w:rsidRPr="001D51D1">
        <w:rPr>
          <w:lang w:val="ru-RU"/>
        </w:rPr>
        <w:t>.</w:t>
      </w:r>
      <w:r>
        <w:t>org</w:t>
      </w:r>
      <w:r w:rsidRPr="001D51D1">
        <w:rPr>
          <w:lang w:val="ru-RU"/>
        </w:rPr>
        <w:t>/</w:t>
      </w:r>
      <w:r>
        <w:t>API</w:t>
      </w:r>
      <w:r w:rsidRPr="001D51D1">
        <w:rPr>
          <w:lang w:val="ru-RU"/>
        </w:rPr>
        <w:t>-</w:t>
      </w:r>
      <w:r>
        <w:t>Security</w:t>
      </w:r>
      <w:r w:rsidRPr="001D51D1">
        <w:rPr>
          <w:lang w:val="ru-RU"/>
        </w:rPr>
        <w:t>/ (дата обращения: 23.03.2026).</w:t>
      </w:r>
    </w:p>
    <w:p w14:paraId="1A5005D9" w14:textId="77777777" w:rsidR="00C055DC" w:rsidRPr="001D51D1" w:rsidRDefault="00000000">
      <w:pPr>
        <w:pStyle w:val="aff8"/>
        <w:rPr>
          <w:lang w:val="ru-RU"/>
        </w:rPr>
      </w:pPr>
      <w:r w:rsidRPr="001D51D1">
        <w:rPr>
          <w:lang w:val="ru-RU"/>
        </w:rPr>
        <w:t xml:space="preserve">16. </w:t>
      </w:r>
      <w:r>
        <w:t>State</w:t>
      </w:r>
      <w:r w:rsidRPr="001D51D1">
        <w:rPr>
          <w:lang w:val="ru-RU"/>
        </w:rPr>
        <w:t xml:space="preserve"> </w:t>
      </w:r>
      <w:r>
        <w:t>of</w:t>
      </w:r>
      <w:r w:rsidRPr="001D51D1">
        <w:rPr>
          <w:lang w:val="ru-RU"/>
        </w:rPr>
        <w:t xml:space="preserve"> </w:t>
      </w:r>
      <w:r>
        <w:t>JavaScript</w:t>
      </w:r>
      <w:r w:rsidRPr="001D51D1">
        <w:rPr>
          <w:lang w:val="ru-RU"/>
        </w:rPr>
        <w:t xml:space="preserve"> 2025 [Электронный ресурс</w:t>
      </w:r>
      <w:proofErr w:type="gramStart"/>
      <w:r w:rsidRPr="001D51D1">
        <w:rPr>
          <w:lang w:val="ru-RU"/>
        </w:rPr>
        <w:t>] :</w:t>
      </w:r>
      <w:proofErr w:type="gramEnd"/>
      <w:r w:rsidRPr="001D51D1">
        <w:rPr>
          <w:lang w:val="ru-RU"/>
        </w:rPr>
        <w:t xml:space="preserve"> ежегодное исследование экосистемы </w:t>
      </w:r>
      <w:r>
        <w:t>JavaScript</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proofErr w:type="spellStart"/>
      <w:r>
        <w:t>stateofjs</w:t>
      </w:r>
      <w:proofErr w:type="spellEnd"/>
      <w:r w:rsidRPr="001D51D1">
        <w:rPr>
          <w:lang w:val="ru-RU"/>
        </w:rPr>
        <w:t>.</w:t>
      </w:r>
      <w:r>
        <w:t>com</w:t>
      </w:r>
      <w:r w:rsidRPr="001D51D1">
        <w:rPr>
          <w:lang w:val="ru-RU"/>
        </w:rPr>
        <w:t>/ (дата обращения: 20.03.2026).</w:t>
      </w:r>
    </w:p>
    <w:p w14:paraId="0AFD1719" w14:textId="77777777" w:rsidR="00C055DC" w:rsidRDefault="00000000">
      <w:pPr>
        <w:pStyle w:val="aff8"/>
      </w:pPr>
      <w:r>
        <w:t>17. Tufte E. R. The Visual Display of Quantitative Information / E. R. Tufte. — 2nd ed. — Cheshire : Graphics Press, 2001. — 197 p.</w:t>
      </w:r>
    </w:p>
    <w:p w14:paraId="2A6BD594" w14:textId="77777777" w:rsidR="00C055DC" w:rsidRDefault="00000000">
      <w:pPr>
        <w:pStyle w:val="aff8"/>
      </w:pPr>
      <w:r>
        <w:t>18. Tufte E. R. Envisioning Information / E. R. Tufte. — Cheshire : Graphics Press, 1990. — 126 p.</w:t>
      </w:r>
    </w:p>
    <w:p w14:paraId="05ED4AC9" w14:textId="77777777" w:rsidR="00C055DC" w:rsidRDefault="00000000">
      <w:pPr>
        <w:pStyle w:val="aff8"/>
      </w:pPr>
      <w:r>
        <w:lastRenderedPageBreak/>
        <w:t>19. Few S. Information Dashboard Design: Displaying Data for At-a-Glance Monitoring / S. Few. — 2nd ed. — Burlingame : Analytics Press, 2013. — 261 p.</w:t>
      </w:r>
    </w:p>
    <w:p w14:paraId="7B5AC773" w14:textId="77777777" w:rsidR="00C055DC" w:rsidRDefault="00000000">
      <w:pPr>
        <w:pStyle w:val="aff8"/>
      </w:pPr>
      <w:r>
        <w:t>20. Norman D. A. The Design of Everyday Things / D. A. Norman. — Revised and Expanded ed. — New York : Basic Books, 2013. — 347 p.</w:t>
      </w:r>
    </w:p>
    <w:p w14:paraId="64A27D16" w14:textId="77777777" w:rsidR="00C055DC" w:rsidRDefault="00000000">
      <w:pPr>
        <w:pStyle w:val="aff8"/>
      </w:pPr>
      <w:r>
        <w:t>21. Nielsen J. 10 Usability Heuristics for User Interface Design [Электронный ресурс] / J. Nielsen // Nielsen Norman Group. — URL: https://www.nngroup.com/articles/ten-usability-heuristics/ (дата обращения: 25.03.2026).</w:t>
      </w:r>
    </w:p>
    <w:p w14:paraId="48A5AE00" w14:textId="77777777" w:rsidR="00C055DC" w:rsidRPr="001D51D1" w:rsidRDefault="00000000">
      <w:pPr>
        <w:pStyle w:val="aff8"/>
        <w:rPr>
          <w:lang w:val="ru-RU"/>
        </w:rPr>
      </w:pPr>
      <w:r w:rsidRPr="001D51D1">
        <w:rPr>
          <w:lang w:val="ru-RU"/>
        </w:rPr>
        <w:t xml:space="preserve">22. </w:t>
      </w:r>
      <w:r>
        <w:t>Frost</w:t>
      </w:r>
      <w:r w:rsidRPr="001D51D1">
        <w:rPr>
          <w:lang w:val="ru-RU"/>
        </w:rPr>
        <w:t xml:space="preserve"> </w:t>
      </w:r>
      <w:r>
        <w:t>B</w:t>
      </w:r>
      <w:r w:rsidRPr="001D51D1">
        <w:rPr>
          <w:lang w:val="ru-RU"/>
        </w:rPr>
        <w:t xml:space="preserve">. </w:t>
      </w:r>
      <w:r>
        <w:t>Atomic</w:t>
      </w:r>
      <w:r w:rsidRPr="001D51D1">
        <w:rPr>
          <w:lang w:val="ru-RU"/>
        </w:rPr>
        <w:t xml:space="preserve"> </w:t>
      </w:r>
      <w:r>
        <w:t>Design</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методология проектирования интерфейсных систем / </w:t>
      </w:r>
      <w:r>
        <w:t>B</w:t>
      </w:r>
      <w:r w:rsidRPr="001D51D1">
        <w:rPr>
          <w:lang w:val="ru-RU"/>
        </w:rPr>
        <w:t xml:space="preserve">. </w:t>
      </w:r>
      <w:r>
        <w:t>Frost</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proofErr w:type="spellStart"/>
      <w:r>
        <w:t>atomicdesign</w:t>
      </w:r>
      <w:proofErr w:type="spellEnd"/>
      <w:r w:rsidRPr="001D51D1">
        <w:rPr>
          <w:lang w:val="ru-RU"/>
        </w:rPr>
        <w:t>.</w:t>
      </w:r>
      <w:proofErr w:type="spellStart"/>
      <w:r>
        <w:t>bradfrost</w:t>
      </w:r>
      <w:proofErr w:type="spellEnd"/>
      <w:r w:rsidRPr="001D51D1">
        <w:rPr>
          <w:lang w:val="ru-RU"/>
        </w:rPr>
        <w:t>.</w:t>
      </w:r>
      <w:r>
        <w:t>com</w:t>
      </w:r>
      <w:r w:rsidRPr="001D51D1">
        <w:rPr>
          <w:lang w:val="ru-RU"/>
        </w:rPr>
        <w:t>/ (дата обращения: 25.03.2026).</w:t>
      </w:r>
    </w:p>
    <w:p w14:paraId="17111D41" w14:textId="77777777" w:rsidR="00C055DC" w:rsidRDefault="00000000">
      <w:pPr>
        <w:pStyle w:val="aff8"/>
      </w:pPr>
      <w:r>
        <w:t xml:space="preserve">23. </w:t>
      </w:r>
      <w:proofErr w:type="spellStart"/>
      <w:r>
        <w:t>Shneiderman</w:t>
      </w:r>
      <w:proofErr w:type="spellEnd"/>
      <w:r>
        <w:t xml:space="preserve"> B. The Eyes Have It: A Task by Data Type Taxonomy for Information Visualizations / B. Shneiderman // Proceedings of the IEEE Symposium on Visual Languages. — 1996. — P. 336–343.</w:t>
      </w:r>
    </w:p>
    <w:p w14:paraId="069C05A2" w14:textId="77777777" w:rsidR="00C055DC" w:rsidRPr="001D51D1" w:rsidRDefault="00000000">
      <w:pPr>
        <w:pStyle w:val="aff8"/>
        <w:rPr>
          <w:lang w:val="ru-RU"/>
        </w:rPr>
      </w:pPr>
      <w:r w:rsidRPr="001D51D1">
        <w:rPr>
          <w:lang w:val="ru-RU"/>
        </w:rPr>
        <w:t xml:space="preserve">24. </w:t>
      </w:r>
      <w:r>
        <w:t>Vite</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сборщика.</w:t>
      </w:r>
      <w:r>
        <w:t> </w:t>
      </w:r>
      <w:r w:rsidRPr="001D51D1">
        <w:rPr>
          <w:lang w:val="ru-RU"/>
        </w:rPr>
        <w:t xml:space="preserve">— </w:t>
      </w:r>
      <w:r>
        <w:t>URL</w:t>
      </w:r>
      <w:r w:rsidRPr="001D51D1">
        <w:rPr>
          <w:lang w:val="ru-RU"/>
        </w:rPr>
        <w:t xml:space="preserve">: </w:t>
      </w:r>
      <w:r>
        <w:t>https</w:t>
      </w:r>
      <w:r w:rsidRPr="001D51D1">
        <w:rPr>
          <w:lang w:val="ru-RU"/>
        </w:rPr>
        <w:t>://</w:t>
      </w:r>
      <w:proofErr w:type="spellStart"/>
      <w:r>
        <w:t>vite</w:t>
      </w:r>
      <w:proofErr w:type="spellEnd"/>
      <w:r w:rsidRPr="001D51D1">
        <w:rPr>
          <w:lang w:val="ru-RU"/>
        </w:rPr>
        <w:t>.</w:t>
      </w:r>
      <w:r>
        <w:t>dev</w:t>
      </w:r>
      <w:r w:rsidRPr="001D51D1">
        <w:rPr>
          <w:lang w:val="ru-RU"/>
        </w:rPr>
        <w:t>/ (дата обращения: 20.03.2026).</w:t>
      </w:r>
    </w:p>
    <w:p w14:paraId="2A90C21D" w14:textId="77777777" w:rsidR="00C055DC" w:rsidRPr="001D51D1" w:rsidRDefault="00000000">
      <w:pPr>
        <w:pStyle w:val="aff8"/>
        <w:rPr>
          <w:lang w:val="ru-RU"/>
        </w:rPr>
      </w:pPr>
      <w:r w:rsidRPr="001D51D1">
        <w:rPr>
          <w:lang w:val="ru-RU"/>
        </w:rPr>
        <w:t xml:space="preserve">25. </w:t>
      </w:r>
      <w:r>
        <w:t>Tailwind</w:t>
      </w:r>
      <w:r w:rsidRPr="001D51D1">
        <w:rPr>
          <w:lang w:val="ru-RU"/>
        </w:rPr>
        <w:t xml:space="preserve"> </w:t>
      </w:r>
      <w:r>
        <w:t>CSS</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w:t>
      </w:r>
      <w:r>
        <w:t>CSS</w:t>
      </w:r>
      <w:r w:rsidRPr="001D51D1">
        <w:rPr>
          <w:lang w:val="ru-RU"/>
        </w:rPr>
        <w:t>-фреймворка.</w:t>
      </w:r>
      <w:r>
        <w:t> </w:t>
      </w:r>
      <w:r w:rsidRPr="001D51D1">
        <w:rPr>
          <w:lang w:val="ru-RU"/>
        </w:rPr>
        <w:t xml:space="preserve">— </w:t>
      </w:r>
      <w:r>
        <w:t>URL</w:t>
      </w:r>
      <w:r w:rsidRPr="001D51D1">
        <w:rPr>
          <w:lang w:val="ru-RU"/>
        </w:rPr>
        <w:t xml:space="preserve">: </w:t>
      </w:r>
      <w:r>
        <w:t>https</w:t>
      </w:r>
      <w:r w:rsidRPr="001D51D1">
        <w:rPr>
          <w:lang w:val="ru-RU"/>
        </w:rPr>
        <w:t>://</w:t>
      </w:r>
      <w:proofErr w:type="spellStart"/>
      <w:r>
        <w:t>tailwindcss</w:t>
      </w:r>
      <w:proofErr w:type="spellEnd"/>
      <w:r w:rsidRPr="001D51D1">
        <w:rPr>
          <w:lang w:val="ru-RU"/>
        </w:rPr>
        <w:t>.</w:t>
      </w:r>
      <w:r>
        <w:t>com</w:t>
      </w:r>
      <w:r w:rsidRPr="001D51D1">
        <w:rPr>
          <w:lang w:val="ru-RU"/>
        </w:rPr>
        <w:t>/</w:t>
      </w:r>
      <w:r>
        <w:t>docs</w:t>
      </w:r>
      <w:r w:rsidRPr="001D51D1">
        <w:rPr>
          <w:lang w:val="ru-RU"/>
        </w:rPr>
        <w:t xml:space="preserve"> (дата обращения: 20.03.2026).</w:t>
      </w:r>
    </w:p>
    <w:p w14:paraId="0E739719" w14:textId="77777777" w:rsidR="00C055DC" w:rsidRPr="001D51D1" w:rsidRDefault="00000000">
      <w:pPr>
        <w:pStyle w:val="aff8"/>
        <w:rPr>
          <w:lang w:val="ru-RU"/>
        </w:rPr>
      </w:pPr>
      <w:r w:rsidRPr="001D51D1">
        <w:rPr>
          <w:lang w:val="ru-RU"/>
        </w:rPr>
        <w:t xml:space="preserve">26. </w:t>
      </w:r>
      <w:r>
        <w:t>Recharts</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библиотека графиков для </w:t>
      </w:r>
      <w:r>
        <w:t>React</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r>
        <w:t>recharts</w:t>
      </w:r>
      <w:r w:rsidRPr="001D51D1">
        <w:rPr>
          <w:lang w:val="ru-RU"/>
        </w:rPr>
        <w:t>.</w:t>
      </w:r>
      <w:r>
        <w:t>org</w:t>
      </w:r>
      <w:r w:rsidRPr="001D51D1">
        <w:rPr>
          <w:lang w:val="ru-RU"/>
        </w:rPr>
        <w:t>/ (дата обращения: 21.03.2026).</w:t>
      </w:r>
    </w:p>
    <w:p w14:paraId="03785548" w14:textId="77777777" w:rsidR="00C055DC" w:rsidRDefault="00000000">
      <w:pPr>
        <w:pStyle w:val="aff8"/>
      </w:pPr>
      <w:r>
        <w:t>27. Phillips R. L. Pricing and Revenue Optimization / R. L. Phillips. — Stanford : Stanford University Press, 2005. — 384 p.</w:t>
      </w:r>
    </w:p>
    <w:p w14:paraId="3A6C4B4D" w14:textId="77777777" w:rsidR="00C055DC" w:rsidRDefault="00000000">
      <w:pPr>
        <w:pStyle w:val="aff8"/>
      </w:pPr>
      <w:r>
        <w:t>28. Kimes S. E. Revenue Management: A Retrospective / S. E. Kimes // Cornell Hotel and Restaurant Administration Quarterly. — 2003. — Vol. 44, No. 5–6. — P. 131–138.</w:t>
      </w:r>
    </w:p>
    <w:p w14:paraId="67919FE3" w14:textId="77777777" w:rsidR="00C055DC" w:rsidRDefault="00000000">
      <w:pPr>
        <w:pStyle w:val="aff8"/>
      </w:pPr>
      <w:r>
        <w:t>29. Cross R. G. Revenue Management: Hard-Core Tactics for Market Domination / R. G. Cross. — New York : Broadway Books, 1997. — 304 p.</w:t>
      </w:r>
    </w:p>
    <w:p w14:paraId="58AFBC47" w14:textId="77777777" w:rsidR="00C055DC" w:rsidRDefault="00000000">
      <w:pPr>
        <w:pStyle w:val="aff8"/>
      </w:pPr>
      <w:r>
        <w:lastRenderedPageBreak/>
        <w:t>30. Box G. E. P., Jenkins G. M. Time Series Analysis: Forecasting and Control. — 5th ed. — Wiley, 2015. — 712 p.</w:t>
      </w:r>
    </w:p>
    <w:p w14:paraId="68D6D073" w14:textId="77777777" w:rsidR="00C055DC" w:rsidRDefault="00000000">
      <w:pPr>
        <w:pStyle w:val="aff8"/>
      </w:pPr>
      <w:r>
        <w:t>31. Taylor S. J., Letham B. Forecasting at Scale // The American Statistician. — 2018. — Vol. 72, No. 1. — P. 37–45.</w:t>
      </w:r>
    </w:p>
    <w:p w14:paraId="1407B1C2" w14:textId="77777777" w:rsidR="00C055DC" w:rsidRDefault="00000000">
      <w:pPr>
        <w:pStyle w:val="aff8"/>
      </w:pPr>
      <w:r>
        <w:t>32. Triebe O. et al. NeuralProphet: Explainable Forecasting at Scale // arXiv preprint arXiv:2111.15397. — 2021.</w:t>
      </w:r>
    </w:p>
    <w:p w14:paraId="063B1B20" w14:textId="77777777" w:rsidR="00C055DC" w:rsidRDefault="00000000">
      <w:pPr>
        <w:pStyle w:val="aff8"/>
      </w:pPr>
      <w:r>
        <w:t>33. Chen T., Guestrin C. XGBoost: A Scalable Tree Boosting System // Proceedings of the 22nd ACM SIGKDD International Conference on Knowledge Discovery and Data Mining. — 2016. — P. 785–794.</w:t>
      </w:r>
    </w:p>
    <w:p w14:paraId="248C3E38" w14:textId="77777777" w:rsidR="00C055DC" w:rsidRDefault="00000000">
      <w:pPr>
        <w:pStyle w:val="aff8"/>
      </w:pPr>
      <w:r>
        <w:t>34. Dietterich T. G. Ensemble Methods in Machine Learning // Proceedings of the First International Workshop on Multiple Classifier Systems (MCS 2000). — Springer, 2000. — P. 1–15.</w:t>
      </w:r>
    </w:p>
    <w:p w14:paraId="333BA889" w14:textId="77777777" w:rsidR="00C055DC" w:rsidRPr="001D51D1" w:rsidRDefault="00000000">
      <w:pPr>
        <w:pStyle w:val="aff8"/>
        <w:rPr>
          <w:lang w:val="ru-RU"/>
        </w:rPr>
      </w:pPr>
      <w:r w:rsidRPr="001D51D1">
        <w:rPr>
          <w:lang w:val="ru-RU"/>
        </w:rPr>
        <w:t xml:space="preserve">35. </w:t>
      </w:r>
      <w:proofErr w:type="spellStart"/>
      <w:r>
        <w:t>LangGraph</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фреймворка для построения агентов на графах состояний.</w:t>
      </w:r>
      <w:r>
        <w:t> </w:t>
      </w:r>
      <w:r w:rsidRPr="001D51D1">
        <w:rPr>
          <w:lang w:val="ru-RU"/>
        </w:rPr>
        <w:t xml:space="preserve">— </w:t>
      </w:r>
      <w:r>
        <w:t>URL</w:t>
      </w:r>
      <w:r w:rsidRPr="001D51D1">
        <w:rPr>
          <w:lang w:val="ru-RU"/>
        </w:rPr>
        <w:t xml:space="preserve">: </w:t>
      </w:r>
      <w:r>
        <w:t>https</w:t>
      </w:r>
      <w:r w:rsidRPr="001D51D1">
        <w:rPr>
          <w:lang w:val="ru-RU"/>
        </w:rPr>
        <w:t>://</w:t>
      </w:r>
      <w:r>
        <w:t>www</w:t>
      </w:r>
      <w:r w:rsidRPr="001D51D1">
        <w:rPr>
          <w:lang w:val="ru-RU"/>
        </w:rPr>
        <w:t>.</w:t>
      </w:r>
      <w:proofErr w:type="spellStart"/>
      <w:r>
        <w:t>langchain</w:t>
      </w:r>
      <w:proofErr w:type="spellEnd"/>
      <w:r w:rsidRPr="001D51D1">
        <w:rPr>
          <w:lang w:val="ru-RU"/>
        </w:rPr>
        <w:t>.</w:t>
      </w:r>
      <w:r>
        <w:t>com</w:t>
      </w:r>
      <w:r w:rsidRPr="001D51D1">
        <w:rPr>
          <w:lang w:val="ru-RU"/>
        </w:rPr>
        <w:t>/</w:t>
      </w:r>
      <w:proofErr w:type="spellStart"/>
      <w:r>
        <w:t>langgraph</w:t>
      </w:r>
      <w:proofErr w:type="spellEnd"/>
      <w:r w:rsidRPr="001D51D1">
        <w:rPr>
          <w:lang w:val="ru-RU"/>
        </w:rPr>
        <w:t xml:space="preserve"> (дата обращения: 22.03.2026).</w:t>
      </w:r>
    </w:p>
    <w:p w14:paraId="12BD6078" w14:textId="77777777" w:rsidR="00C055DC" w:rsidRPr="001D51D1" w:rsidRDefault="00000000">
      <w:pPr>
        <w:pStyle w:val="aff8"/>
        <w:rPr>
          <w:lang w:val="ru-RU"/>
        </w:rPr>
      </w:pPr>
      <w:r w:rsidRPr="001D51D1">
        <w:rPr>
          <w:lang w:val="ru-RU"/>
        </w:rPr>
        <w:t xml:space="preserve">36. </w:t>
      </w:r>
      <w:proofErr w:type="spellStart"/>
      <w:r>
        <w:t>Groq</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платформа быстрого </w:t>
      </w:r>
      <w:proofErr w:type="spellStart"/>
      <w:r w:rsidRPr="001D51D1">
        <w:rPr>
          <w:lang w:val="ru-RU"/>
        </w:rPr>
        <w:t>инференса</w:t>
      </w:r>
      <w:proofErr w:type="spellEnd"/>
      <w:r w:rsidRPr="001D51D1">
        <w:rPr>
          <w:lang w:val="ru-RU"/>
        </w:rPr>
        <w:t xml:space="preserve"> </w:t>
      </w:r>
      <w:r>
        <w:t>LLM</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proofErr w:type="spellStart"/>
      <w:r>
        <w:t>groq</w:t>
      </w:r>
      <w:proofErr w:type="spellEnd"/>
      <w:r w:rsidRPr="001D51D1">
        <w:rPr>
          <w:lang w:val="ru-RU"/>
        </w:rPr>
        <w:t>.</w:t>
      </w:r>
      <w:r>
        <w:t>com</w:t>
      </w:r>
      <w:r w:rsidRPr="001D51D1">
        <w:rPr>
          <w:lang w:val="ru-RU"/>
        </w:rPr>
        <w:t>/ (дата обращения: 22.03.2026).</w:t>
      </w:r>
    </w:p>
    <w:p w14:paraId="062AA720" w14:textId="77777777" w:rsidR="00C055DC" w:rsidRPr="001D51D1" w:rsidRDefault="00000000">
      <w:pPr>
        <w:pStyle w:val="aff8"/>
        <w:rPr>
          <w:lang w:val="ru-RU"/>
        </w:rPr>
      </w:pPr>
      <w:r w:rsidRPr="001D51D1">
        <w:rPr>
          <w:lang w:val="ru-RU"/>
        </w:rPr>
        <w:t xml:space="preserve">37. </w:t>
      </w:r>
      <w:r>
        <w:t>Mistral</w:t>
      </w:r>
      <w:r w:rsidRPr="001D51D1">
        <w:rPr>
          <w:lang w:val="ru-RU"/>
        </w:rPr>
        <w:t xml:space="preserve"> </w:t>
      </w:r>
      <w:r>
        <w:t>AI</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w:t>
      </w:r>
      <w:r>
        <w:t>API</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r>
        <w:t>docs</w:t>
      </w:r>
      <w:r w:rsidRPr="001D51D1">
        <w:rPr>
          <w:lang w:val="ru-RU"/>
        </w:rPr>
        <w:t>.</w:t>
      </w:r>
      <w:r>
        <w:t>mistral</w:t>
      </w:r>
      <w:r w:rsidRPr="001D51D1">
        <w:rPr>
          <w:lang w:val="ru-RU"/>
        </w:rPr>
        <w:t>.</w:t>
      </w:r>
      <w:r>
        <w:t>ai</w:t>
      </w:r>
      <w:r w:rsidRPr="001D51D1">
        <w:rPr>
          <w:lang w:val="ru-RU"/>
        </w:rPr>
        <w:t>/ (дата обращения: 23.03.2026).</w:t>
      </w:r>
    </w:p>
    <w:p w14:paraId="2D5A2DB3" w14:textId="77777777" w:rsidR="00C055DC" w:rsidRDefault="00000000">
      <w:pPr>
        <w:pStyle w:val="aff8"/>
      </w:pPr>
      <w:r>
        <w:t>38. Christensen C. M. Competing Against Luck: The Story of Innovation and Customer Choice / C. M. Christensen, T. Hall, K. Dillon, D. S. Duncan. — New York : HarperBusiness, 2016. — 288 p.</w:t>
      </w:r>
    </w:p>
    <w:p w14:paraId="7797F2E8" w14:textId="77777777" w:rsidR="00C055DC" w:rsidRDefault="00000000">
      <w:pPr>
        <w:pStyle w:val="aff8"/>
      </w:pPr>
      <w:r>
        <w:t>39. Wedel M. Market Segmentation: Conceptual and Methodological Foundations / M. Wedel, W. A. Kamakura. — 2nd ed. — Boston : Springer, 2000. — 432 p.</w:t>
      </w:r>
    </w:p>
    <w:p w14:paraId="1B4EA80B" w14:textId="77777777" w:rsidR="00C055DC" w:rsidRPr="001D51D1" w:rsidRDefault="00000000">
      <w:pPr>
        <w:pStyle w:val="aff8"/>
        <w:rPr>
          <w:lang w:val="ru-RU"/>
        </w:rPr>
      </w:pPr>
      <w:r w:rsidRPr="001D51D1">
        <w:rPr>
          <w:lang w:val="ru-RU"/>
        </w:rPr>
        <w:t>40. Федеральная служба государственной статистики (Росстат) [Электронный ресурс</w:t>
      </w:r>
      <w:proofErr w:type="gramStart"/>
      <w:r w:rsidRPr="001D51D1">
        <w:rPr>
          <w:lang w:val="ru-RU"/>
        </w:rPr>
        <w:t>] :</w:t>
      </w:r>
      <w:proofErr w:type="gramEnd"/>
      <w:r w:rsidRPr="001D51D1">
        <w:rPr>
          <w:lang w:val="ru-RU"/>
        </w:rPr>
        <w:t xml:space="preserve"> туризм</w:t>
      </w:r>
      <w:r>
        <w:t> </w:t>
      </w:r>
      <w:r w:rsidRPr="001D51D1">
        <w:rPr>
          <w:lang w:val="ru-RU"/>
        </w:rPr>
        <w:t>— статистика по Иркутской области.</w:t>
      </w:r>
      <w:r>
        <w:t> </w:t>
      </w:r>
      <w:r w:rsidRPr="001D51D1">
        <w:rPr>
          <w:lang w:val="ru-RU"/>
        </w:rPr>
        <w:t xml:space="preserve">— </w:t>
      </w:r>
      <w:r>
        <w:t>URL</w:t>
      </w:r>
      <w:r w:rsidRPr="001D51D1">
        <w:rPr>
          <w:lang w:val="ru-RU"/>
        </w:rPr>
        <w:t xml:space="preserve">: </w:t>
      </w:r>
      <w:r>
        <w:t>https</w:t>
      </w:r>
      <w:r w:rsidRPr="001D51D1">
        <w:rPr>
          <w:lang w:val="ru-RU"/>
        </w:rPr>
        <w:t>://</w:t>
      </w:r>
      <w:proofErr w:type="spellStart"/>
      <w:r>
        <w:t>rosstat</w:t>
      </w:r>
      <w:proofErr w:type="spellEnd"/>
      <w:r w:rsidRPr="001D51D1">
        <w:rPr>
          <w:lang w:val="ru-RU"/>
        </w:rPr>
        <w:t>.</w:t>
      </w:r>
      <w:r>
        <w:t>gov</w:t>
      </w:r>
      <w:r w:rsidRPr="001D51D1">
        <w:rPr>
          <w:lang w:val="ru-RU"/>
        </w:rPr>
        <w:t>.</w:t>
      </w:r>
      <w:proofErr w:type="spellStart"/>
      <w:r>
        <w:t>ru</w:t>
      </w:r>
      <w:proofErr w:type="spellEnd"/>
      <w:r w:rsidRPr="001D51D1">
        <w:rPr>
          <w:lang w:val="ru-RU"/>
        </w:rPr>
        <w:t>/ (дата обращения: 15.03.2026).</w:t>
      </w:r>
    </w:p>
    <w:p w14:paraId="339167EB" w14:textId="77777777" w:rsidR="00C055DC" w:rsidRPr="001D51D1" w:rsidRDefault="00000000">
      <w:pPr>
        <w:pStyle w:val="aff8"/>
        <w:rPr>
          <w:lang w:val="ru-RU"/>
        </w:rPr>
      </w:pPr>
      <w:r w:rsidRPr="001D51D1">
        <w:rPr>
          <w:lang w:val="ru-RU"/>
        </w:rPr>
        <w:lastRenderedPageBreak/>
        <w:t xml:space="preserve">41. </w:t>
      </w:r>
      <w:r>
        <w:t>STR</w:t>
      </w:r>
      <w:r w:rsidRPr="001D51D1">
        <w:rPr>
          <w:lang w:val="ru-RU"/>
        </w:rPr>
        <w:t xml:space="preserve"> </w:t>
      </w:r>
      <w:r>
        <w:t>Global</w:t>
      </w:r>
      <w:r w:rsidRPr="001D51D1">
        <w:rPr>
          <w:lang w:val="ru-RU"/>
        </w:rPr>
        <w:t xml:space="preserve"> </w:t>
      </w:r>
      <w:r>
        <w:t>Hotel</w:t>
      </w:r>
      <w:r w:rsidRPr="001D51D1">
        <w:rPr>
          <w:lang w:val="ru-RU"/>
        </w:rPr>
        <w:t xml:space="preserve"> </w:t>
      </w:r>
      <w:r>
        <w:t>Benchmarking</w:t>
      </w:r>
      <w:r w:rsidRPr="001D51D1">
        <w:rPr>
          <w:lang w:val="ru-RU"/>
        </w:rPr>
        <w:t xml:space="preserve"> </w:t>
      </w:r>
      <w:r>
        <w:t>Glossary</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методические материалы </w:t>
      </w:r>
      <w:r>
        <w:t>CoStar</w:t>
      </w:r>
      <w:r w:rsidRPr="001D51D1">
        <w:rPr>
          <w:lang w:val="ru-RU"/>
        </w:rPr>
        <w:t xml:space="preserve"> </w:t>
      </w:r>
      <w:r>
        <w:t>Group</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r>
        <w:t>str</w:t>
      </w:r>
      <w:r w:rsidRPr="001D51D1">
        <w:rPr>
          <w:lang w:val="ru-RU"/>
        </w:rPr>
        <w:t>.</w:t>
      </w:r>
      <w:r>
        <w:t>com</w:t>
      </w:r>
      <w:r w:rsidRPr="001D51D1">
        <w:rPr>
          <w:lang w:val="ru-RU"/>
        </w:rPr>
        <w:t>/</w:t>
      </w:r>
      <w:r>
        <w:t>data</w:t>
      </w:r>
      <w:r w:rsidRPr="001D51D1">
        <w:rPr>
          <w:lang w:val="ru-RU"/>
        </w:rPr>
        <w:t>-</w:t>
      </w:r>
      <w:r>
        <w:t>insights</w:t>
      </w:r>
      <w:r w:rsidRPr="001D51D1">
        <w:rPr>
          <w:lang w:val="ru-RU"/>
        </w:rPr>
        <w:t>/</w:t>
      </w:r>
      <w:r>
        <w:t>glossary</w:t>
      </w:r>
      <w:r w:rsidRPr="001D51D1">
        <w:rPr>
          <w:lang w:val="ru-RU"/>
        </w:rPr>
        <w:t xml:space="preserve"> (дата обращения: 06.05.2026).</w:t>
      </w:r>
    </w:p>
    <w:p w14:paraId="6C4C6581" w14:textId="77777777" w:rsidR="00C055DC" w:rsidRPr="001D51D1" w:rsidRDefault="00000000">
      <w:pPr>
        <w:pStyle w:val="aff8"/>
        <w:rPr>
          <w:lang w:val="ru-RU"/>
        </w:rPr>
      </w:pPr>
      <w:r w:rsidRPr="001D51D1">
        <w:rPr>
          <w:lang w:val="ru-RU"/>
        </w:rPr>
        <w:t xml:space="preserve">42. </w:t>
      </w:r>
      <w:proofErr w:type="spellStart"/>
      <w:r>
        <w:t>AirDNA</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аналитическая платформа данных краткосрочной аренды. — </w:t>
      </w:r>
      <w:r>
        <w:t>URL</w:t>
      </w:r>
      <w:r w:rsidRPr="001D51D1">
        <w:rPr>
          <w:lang w:val="ru-RU"/>
        </w:rPr>
        <w:t xml:space="preserve">: </w:t>
      </w:r>
      <w:r>
        <w:t>https</w:t>
      </w:r>
      <w:r w:rsidRPr="001D51D1">
        <w:rPr>
          <w:lang w:val="ru-RU"/>
        </w:rPr>
        <w:t>://</w:t>
      </w:r>
      <w:r>
        <w:t>www</w:t>
      </w:r>
      <w:r w:rsidRPr="001D51D1">
        <w:rPr>
          <w:lang w:val="ru-RU"/>
        </w:rPr>
        <w:t>.</w:t>
      </w:r>
      <w:proofErr w:type="spellStart"/>
      <w:r>
        <w:t>airdna</w:t>
      </w:r>
      <w:proofErr w:type="spellEnd"/>
      <w:r w:rsidRPr="001D51D1">
        <w:rPr>
          <w:lang w:val="ru-RU"/>
        </w:rPr>
        <w:t>.</w:t>
      </w:r>
      <w:r>
        <w:t>co</w:t>
      </w:r>
      <w:r w:rsidRPr="001D51D1">
        <w:rPr>
          <w:lang w:val="ru-RU"/>
        </w:rPr>
        <w:t>/ (дата обращения: 25.03.2026).</w:t>
      </w:r>
    </w:p>
    <w:p w14:paraId="49DEFC79" w14:textId="77777777" w:rsidR="00C055DC" w:rsidRPr="001D51D1" w:rsidRDefault="00000000">
      <w:pPr>
        <w:pStyle w:val="aff8"/>
        <w:rPr>
          <w:lang w:val="ru-RU"/>
        </w:rPr>
      </w:pPr>
      <w:r w:rsidRPr="001D51D1">
        <w:rPr>
          <w:lang w:val="ru-RU"/>
        </w:rPr>
        <w:t>43. Электронная путёвка [Электронный ресурс</w:t>
      </w:r>
      <w:proofErr w:type="gramStart"/>
      <w:r w:rsidRPr="001D51D1">
        <w:rPr>
          <w:lang w:val="ru-RU"/>
        </w:rPr>
        <w:t>] :</w:t>
      </w:r>
      <w:proofErr w:type="gramEnd"/>
      <w:r w:rsidRPr="001D51D1">
        <w:rPr>
          <w:lang w:val="ru-RU"/>
        </w:rPr>
        <w:t xml:space="preserve"> Единая информационная система электронных путёвок (ЕИСЭП). — </w:t>
      </w:r>
      <w:r>
        <w:t>URL</w:t>
      </w:r>
      <w:r w:rsidRPr="001D51D1">
        <w:rPr>
          <w:lang w:val="ru-RU"/>
        </w:rPr>
        <w:t xml:space="preserve">: </w:t>
      </w:r>
      <w:r>
        <w:t>https</w:t>
      </w:r>
      <w:r w:rsidRPr="001D51D1">
        <w:rPr>
          <w:lang w:val="ru-RU"/>
        </w:rPr>
        <w:t>://</w:t>
      </w:r>
      <w:proofErr w:type="spellStart"/>
      <w:r>
        <w:t>ev</w:t>
      </w:r>
      <w:proofErr w:type="spellEnd"/>
      <w:r w:rsidRPr="001D51D1">
        <w:rPr>
          <w:lang w:val="ru-RU"/>
        </w:rPr>
        <w:t>.</w:t>
      </w:r>
      <w:r>
        <w:t>economy</w:t>
      </w:r>
      <w:r w:rsidRPr="001D51D1">
        <w:rPr>
          <w:lang w:val="ru-RU"/>
        </w:rPr>
        <w:t>.</w:t>
      </w:r>
      <w:r>
        <w:t>gov</w:t>
      </w:r>
      <w:r w:rsidRPr="001D51D1">
        <w:rPr>
          <w:lang w:val="ru-RU"/>
        </w:rPr>
        <w:t>.</w:t>
      </w:r>
      <w:proofErr w:type="spellStart"/>
      <w:r>
        <w:t>ru</w:t>
      </w:r>
      <w:proofErr w:type="spellEnd"/>
      <w:r w:rsidRPr="001D51D1">
        <w:rPr>
          <w:lang w:val="ru-RU"/>
        </w:rPr>
        <w:t>/ (дата обращения: 25.03.2026).</w:t>
      </w:r>
    </w:p>
    <w:p w14:paraId="0A889C7B" w14:textId="77777777" w:rsidR="00C055DC" w:rsidRPr="001D51D1" w:rsidRDefault="00000000">
      <w:pPr>
        <w:pStyle w:val="aff8"/>
        <w:rPr>
          <w:lang w:val="ru-RU"/>
        </w:rPr>
      </w:pPr>
      <w:r w:rsidRPr="001D51D1">
        <w:rPr>
          <w:lang w:val="ru-RU"/>
        </w:rPr>
        <w:t xml:space="preserve">44. </w:t>
      </w:r>
      <w:r>
        <w:t>React</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библиотеки.</w:t>
      </w:r>
      <w:r>
        <w:t> </w:t>
      </w:r>
      <w:r w:rsidRPr="001D51D1">
        <w:rPr>
          <w:lang w:val="ru-RU"/>
        </w:rPr>
        <w:t xml:space="preserve">— </w:t>
      </w:r>
      <w:r>
        <w:t>URL</w:t>
      </w:r>
      <w:r w:rsidRPr="001D51D1">
        <w:rPr>
          <w:lang w:val="ru-RU"/>
        </w:rPr>
        <w:t xml:space="preserve">: </w:t>
      </w:r>
      <w:r>
        <w:t>https</w:t>
      </w:r>
      <w:r w:rsidRPr="001D51D1">
        <w:rPr>
          <w:lang w:val="ru-RU"/>
        </w:rPr>
        <w:t>://</w:t>
      </w:r>
      <w:r>
        <w:t>react</w:t>
      </w:r>
      <w:r w:rsidRPr="001D51D1">
        <w:rPr>
          <w:lang w:val="ru-RU"/>
        </w:rPr>
        <w:t>.</w:t>
      </w:r>
      <w:r>
        <w:t>dev</w:t>
      </w:r>
      <w:r w:rsidRPr="001D51D1">
        <w:rPr>
          <w:lang w:val="ru-RU"/>
        </w:rPr>
        <w:t>/ (дата обращения: 20.03.2026).</w:t>
      </w:r>
    </w:p>
    <w:p w14:paraId="35E7CB17" w14:textId="77777777" w:rsidR="00C055DC" w:rsidRPr="001D51D1" w:rsidRDefault="00000000">
      <w:pPr>
        <w:pStyle w:val="aff8"/>
        <w:rPr>
          <w:lang w:val="ru-RU"/>
        </w:rPr>
      </w:pPr>
      <w:r w:rsidRPr="001D51D1">
        <w:rPr>
          <w:lang w:val="ru-RU"/>
        </w:rPr>
        <w:t xml:space="preserve">45. </w:t>
      </w:r>
      <w:r>
        <w:t>Docker</w:t>
      </w:r>
      <w:r w:rsidRPr="001D51D1">
        <w:rPr>
          <w:lang w:val="ru-RU"/>
        </w:rPr>
        <w:t xml:space="preserve"> </w:t>
      </w:r>
      <w:r>
        <w:t>Documentation</w:t>
      </w:r>
      <w:r w:rsidRPr="001D51D1">
        <w:rPr>
          <w:lang w:val="ru-RU"/>
        </w:rPr>
        <w:t xml:space="preserve"> [Электронный ресурс].</w:t>
      </w:r>
      <w:r>
        <w:t> </w:t>
      </w:r>
      <w:r w:rsidRPr="001D51D1">
        <w:rPr>
          <w:lang w:val="ru-RU"/>
        </w:rPr>
        <w:t xml:space="preserve">— </w:t>
      </w:r>
      <w:r>
        <w:t>URL</w:t>
      </w:r>
      <w:r w:rsidRPr="001D51D1">
        <w:rPr>
          <w:lang w:val="ru-RU"/>
        </w:rPr>
        <w:t xml:space="preserve">: </w:t>
      </w:r>
      <w:r>
        <w:t>https</w:t>
      </w:r>
      <w:r w:rsidRPr="001D51D1">
        <w:rPr>
          <w:lang w:val="ru-RU"/>
        </w:rPr>
        <w:t>://</w:t>
      </w:r>
      <w:r>
        <w:t>docs</w:t>
      </w:r>
      <w:r w:rsidRPr="001D51D1">
        <w:rPr>
          <w:lang w:val="ru-RU"/>
        </w:rPr>
        <w:t>.</w:t>
      </w:r>
      <w:r>
        <w:t>docker</w:t>
      </w:r>
      <w:r w:rsidRPr="001D51D1">
        <w:rPr>
          <w:lang w:val="ru-RU"/>
        </w:rPr>
        <w:t>.</w:t>
      </w:r>
      <w:r>
        <w:t>com</w:t>
      </w:r>
      <w:r w:rsidRPr="001D51D1">
        <w:rPr>
          <w:lang w:val="ru-RU"/>
        </w:rPr>
        <w:t>/ (дата обращения: 21.03.2026).</w:t>
      </w:r>
    </w:p>
    <w:p w14:paraId="1866F1DF" w14:textId="77777777" w:rsidR="00C055DC" w:rsidRPr="001D51D1" w:rsidRDefault="00000000">
      <w:pPr>
        <w:pStyle w:val="aff8"/>
        <w:rPr>
          <w:lang w:val="ru-RU"/>
        </w:rPr>
      </w:pPr>
      <w:r w:rsidRPr="001D51D1">
        <w:rPr>
          <w:lang w:val="ru-RU"/>
        </w:rPr>
        <w:t xml:space="preserve">46. </w:t>
      </w:r>
      <w:proofErr w:type="spellStart"/>
      <w:r>
        <w:t>SQLAlchemy</w:t>
      </w:r>
      <w:proofErr w:type="spellEnd"/>
      <w:r w:rsidRPr="001D51D1">
        <w:rPr>
          <w:lang w:val="ru-RU"/>
        </w:rPr>
        <w:t xml:space="preserve"> 2.0 [Электронный ресурс</w:t>
      </w:r>
      <w:proofErr w:type="gramStart"/>
      <w:r w:rsidRPr="001D51D1">
        <w:rPr>
          <w:lang w:val="ru-RU"/>
        </w:rPr>
        <w:t>] :</w:t>
      </w:r>
      <w:proofErr w:type="gramEnd"/>
      <w:r w:rsidRPr="001D51D1">
        <w:rPr>
          <w:lang w:val="ru-RU"/>
        </w:rPr>
        <w:t xml:space="preserve"> документация </w:t>
      </w:r>
      <w:r>
        <w:t>ORM</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r>
        <w:t>docs</w:t>
      </w:r>
      <w:r w:rsidRPr="001D51D1">
        <w:rPr>
          <w:lang w:val="ru-RU"/>
        </w:rPr>
        <w:t>.</w:t>
      </w:r>
      <w:proofErr w:type="spellStart"/>
      <w:r>
        <w:t>sqlalchemy</w:t>
      </w:r>
      <w:proofErr w:type="spellEnd"/>
      <w:r w:rsidRPr="001D51D1">
        <w:rPr>
          <w:lang w:val="ru-RU"/>
        </w:rPr>
        <w:t>.</w:t>
      </w:r>
      <w:r>
        <w:t>org</w:t>
      </w:r>
      <w:r w:rsidRPr="001D51D1">
        <w:rPr>
          <w:lang w:val="ru-RU"/>
        </w:rPr>
        <w:t>/</w:t>
      </w:r>
      <w:proofErr w:type="spellStart"/>
      <w:r>
        <w:t>en</w:t>
      </w:r>
      <w:proofErr w:type="spellEnd"/>
      <w:r w:rsidRPr="001D51D1">
        <w:rPr>
          <w:lang w:val="ru-RU"/>
        </w:rPr>
        <w:t>/20/ (дата обращения: 19.03.2026).</w:t>
      </w:r>
    </w:p>
    <w:p w14:paraId="4059BA8C" w14:textId="77777777" w:rsidR="00C055DC" w:rsidRPr="001D51D1" w:rsidRDefault="00000000">
      <w:pPr>
        <w:pStyle w:val="aff8"/>
        <w:rPr>
          <w:lang w:val="ru-RU"/>
        </w:rPr>
      </w:pPr>
      <w:r w:rsidRPr="001D51D1">
        <w:rPr>
          <w:lang w:val="ru-RU"/>
        </w:rPr>
        <w:t xml:space="preserve">47. </w:t>
      </w:r>
      <w:r>
        <w:t>Python</w:t>
      </w:r>
      <w:r w:rsidRPr="001D51D1">
        <w:rPr>
          <w:lang w:val="ru-RU"/>
        </w:rPr>
        <w:t xml:space="preserve"> </w:t>
      </w:r>
      <w:proofErr w:type="spellStart"/>
      <w:r>
        <w:t>aiohttp</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библиотеки асинхронных </w:t>
      </w:r>
      <w:r>
        <w:t>HTTP</w:t>
      </w:r>
      <w:r w:rsidRPr="001D51D1">
        <w:rPr>
          <w:lang w:val="ru-RU"/>
        </w:rPr>
        <w:t>-запросов.</w:t>
      </w:r>
      <w:r>
        <w:t> </w:t>
      </w:r>
      <w:r w:rsidRPr="001D51D1">
        <w:rPr>
          <w:lang w:val="ru-RU"/>
        </w:rPr>
        <w:t xml:space="preserve">— </w:t>
      </w:r>
      <w:r>
        <w:t>URL</w:t>
      </w:r>
      <w:r w:rsidRPr="001D51D1">
        <w:rPr>
          <w:lang w:val="ru-RU"/>
        </w:rPr>
        <w:t xml:space="preserve">: </w:t>
      </w:r>
      <w:r>
        <w:t>https</w:t>
      </w:r>
      <w:r w:rsidRPr="001D51D1">
        <w:rPr>
          <w:lang w:val="ru-RU"/>
        </w:rPr>
        <w:t>://</w:t>
      </w:r>
      <w:r>
        <w:t>docs</w:t>
      </w:r>
      <w:r w:rsidRPr="001D51D1">
        <w:rPr>
          <w:lang w:val="ru-RU"/>
        </w:rPr>
        <w:t>.</w:t>
      </w:r>
      <w:proofErr w:type="spellStart"/>
      <w:r>
        <w:t>aiohttp</w:t>
      </w:r>
      <w:proofErr w:type="spellEnd"/>
      <w:r w:rsidRPr="001D51D1">
        <w:rPr>
          <w:lang w:val="ru-RU"/>
        </w:rPr>
        <w:t>.</w:t>
      </w:r>
      <w:r>
        <w:t>org</w:t>
      </w:r>
      <w:r w:rsidRPr="001D51D1">
        <w:rPr>
          <w:lang w:val="ru-RU"/>
        </w:rPr>
        <w:t>/ (дата обращения: 18.03.2026).</w:t>
      </w:r>
    </w:p>
    <w:p w14:paraId="4D567216" w14:textId="77777777" w:rsidR="00C055DC" w:rsidRPr="001D51D1" w:rsidRDefault="00000000">
      <w:pPr>
        <w:pStyle w:val="aff8"/>
        <w:rPr>
          <w:lang w:val="ru-RU"/>
        </w:rPr>
      </w:pPr>
      <w:r w:rsidRPr="001D51D1">
        <w:rPr>
          <w:lang w:val="ru-RU"/>
        </w:rPr>
        <w:t>48. 101</w:t>
      </w:r>
      <w:r>
        <w:t>Hotels</w:t>
      </w:r>
      <w:r w:rsidRPr="001D51D1">
        <w:rPr>
          <w:lang w:val="ru-RU"/>
        </w:rPr>
        <w:t>.</w:t>
      </w:r>
      <w:r>
        <w:t>com</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агрегатор средств размещения.</w:t>
      </w:r>
      <w:r>
        <w:t> </w:t>
      </w:r>
      <w:r w:rsidRPr="001D51D1">
        <w:rPr>
          <w:lang w:val="ru-RU"/>
        </w:rPr>
        <w:t xml:space="preserve">— </w:t>
      </w:r>
      <w:r>
        <w:t>URL</w:t>
      </w:r>
      <w:r w:rsidRPr="001D51D1">
        <w:rPr>
          <w:lang w:val="ru-RU"/>
        </w:rPr>
        <w:t xml:space="preserve">: </w:t>
      </w:r>
      <w:r>
        <w:t>https</w:t>
      </w:r>
      <w:r w:rsidRPr="001D51D1">
        <w:rPr>
          <w:lang w:val="ru-RU"/>
        </w:rPr>
        <w:t>://</w:t>
      </w:r>
      <w:r>
        <w:t>www</w:t>
      </w:r>
      <w:r w:rsidRPr="001D51D1">
        <w:rPr>
          <w:lang w:val="ru-RU"/>
        </w:rPr>
        <w:t>.101</w:t>
      </w:r>
      <w:r>
        <w:t>hotels</w:t>
      </w:r>
      <w:r w:rsidRPr="001D51D1">
        <w:rPr>
          <w:lang w:val="ru-RU"/>
        </w:rPr>
        <w:t>.</w:t>
      </w:r>
      <w:r>
        <w:t>com</w:t>
      </w:r>
      <w:r w:rsidRPr="001D51D1">
        <w:rPr>
          <w:lang w:val="ru-RU"/>
        </w:rPr>
        <w:t>/ (дата обращения: 25.03.2026).</w:t>
      </w:r>
    </w:p>
    <w:p w14:paraId="08639F0C" w14:textId="77777777" w:rsidR="00C055DC" w:rsidRDefault="00000000">
      <w:pPr>
        <w:pStyle w:val="aff8"/>
      </w:pPr>
      <w:r>
        <w:t>49. Zheng A., Casari A. Feature Engineering for Machine Learning: Principles and Techniques for Data Scientists. — O'Reilly Media, 2018. — 218 p.</w:t>
      </w:r>
    </w:p>
    <w:p w14:paraId="70D935CC" w14:textId="77777777" w:rsidR="00C055DC" w:rsidRPr="001D51D1" w:rsidRDefault="00000000">
      <w:pPr>
        <w:pStyle w:val="aff8"/>
        <w:rPr>
          <w:lang w:val="ru-RU"/>
        </w:rPr>
      </w:pPr>
      <w:r w:rsidRPr="001D51D1">
        <w:rPr>
          <w:lang w:val="ru-RU"/>
        </w:rPr>
        <w:t xml:space="preserve">50. </w:t>
      </w:r>
      <w:proofErr w:type="spellStart"/>
      <w:r>
        <w:t>ChromaDB</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векторной базы данных.</w:t>
      </w:r>
      <w:r>
        <w:t> </w:t>
      </w:r>
      <w:r w:rsidRPr="001D51D1">
        <w:rPr>
          <w:lang w:val="ru-RU"/>
        </w:rPr>
        <w:t xml:space="preserve">— </w:t>
      </w:r>
      <w:r>
        <w:t>URL</w:t>
      </w:r>
      <w:r w:rsidRPr="001D51D1">
        <w:rPr>
          <w:lang w:val="ru-RU"/>
        </w:rPr>
        <w:t xml:space="preserve">: </w:t>
      </w:r>
      <w:r>
        <w:t>https</w:t>
      </w:r>
      <w:r w:rsidRPr="001D51D1">
        <w:rPr>
          <w:lang w:val="ru-RU"/>
        </w:rPr>
        <w:t>://</w:t>
      </w:r>
      <w:r>
        <w:t>docs</w:t>
      </w:r>
      <w:r w:rsidRPr="001D51D1">
        <w:rPr>
          <w:lang w:val="ru-RU"/>
        </w:rPr>
        <w:t>.</w:t>
      </w:r>
      <w:proofErr w:type="spellStart"/>
      <w:r>
        <w:t>trychroma</w:t>
      </w:r>
      <w:proofErr w:type="spellEnd"/>
      <w:r w:rsidRPr="001D51D1">
        <w:rPr>
          <w:lang w:val="ru-RU"/>
        </w:rPr>
        <w:t>.</w:t>
      </w:r>
      <w:r>
        <w:t>com</w:t>
      </w:r>
      <w:r w:rsidRPr="001D51D1">
        <w:rPr>
          <w:lang w:val="ru-RU"/>
        </w:rPr>
        <w:t>/ (дата обращения: 21.03.2026).</w:t>
      </w:r>
    </w:p>
    <w:p w14:paraId="57F1B3EA" w14:textId="77777777" w:rsidR="00C055DC" w:rsidRDefault="00000000">
      <w:pPr>
        <w:pStyle w:val="aff8"/>
      </w:pPr>
      <w:r>
        <w:t>51. Rosenfeld L. Information Architecture for the World Wide Web / L. Rosenfeld, P. Morville. — 3rd ed. — Sebastopol : OReilly Media, 2006. — 504 p.</w:t>
      </w:r>
    </w:p>
    <w:p w14:paraId="6E900BEB" w14:textId="77777777" w:rsidR="00C055DC" w:rsidRPr="001D51D1" w:rsidRDefault="00000000">
      <w:pPr>
        <w:pStyle w:val="aff8"/>
        <w:rPr>
          <w:lang w:val="ru-RU"/>
        </w:rPr>
      </w:pPr>
      <w:r w:rsidRPr="001D51D1">
        <w:rPr>
          <w:lang w:val="ru-RU"/>
        </w:rPr>
        <w:lastRenderedPageBreak/>
        <w:t xml:space="preserve">52. </w:t>
      </w:r>
      <w:proofErr w:type="spellStart"/>
      <w:r>
        <w:t>TanStack</w:t>
      </w:r>
      <w:proofErr w:type="spellEnd"/>
      <w:r w:rsidRPr="001D51D1">
        <w:rPr>
          <w:lang w:val="ru-RU"/>
        </w:rPr>
        <w:t xml:space="preserve"> </w:t>
      </w:r>
      <w:r>
        <w:t>Query</w:t>
      </w:r>
      <w:r w:rsidRPr="001D51D1">
        <w:rPr>
          <w:lang w:val="ru-RU"/>
        </w:rPr>
        <w:t xml:space="preserve"> [Электронный ресурс</w:t>
      </w:r>
      <w:proofErr w:type="gramStart"/>
      <w:r w:rsidRPr="001D51D1">
        <w:rPr>
          <w:lang w:val="ru-RU"/>
        </w:rPr>
        <w:t>] :</w:t>
      </w:r>
      <w:proofErr w:type="gramEnd"/>
      <w:r w:rsidRPr="001D51D1">
        <w:rPr>
          <w:lang w:val="ru-RU"/>
        </w:rPr>
        <w:t xml:space="preserve"> документация библиотеки управления серверным состоянием для </w:t>
      </w:r>
      <w:r>
        <w:t>React</w:t>
      </w:r>
      <w:r w:rsidRPr="001D51D1">
        <w:rPr>
          <w:lang w:val="ru-RU"/>
        </w:rPr>
        <w:t>.</w:t>
      </w:r>
      <w:r>
        <w:t> </w:t>
      </w:r>
      <w:r w:rsidRPr="001D51D1">
        <w:rPr>
          <w:lang w:val="ru-RU"/>
        </w:rPr>
        <w:t xml:space="preserve">— </w:t>
      </w:r>
      <w:r>
        <w:t>URL</w:t>
      </w:r>
      <w:r w:rsidRPr="001D51D1">
        <w:rPr>
          <w:lang w:val="ru-RU"/>
        </w:rPr>
        <w:t xml:space="preserve">: </w:t>
      </w:r>
      <w:r>
        <w:t>https</w:t>
      </w:r>
      <w:r w:rsidRPr="001D51D1">
        <w:rPr>
          <w:lang w:val="ru-RU"/>
        </w:rPr>
        <w:t>://</w:t>
      </w:r>
      <w:proofErr w:type="spellStart"/>
      <w:r>
        <w:t>tanstack</w:t>
      </w:r>
      <w:proofErr w:type="spellEnd"/>
      <w:r w:rsidRPr="001D51D1">
        <w:rPr>
          <w:lang w:val="ru-RU"/>
        </w:rPr>
        <w:t>.</w:t>
      </w:r>
      <w:r>
        <w:t>com</w:t>
      </w:r>
      <w:r w:rsidRPr="001D51D1">
        <w:rPr>
          <w:lang w:val="ru-RU"/>
        </w:rPr>
        <w:t>/</w:t>
      </w:r>
      <w:r>
        <w:t>query</w:t>
      </w:r>
      <w:r w:rsidRPr="001D51D1">
        <w:rPr>
          <w:lang w:val="ru-RU"/>
        </w:rPr>
        <w:t>/ (дата обращения: 22.03.2026).</w:t>
      </w:r>
    </w:p>
    <w:p w14:paraId="27263680" w14:textId="77777777" w:rsidR="00C055DC" w:rsidRPr="001D51D1" w:rsidRDefault="00000000">
      <w:pPr>
        <w:pStyle w:val="aff8"/>
        <w:rPr>
          <w:lang w:val="ru-RU"/>
        </w:rPr>
      </w:pPr>
      <w:r w:rsidRPr="001D51D1">
        <w:rPr>
          <w:lang w:val="ru-RU"/>
        </w:rPr>
        <w:t xml:space="preserve">53. </w:t>
      </w:r>
      <w:r>
        <w:t>Apache</w:t>
      </w:r>
      <w:r w:rsidRPr="001D51D1">
        <w:rPr>
          <w:lang w:val="ru-RU"/>
        </w:rPr>
        <w:t xml:space="preserve"> </w:t>
      </w:r>
      <w:proofErr w:type="spellStart"/>
      <w:r>
        <w:t>ECharts</w:t>
      </w:r>
      <w:proofErr w:type="spellEnd"/>
      <w:r w:rsidRPr="001D51D1">
        <w:rPr>
          <w:lang w:val="ru-RU"/>
        </w:rPr>
        <w:t xml:space="preserve"> [Электронный ресурс</w:t>
      </w:r>
      <w:proofErr w:type="gramStart"/>
      <w:r w:rsidRPr="001D51D1">
        <w:rPr>
          <w:lang w:val="ru-RU"/>
        </w:rPr>
        <w:t>] :</w:t>
      </w:r>
      <w:proofErr w:type="gramEnd"/>
      <w:r w:rsidRPr="001D51D1">
        <w:rPr>
          <w:lang w:val="ru-RU"/>
        </w:rPr>
        <w:t xml:space="preserve"> библиотека визуализации данных.</w:t>
      </w:r>
      <w:r>
        <w:t> </w:t>
      </w:r>
      <w:r w:rsidRPr="001D51D1">
        <w:rPr>
          <w:lang w:val="ru-RU"/>
        </w:rPr>
        <w:t xml:space="preserve">— </w:t>
      </w:r>
      <w:r>
        <w:t>URL</w:t>
      </w:r>
      <w:r w:rsidRPr="001D51D1">
        <w:rPr>
          <w:lang w:val="ru-RU"/>
        </w:rPr>
        <w:t xml:space="preserve">: </w:t>
      </w:r>
      <w:r>
        <w:t>https</w:t>
      </w:r>
      <w:r w:rsidRPr="001D51D1">
        <w:rPr>
          <w:lang w:val="ru-RU"/>
        </w:rPr>
        <w:t>://</w:t>
      </w:r>
      <w:proofErr w:type="spellStart"/>
      <w:r>
        <w:t>echarts</w:t>
      </w:r>
      <w:proofErr w:type="spellEnd"/>
      <w:r w:rsidRPr="001D51D1">
        <w:rPr>
          <w:lang w:val="ru-RU"/>
        </w:rPr>
        <w:t>.</w:t>
      </w:r>
      <w:proofErr w:type="spellStart"/>
      <w:r>
        <w:t>apache</w:t>
      </w:r>
      <w:proofErr w:type="spellEnd"/>
      <w:r w:rsidRPr="001D51D1">
        <w:rPr>
          <w:lang w:val="ru-RU"/>
        </w:rPr>
        <w:t>.</w:t>
      </w:r>
      <w:r>
        <w:t>org</w:t>
      </w:r>
      <w:r w:rsidRPr="001D51D1">
        <w:rPr>
          <w:lang w:val="ru-RU"/>
        </w:rPr>
        <w:t>/ (дата обращения: 21.03.2026).</w:t>
      </w:r>
    </w:p>
    <w:p w14:paraId="0005975C" w14:textId="77777777" w:rsidR="00C055DC" w:rsidRPr="001D51D1" w:rsidRDefault="00000000">
      <w:pPr>
        <w:pStyle w:val="affa"/>
        <w:rPr>
          <w:lang w:val="ru-RU"/>
        </w:rPr>
      </w:pPr>
      <w:r w:rsidRPr="001D51D1">
        <w:rPr>
          <w:lang w:val="ru-RU"/>
        </w:rPr>
        <w:t>ПРИЛОЖЕНИЯ</w:t>
      </w:r>
    </w:p>
    <w:p w14:paraId="718C4324" w14:textId="77777777" w:rsidR="00C055DC" w:rsidRPr="001D51D1" w:rsidRDefault="00000000">
      <w:pPr>
        <w:pStyle w:val="aff8"/>
        <w:rPr>
          <w:lang w:val="ru-RU"/>
        </w:rPr>
      </w:pPr>
      <w:r w:rsidRPr="001D51D1">
        <w:rPr>
          <w:lang w:val="ru-RU"/>
        </w:rPr>
        <w:t>Перечень приложений приведён ниже.</w:t>
      </w:r>
    </w:p>
    <w:p w14:paraId="2CF8A80D" w14:textId="77777777" w:rsidR="00C055DC" w:rsidRPr="001D51D1" w:rsidRDefault="00000000">
      <w:pPr>
        <w:pStyle w:val="aff8"/>
        <w:rPr>
          <w:lang w:val="ru-RU"/>
        </w:rPr>
      </w:pPr>
      <w:r w:rsidRPr="001D51D1">
        <w:rPr>
          <w:lang w:val="ru-RU"/>
        </w:rPr>
        <w:t>Приложение А. Технико-экономическое обоснование целесообразности реализации инвестиционного проекта (отдельный файл с восемью разделами: резюме проекта, описание продукта, анализ рынка и потребностей пользователей, описание технологических решений, организация и планирование работ, оценка затрат на реализацию, оценка эффекта от реализации, оценка экономической эффективности).</w:t>
      </w:r>
    </w:p>
    <w:p w14:paraId="5A53D89B" w14:textId="77777777" w:rsidR="00C055DC" w:rsidRPr="001D51D1" w:rsidRDefault="00000000">
      <w:pPr>
        <w:pStyle w:val="aff8"/>
        <w:rPr>
          <w:lang w:val="ru-RU"/>
        </w:rPr>
      </w:pPr>
      <w:r w:rsidRPr="001D51D1">
        <w:rPr>
          <w:lang w:val="ru-RU"/>
        </w:rPr>
        <w:t>Приложение Б. Скриншоты экранов пользовательского интерфейса системы.</w:t>
      </w:r>
    </w:p>
    <w:p w14:paraId="5DA9A300" w14:textId="77777777" w:rsidR="00C055DC" w:rsidRPr="001D51D1" w:rsidRDefault="00000000">
      <w:pPr>
        <w:pStyle w:val="aff8"/>
        <w:rPr>
          <w:lang w:val="ru-RU"/>
        </w:rPr>
      </w:pPr>
      <w:r w:rsidRPr="001D51D1">
        <w:rPr>
          <w:lang w:val="ru-RU"/>
        </w:rPr>
        <w:t>Приложение В. Техническая конфигурация инфраструктуры.</w:t>
      </w:r>
    </w:p>
    <w:p w14:paraId="4FDF1808" w14:textId="77777777" w:rsidR="00C055DC" w:rsidRPr="001D51D1" w:rsidRDefault="00000000">
      <w:pPr>
        <w:pStyle w:val="aff8"/>
        <w:rPr>
          <w:lang w:val="ru-RU"/>
        </w:rPr>
      </w:pPr>
      <w:r w:rsidRPr="001D51D1">
        <w:rPr>
          <w:lang w:val="ru-RU"/>
        </w:rPr>
        <w:t>Приложение Г. Структура программного интерфейса (</w:t>
      </w:r>
      <w:r>
        <w:t>API</w:t>
      </w:r>
      <w:r w:rsidRPr="001D51D1">
        <w:rPr>
          <w:lang w:val="ru-RU"/>
        </w:rPr>
        <w:t>) серверной части.</w:t>
      </w:r>
    </w:p>
    <w:p w14:paraId="3CA9CD5D" w14:textId="77777777" w:rsidR="00C055DC" w:rsidRPr="001D51D1" w:rsidRDefault="00000000">
      <w:pPr>
        <w:pStyle w:val="aff8"/>
        <w:rPr>
          <w:lang w:val="ru-RU"/>
        </w:rPr>
      </w:pPr>
      <w:r w:rsidRPr="001D51D1">
        <w:rPr>
          <w:lang w:val="ru-RU"/>
        </w:rPr>
        <w:t>Приложение Д. Полный перечень признаков, генерируемых модулем инженерии признаков (</w:t>
      </w:r>
      <w:proofErr w:type="spellStart"/>
      <w:r>
        <w:t>FeatureEngineering</w:t>
      </w:r>
      <w:proofErr w:type="spellEnd"/>
      <w:r w:rsidRPr="001D51D1">
        <w:rPr>
          <w:lang w:val="ru-RU"/>
        </w:rPr>
        <w:t>).</w:t>
      </w:r>
    </w:p>
    <w:p w14:paraId="5938362F" w14:textId="77777777" w:rsidR="00C055DC" w:rsidRPr="001D51D1" w:rsidRDefault="00000000">
      <w:pPr>
        <w:pStyle w:val="aff8"/>
        <w:rPr>
          <w:lang w:val="ru-RU"/>
        </w:rPr>
      </w:pPr>
      <w:r w:rsidRPr="001D51D1">
        <w:rPr>
          <w:lang w:val="ru-RU"/>
        </w:rPr>
        <w:t>Приложение Е. Ежедневные записи студента по производственной практике.</w:t>
      </w:r>
    </w:p>
    <w:p w14:paraId="5C839B43" w14:textId="77777777" w:rsidR="00C055DC" w:rsidRPr="001D51D1" w:rsidRDefault="00000000">
      <w:pPr>
        <w:pStyle w:val="affa"/>
        <w:rPr>
          <w:lang w:val="ru-RU"/>
        </w:rPr>
      </w:pPr>
      <w:r w:rsidRPr="001D51D1">
        <w:rPr>
          <w:lang w:val="ru-RU"/>
        </w:rPr>
        <w:t>ПРИЛОЖЕНИЕ Б</w:t>
      </w:r>
    </w:p>
    <w:p w14:paraId="3FE852A6" w14:textId="77777777" w:rsidR="00C055DC" w:rsidRPr="001D51D1" w:rsidRDefault="00000000">
      <w:pPr>
        <w:pStyle w:val="affb"/>
        <w:rPr>
          <w:lang w:val="ru-RU"/>
        </w:rPr>
      </w:pPr>
      <w:r w:rsidRPr="001D51D1">
        <w:rPr>
          <w:lang w:val="ru-RU"/>
        </w:rPr>
        <w:t>Скриншоты экранов пользовательского интерфейса системы</w:t>
      </w:r>
    </w:p>
    <w:p w14:paraId="4EB78711" w14:textId="77777777" w:rsidR="00C055DC" w:rsidRPr="001D51D1" w:rsidRDefault="00000000">
      <w:pPr>
        <w:pStyle w:val="aff8"/>
        <w:rPr>
          <w:lang w:val="ru-RU"/>
        </w:rPr>
      </w:pPr>
      <w:r w:rsidRPr="001D51D1">
        <w:rPr>
          <w:lang w:val="ru-RU"/>
        </w:rPr>
        <w:t>В состав настоящего приложения входят восемь скриншотов основных страниц веб-интерфейса информационно-аналитической системы, иллюстрирующих реализацию информационной архитектуры, дизайн-системы и сценариев взаимодействия для трёх профильных сегментов аудитории.</w:t>
      </w:r>
    </w:p>
    <w:p w14:paraId="71C56C11" w14:textId="77777777" w:rsidR="00C055DC" w:rsidRPr="001D51D1" w:rsidRDefault="00000000">
      <w:pPr>
        <w:pStyle w:val="aff8"/>
        <w:rPr>
          <w:lang w:val="ru-RU"/>
        </w:rPr>
      </w:pPr>
      <w:r w:rsidRPr="001D51D1">
        <w:rPr>
          <w:lang w:val="ru-RU"/>
        </w:rPr>
        <w:t>Скриншот 1</w:t>
      </w:r>
      <w:r>
        <w:t> </w:t>
      </w:r>
      <w:r w:rsidRPr="001D51D1">
        <w:rPr>
          <w:lang w:val="ru-RU"/>
        </w:rPr>
        <w:t>— командный центр (главная страница) с ключевыми показателями эффективности района, четырнадцатидневным прогнозом загрузки и виджетом ближайших событий.</w:t>
      </w:r>
    </w:p>
    <w:p w14:paraId="3DCFC0A9" w14:textId="77777777" w:rsidR="00C055DC" w:rsidRPr="001D51D1" w:rsidRDefault="00000000">
      <w:pPr>
        <w:pStyle w:val="aff8"/>
        <w:rPr>
          <w:lang w:val="ru-RU"/>
        </w:rPr>
      </w:pPr>
      <w:r w:rsidRPr="001D51D1">
        <w:rPr>
          <w:lang w:val="ru-RU"/>
        </w:rPr>
        <w:lastRenderedPageBreak/>
        <w:t>Скриншот 2</w:t>
      </w:r>
      <w:r>
        <w:t> </w:t>
      </w:r>
      <w:r w:rsidRPr="001D51D1">
        <w:rPr>
          <w:lang w:val="ru-RU"/>
        </w:rPr>
        <w:t>— страница «Аналитика рынка» с тепловой картой загрузки по дням недели и месяцам, кривой темпа набора брони и сравнительной таблицей сегментов.</w:t>
      </w:r>
    </w:p>
    <w:p w14:paraId="661EF03B" w14:textId="77777777" w:rsidR="00C055DC" w:rsidRPr="001D51D1" w:rsidRDefault="00000000">
      <w:pPr>
        <w:pStyle w:val="aff8"/>
        <w:rPr>
          <w:lang w:val="ru-RU"/>
        </w:rPr>
      </w:pPr>
      <w:r w:rsidRPr="001D51D1">
        <w:rPr>
          <w:lang w:val="ru-RU"/>
        </w:rPr>
        <w:t>Скриншот 3</w:t>
      </w:r>
      <w:r>
        <w:t> </w:t>
      </w:r>
      <w:r w:rsidRPr="001D51D1">
        <w:rPr>
          <w:lang w:val="ru-RU"/>
        </w:rPr>
        <w:t>— страница «Прогноз спроса» с ансамблевым прогнозом, доверительным интервалом, таблицей метрик моделей и диаграммой значимости признаков.</w:t>
      </w:r>
    </w:p>
    <w:p w14:paraId="4BF2E34C" w14:textId="77777777" w:rsidR="00C055DC" w:rsidRPr="001D51D1" w:rsidRDefault="00000000">
      <w:pPr>
        <w:pStyle w:val="aff8"/>
        <w:rPr>
          <w:lang w:val="ru-RU"/>
        </w:rPr>
      </w:pPr>
      <w:r w:rsidRPr="001D51D1">
        <w:rPr>
          <w:lang w:val="ru-RU"/>
        </w:rPr>
        <w:t>Скриншот 4</w:t>
      </w:r>
      <w:r>
        <w:t> </w:t>
      </w:r>
      <w:r w:rsidRPr="001D51D1">
        <w:rPr>
          <w:lang w:val="ru-RU"/>
        </w:rPr>
        <w:t>— страница «События и спрос» с каталогом мероприятий и расчётным влиянием на загрузку.</w:t>
      </w:r>
    </w:p>
    <w:p w14:paraId="4006A89C" w14:textId="1F884B9A" w:rsidR="00C055DC" w:rsidRPr="001D51D1" w:rsidRDefault="005E1749">
      <w:pPr>
        <w:pStyle w:val="aff8"/>
        <w:rPr>
          <w:lang w:val="ru-RU"/>
        </w:rPr>
      </w:pPr>
      <w:r w:rsidRPr="005E1749">
        <w:rPr>
          <w:lang w:val="ru-RU"/>
        </w:rPr>
        <w:t>Скриншот 5 — страница «Региональная карта» с интерактивными маркерами</w:t>
      </w:r>
      <w:r>
        <w:rPr>
          <w:lang w:val="ru-RU"/>
        </w:rPr>
        <w:t xml:space="preserve"> </w:t>
      </w:r>
      <w:r w:rsidR="00000000" w:rsidRPr="001D51D1">
        <w:rPr>
          <w:lang w:val="ru-RU"/>
        </w:rPr>
        <w:t>объектов размещения на карте Иркутской области.</w:t>
      </w:r>
    </w:p>
    <w:p w14:paraId="5A7F45E2" w14:textId="77777777" w:rsidR="00C055DC" w:rsidRPr="001D51D1" w:rsidRDefault="00000000">
      <w:pPr>
        <w:pStyle w:val="aff8"/>
        <w:rPr>
          <w:lang w:val="ru-RU"/>
        </w:rPr>
      </w:pPr>
      <w:r w:rsidRPr="001D51D1">
        <w:rPr>
          <w:lang w:val="ru-RU"/>
        </w:rPr>
        <w:t>Скриншот 6</w:t>
      </w:r>
      <w:r>
        <w:t> </w:t>
      </w:r>
      <w:r w:rsidRPr="001D51D1">
        <w:rPr>
          <w:lang w:val="ru-RU"/>
        </w:rPr>
        <w:t>— карточка объекта размещения с динамикой загрузки, графиком цен и сегментным бенчмарком.</w:t>
      </w:r>
    </w:p>
    <w:p w14:paraId="5FA8C771" w14:textId="77777777" w:rsidR="00C055DC" w:rsidRPr="001D51D1" w:rsidRDefault="00000000">
      <w:pPr>
        <w:pStyle w:val="aff8"/>
        <w:rPr>
          <w:lang w:val="ru-RU"/>
        </w:rPr>
      </w:pPr>
      <w:r w:rsidRPr="001D51D1">
        <w:rPr>
          <w:lang w:val="ru-RU"/>
        </w:rPr>
        <w:t>Скриншот 7</w:t>
      </w:r>
      <w:r>
        <w:t> </w:t>
      </w:r>
      <w:r w:rsidRPr="001D51D1">
        <w:rPr>
          <w:lang w:val="ru-RU"/>
        </w:rPr>
        <w:t>— страница диалогового агента с примером сценария «обсуждение ценовой политики на майские праздники».</w:t>
      </w:r>
    </w:p>
    <w:p w14:paraId="68F819CF" w14:textId="77777777" w:rsidR="00C055DC" w:rsidRPr="001D51D1" w:rsidRDefault="00000000">
      <w:pPr>
        <w:pStyle w:val="aff8"/>
        <w:rPr>
          <w:lang w:val="ru-RU"/>
        </w:rPr>
      </w:pPr>
      <w:r w:rsidRPr="001D51D1">
        <w:rPr>
          <w:lang w:val="ru-RU"/>
        </w:rPr>
        <w:t>Скриншот 8</w:t>
      </w:r>
      <w:r>
        <w:t> </w:t>
      </w:r>
      <w:r w:rsidRPr="001D51D1">
        <w:rPr>
          <w:lang w:val="ru-RU"/>
        </w:rPr>
        <w:t>— страница «О системе» с описанием методологии расчётов и источников данных.</w:t>
      </w:r>
    </w:p>
    <w:p w14:paraId="1102F949" w14:textId="77777777" w:rsidR="00C055DC" w:rsidRPr="001D51D1" w:rsidRDefault="00000000">
      <w:pPr>
        <w:pStyle w:val="affa"/>
        <w:rPr>
          <w:lang w:val="ru-RU"/>
        </w:rPr>
      </w:pPr>
      <w:r w:rsidRPr="001D51D1">
        <w:rPr>
          <w:lang w:val="ru-RU"/>
        </w:rPr>
        <w:t>ПРИЛОЖЕНИЕ В</w:t>
      </w:r>
    </w:p>
    <w:p w14:paraId="3A222C41" w14:textId="77777777" w:rsidR="00C055DC" w:rsidRPr="001D51D1" w:rsidRDefault="00000000">
      <w:pPr>
        <w:pStyle w:val="affb"/>
        <w:rPr>
          <w:lang w:val="ru-RU"/>
        </w:rPr>
      </w:pPr>
      <w:r w:rsidRPr="001D51D1">
        <w:rPr>
          <w:lang w:val="ru-RU"/>
        </w:rPr>
        <w:t>Техническая конфигурация инфраструктуры</w:t>
      </w:r>
    </w:p>
    <w:p w14:paraId="4C087F12" w14:textId="77777777" w:rsidR="00C055DC" w:rsidRPr="001D51D1" w:rsidRDefault="00000000">
      <w:pPr>
        <w:pStyle w:val="aff8"/>
        <w:rPr>
          <w:lang w:val="ru-RU"/>
        </w:rPr>
      </w:pPr>
      <w:r w:rsidRPr="001D51D1">
        <w:rPr>
          <w:lang w:val="ru-RU"/>
        </w:rPr>
        <w:t xml:space="preserve">Развёртывание системы выполняется в </w:t>
      </w:r>
      <w:r>
        <w:t>Docker</w:t>
      </w:r>
      <w:r w:rsidRPr="001D51D1">
        <w:rPr>
          <w:lang w:val="ru-RU"/>
        </w:rPr>
        <w:t xml:space="preserve"> через единую конфигурацию </w:t>
      </w:r>
      <w:r>
        <w:t>compose</w:t>
      </w:r>
      <w:r w:rsidRPr="001D51D1">
        <w:rPr>
          <w:lang w:val="ru-RU"/>
        </w:rPr>
        <w:t xml:space="preserve">-сборки. В сборке определены четыре сервиса: </w:t>
      </w:r>
      <w:r>
        <w:t>PostgreSQL</w:t>
      </w:r>
      <w:r w:rsidRPr="001D51D1">
        <w:rPr>
          <w:lang w:val="ru-RU"/>
        </w:rPr>
        <w:t xml:space="preserve"> 16 в </w:t>
      </w:r>
      <w:r>
        <w:t>alpine</w:t>
      </w:r>
      <w:r w:rsidRPr="001D51D1">
        <w:rPr>
          <w:lang w:val="ru-RU"/>
        </w:rPr>
        <w:t xml:space="preserve">-сборке с проверкой работоспособности, </w:t>
      </w:r>
      <w:r>
        <w:t>Redis</w:t>
      </w:r>
      <w:r w:rsidRPr="001D51D1">
        <w:rPr>
          <w:lang w:val="ru-RU"/>
        </w:rPr>
        <w:t xml:space="preserve"> 7 в </w:t>
      </w:r>
      <w:r>
        <w:t>alpine</w:t>
      </w:r>
      <w:r w:rsidRPr="001D51D1">
        <w:rPr>
          <w:lang w:val="ru-RU"/>
        </w:rPr>
        <w:t xml:space="preserve">-сборке с аутентификацией, серверная часть на </w:t>
      </w:r>
      <w:proofErr w:type="spellStart"/>
      <w:r>
        <w:t>FastAPI</w:t>
      </w:r>
      <w:proofErr w:type="spellEnd"/>
      <w:r w:rsidRPr="001D51D1">
        <w:rPr>
          <w:lang w:val="ru-RU"/>
        </w:rPr>
        <w:t xml:space="preserve"> и клиентская часть на </w:t>
      </w:r>
      <w:r>
        <w:t>Nginx</w:t>
      </w:r>
      <w:r w:rsidRPr="001D51D1">
        <w:rPr>
          <w:lang w:val="ru-RU"/>
        </w:rPr>
        <w:t xml:space="preserve"> со статическими файлами после производственной сборки фронтенда. Образы серверной и клиентской частей собираются по многостадийному </w:t>
      </w:r>
      <w:proofErr w:type="spellStart"/>
      <w:r>
        <w:t>Dockerfile</w:t>
      </w:r>
      <w:proofErr w:type="spellEnd"/>
      <w:r w:rsidRPr="001D51D1">
        <w:rPr>
          <w:lang w:val="ru-RU"/>
        </w:rPr>
        <w:t>: стадия сборки устанавливает зависимости и формирует пакеты, стадия исполнения копирует только необходимое.</w:t>
      </w:r>
    </w:p>
    <w:p w14:paraId="7CFFBDFC" w14:textId="77777777" w:rsidR="00C055DC" w:rsidRPr="001D51D1" w:rsidRDefault="00000000">
      <w:pPr>
        <w:pStyle w:val="aff8"/>
        <w:rPr>
          <w:lang w:val="ru-RU"/>
        </w:rPr>
      </w:pPr>
      <w:r w:rsidRPr="001D51D1">
        <w:rPr>
          <w:lang w:val="ru-RU"/>
        </w:rPr>
        <w:t xml:space="preserve">Контейнеры запускаются под непривилегированным пользователем. Секреты передаются через переменные окружения. Тома на </w:t>
      </w:r>
      <w:proofErr w:type="spellStart"/>
      <w:r w:rsidRPr="001D51D1">
        <w:rPr>
          <w:lang w:val="ru-RU"/>
        </w:rPr>
        <w:t>хостовой</w:t>
      </w:r>
      <w:proofErr w:type="spellEnd"/>
      <w:r w:rsidRPr="001D51D1">
        <w:rPr>
          <w:lang w:val="ru-RU"/>
        </w:rPr>
        <w:t xml:space="preserve"> файловой </w:t>
      </w:r>
      <w:r w:rsidRPr="001D51D1">
        <w:rPr>
          <w:lang w:val="ru-RU"/>
        </w:rPr>
        <w:lastRenderedPageBreak/>
        <w:t xml:space="preserve">системе сохраняют данные </w:t>
      </w:r>
      <w:r>
        <w:t>PostgreSQL</w:t>
      </w:r>
      <w:r w:rsidRPr="001D51D1">
        <w:rPr>
          <w:lang w:val="ru-RU"/>
        </w:rPr>
        <w:t xml:space="preserve">, </w:t>
      </w:r>
      <w:r>
        <w:t>Redis</w:t>
      </w:r>
      <w:r w:rsidRPr="001D51D1">
        <w:rPr>
          <w:lang w:val="ru-RU"/>
        </w:rPr>
        <w:t xml:space="preserve"> и </w:t>
      </w:r>
      <w:proofErr w:type="spellStart"/>
      <w:r>
        <w:t>ChromaDB</w:t>
      </w:r>
      <w:proofErr w:type="spellEnd"/>
      <w:r w:rsidRPr="001D51D1">
        <w:rPr>
          <w:lang w:val="ru-RU"/>
        </w:rPr>
        <w:t xml:space="preserve"> при перезапуске контейнеров. Производственное развёртывание планируется на виртуальной машине с двумя виртуальными процессорными ядрами, четырьмя гигабайтами оперативной памяти и сорока гигабайтами дискового пространства.</w:t>
      </w:r>
    </w:p>
    <w:p w14:paraId="7A2874B0" w14:textId="77777777" w:rsidR="00C055DC" w:rsidRPr="001D51D1" w:rsidRDefault="00000000">
      <w:pPr>
        <w:pStyle w:val="aff8"/>
        <w:rPr>
          <w:lang w:val="ru-RU"/>
        </w:rPr>
      </w:pPr>
      <w:r w:rsidRPr="001D51D1">
        <w:rPr>
          <w:lang w:val="ru-RU"/>
        </w:rPr>
        <w:t xml:space="preserve">Безопасность транспортного уровня поддерживает сертификат шифрования трафика </w:t>
      </w:r>
      <w:r>
        <w:t>Let</w:t>
      </w:r>
      <w:r w:rsidRPr="001D51D1">
        <w:rPr>
          <w:lang w:val="ru-RU"/>
        </w:rPr>
        <w:t>'</w:t>
      </w:r>
      <w:r>
        <w:t>s</w:t>
      </w:r>
      <w:r w:rsidRPr="001D51D1">
        <w:rPr>
          <w:lang w:val="ru-RU"/>
        </w:rPr>
        <w:t xml:space="preserve"> </w:t>
      </w:r>
      <w:r>
        <w:t>Encrypt</w:t>
      </w:r>
      <w:r w:rsidRPr="001D51D1">
        <w:rPr>
          <w:lang w:val="ru-RU"/>
        </w:rPr>
        <w:t xml:space="preserve"> и обратный прокси-сервер </w:t>
      </w:r>
      <w:r>
        <w:t>Caddy</w:t>
      </w:r>
      <w:r w:rsidRPr="001D51D1">
        <w:rPr>
          <w:lang w:val="ru-RU"/>
        </w:rPr>
        <w:t xml:space="preserve">. Заголовки безопасности устанавливаются на уровне </w:t>
      </w:r>
      <w:r>
        <w:t>Nginx</w:t>
      </w:r>
      <w:r w:rsidRPr="001D51D1">
        <w:rPr>
          <w:lang w:val="ru-RU"/>
        </w:rPr>
        <w:t xml:space="preserve">: </w:t>
      </w:r>
      <w:r>
        <w:t>Content</w:t>
      </w:r>
      <w:r w:rsidRPr="001D51D1">
        <w:rPr>
          <w:lang w:val="ru-RU"/>
        </w:rPr>
        <w:t>-</w:t>
      </w:r>
      <w:r>
        <w:t>Security</w:t>
      </w:r>
      <w:r w:rsidRPr="001D51D1">
        <w:rPr>
          <w:lang w:val="ru-RU"/>
        </w:rPr>
        <w:t>-</w:t>
      </w:r>
      <w:r>
        <w:t>Policy</w:t>
      </w:r>
      <w:r w:rsidRPr="001D51D1">
        <w:rPr>
          <w:lang w:val="ru-RU"/>
        </w:rPr>
        <w:t xml:space="preserve"> для ограничения источников ресурсов, </w:t>
      </w:r>
      <w:r>
        <w:t>Strict</w:t>
      </w:r>
      <w:r w:rsidRPr="001D51D1">
        <w:rPr>
          <w:lang w:val="ru-RU"/>
        </w:rPr>
        <w:t>-</w:t>
      </w:r>
      <w:r>
        <w:t>Transport</w:t>
      </w:r>
      <w:r w:rsidRPr="001D51D1">
        <w:rPr>
          <w:lang w:val="ru-RU"/>
        </w:rPr>
        <w:t>-</w:t>
      </w:r>
      <w:r>
        <w:t>Security</w:t>
      </w:r>
      <w:r w:rsidRPr="001D51D1">
        <w:rPr>
          <w:lang w:val="ru-RU"/>
        </w:rPr>
        <w:t xml:space="preserve"> для принудительного использования </w:t>
      </w:r>
      <w:r>
        <w:t>HTTPS</w:t>
      </w:r>
      <w:r w:rsidRPr="001D51D1">
        <w:rPr>
          <w:lang w:val="ru-RU"/>
        </w:rPr>
        <w:t xml:space="preserve">, </w:t>
      </w:r>
      <w:r>
        <w:t>X</w:t>
      </w:r>
      <w:r w:rsidRPr="001D51D1">
        <w:rPr>
          <w:lang w:val="ru-RU"/>
        </w:rPr>
        <w:t>-</w:t>
      </w:r>
      <w:r>
        <w:t>Content</w:t>
      </w:r>
      <w:r w:rsidRPr="001D51D1">
        <w:rPr>
          <w:lang w:val="ru-RU"/>
        </w:rPr>
        <w:t>-</w:t>
      </w:r>
      <w:r>
        <w:t>Type</w:t>
      </w:r>
      <w:r w:rsidRPr="001D51D1">
        <w:rPr>
          <w:lang w:val="ru-RU"/>
        </w:rPr>
        <w:t>-</w:t>
      </w:r>
      <w:r>
        <w:t>Options</w:t>
      </w:r>
      <w:r w:rsidRPr="001D51D1">
        <w:rPr>
          <w:lang w:val="ru-RU"/>
        </w:rPr>
        <w:t xml:space="preserve"> для блокирования угадывания типа содержимого. Резервное копирование </w:t>
      </w:r>
      <w:r>
        <w:t>PostgreSQL</w:t>
      </w:r>
      <w:r w:rsidRPr="001D51D1">
        <w:rPr>
          <w:lang w:val="ru-RU"/>
        </w:rPr>
        <w:t xml:space="preserve"> выполняется ежесуточно через </w:t>
      </w:r>
      <w:proofErr w:type="spellStart"/>
      <w:r>
        <w:t>pg</w:t>
      </w:r>
      <w:proofErr w:type="spellEnd"/>
      <w:r w:rsidRPr="001D51D1">
        <w:rPr>
          <w:lang w:val="ru-RU"/>
        </w:rPr>
        <w:t>_</w:t>
      </w:r>
      <w:r>
        <w:t>dump</w:t>
      </w:r>
      <w:r w:rsidRPr="001D51D1">
        <w:rPr>
          <w:lang w:val="ru-RU"/>
        </w:rPr>
        <w:t xml:space="preserve"> в объектное хранилище; резервное копирование векторного индекса </w:t>
      </w:r>
      <w:proofErr w:type="spellStart"/>
      <w:r>
        <w:t>ChromaDB</w:t>
      </w:r>
      <w:proofErr w:type="spellEnd"/>
      <w:r>
        <w:t> </w:t>
      </w:r>
      <w:r w:rsidRPr="001D51D1">
        <w:rPr>
          <w:lang w:val="ru-RU"/>
        </w:rPr>
        <w:t xml:space="preserve">— </w:t>
      </w:r>
      <w:proofErr w:type="spellStart"/>
      <w:r w:rsidRPr="001D51D1">
        <w:rPr>
          <w:lang w:val="ru-RU"/>
        </w:rPr>
        <w:t>снапшотом</w:t>
      </w:r>
      <w:proofErr w:type="spellEnd"/>
      <w:r w:rsidRPr="001D51D1">
        <w:rPr>
          <w:lang w:val="ru-RU"/>
        </w:rPr>
        <w:t xml:space="preserve"> тома по тому же расписанию.</w:t>
      </w:r>
    </w:p>
    <w:p w14:paraId="7D1185C9" w14:textId="77777777" w:rsidR="00C055DC" w:rsidRPr="001D51D1" w:rsidRDefault="00000000">
      <w:pPr>
        <w:pStyle w:val="affa"/>
        <w:rPr>
          <w:lang w:val="ru-RU"/>
        </w:rPr>
      </w:pPr>
      <w:r w:rsidRPr="001D51D1">
        <w:rPr>
          <w:lang w:val="ru-RU"/>
        </w:rPr>
        <w:t>ПРИЛОЖЕНИЕ Г</w:t>
      </w:r>
    </w:p>
    <w:p w14:paraId="244667FB" w14:textId="77777777" w:rsidR="00C055DC" w:rsidRPr="001D51D1" w:rsidRDefault="00000000">
      <w:pPr>
        <w:pStyle w:val="affb"/>
        <w:rPr>
          <w:lang w:val="ru-RU"/>
        </w:rPr>
      </w:pPr>
      <w:r w:rsidRPr="001D51D1">
        <w:rPr>
          <w:lang w:val="ru-RU"/>
        </w:rPr>
        <w:t>Структура программного интерфейса серверной части</w:t>
      </w:r>
    </w:p>
    <w:p w14:paraId="3C0FDAAE" w14:textId="77777777" w:rsidR="00C055DC" w:rsidRDefault="00000000">
      <w:pPr>
        <w:pStyle w:val="aff8"/>
      </w:pPr>
      <w:r w:rsidRPr="001D51D1">
        <w:rPr>
          <w:lang w:val="ru-RU"/>
        </w:rPr>
        <w:t xml:space="preserve">Серверная часть содержит 65 </w:t>
      </w:r>
      <w:proofErr w:type="spellStart"/>
      <w:r w:rsidRPr="001D51D1">
        <w:rPr>
          <w:lang w:val="ru-RU"/>
        </w:rPr>
        <w:t>эндпоинтов</w:t>
      </w:r>
      <w:proofErr w:type="spellEnd"/>
      <w:r w:rsidRPr="001D51D1">
        <w:rPr>
          <w:lang w:val="ru-RU"/>
        </w:rPr>
        <w:t xml:space="preserve">, сгруппированных в восемь логических областей. </w:t>
      </w:r>
      <w:proofErr w:type="spellStart"/>
      <w:r>
        <w:t>Распределение</w:t>
      </w:r>
      <w:proofErr w:type="spellEnd"/>
      <w:r>
        <w:t xml:space="preserve"> </w:t>
      </w:r>
      <w:proofErr w:type="spellStart"/>
      <w:r>
        <w:t>приведено</w:t>
      </w:r>
      <w:proofErr w:type="spellEnd"/>
      <w:r>
        <w:t xml:space="preserve"> в </w:t>
      </w:r>
      <w:proofErr w:type="spellStart"/>
      <w:r>
        <w:t>таблице</w:t>
      </w:r>
      <w:proofErr w:type="spellEnd"/>
      <w:r>
        <w:t xml:space="preserve"> ниже.</w:t>
      </w:r>
    </w:p>
    <w:tbl>
      <w:tblPr>
        <w:tblStyle w:val="aff0"/>
        <w:tblW w:w="0" w:type="auto"/>
        <w:jc w:val="center"/>
        <w:tblLook w:val="04A0" w:firstRow="1" w:lastRow="0" w:firstColumn="1" w:lastColumn="0" w:noHBand="0" w:noVBand="1"/>
      </w:tblPr>
      <w:tblGrid>
        <w:gridCol w:w="2493"/>
        <w:gridCol w:w="2493"/>
        <w:gridCol w:w="2493"/>
        <w:gridCol w:w="2529"/>
      </w:tblGrid>
      <w:tr w:rsidR="00C055DC" w14:paraId="10FAFFBB" w14:textId="77777777">
        <w:trPr>
          <w:jc w:val="center"/>
        </w:trPr>
        <w:tc>
          <w:tcPr>
            <w:tcW w:w="2493" w:type="dxa"/>
          </w:tcPr>
          <w:p w14:paraId="47451E86" w14:textId="77777777" w:rsidR="00C055DC" w:rsidRDefault="00000000">
            <w:pPr>
              <w:jc w:val="center"/>
            </w:pPr>
            <w:r>
              <w:rPr>
                <w:b/>
              </w:rPr>
              <w:t>Группа маршрутов</w:t>
            </w:r>
          </w:p>
        </w:tc>
        <w:tc>
          <w:tcPr>
            <w:tcW w:w="2493" w:type="dxa"/>
          </w:tcPr>
          <w:p w14:paraId="41B0E84D" w14:textId="77777777" w:rsidR="00C055DC" w:rsidRDefault="00000000">
            <w:pPr>
              <w:jc w:val="center"/>
            </w:pPr>
            <w:r>
              <w:rPr>
                <w:b/>
              </w:rPr>
              <w:t>Кол-во эндпоинтов</w:t>
            </w:r>
          </w:p>
        </w:tc>
        <w:tc>
          <w:tcPr>
            <w:tcW w:w="2493" w:type="dxa"/>
          </w:tcPr>
          <w:p w14:paraId="3ACCA1D9" w14:textId="77777777" w:rsidR="00C055DC" w:rsidRDefault="00000000">
            <w:pPr>
              <w:jc w:val="center"/>
            </w:pPr>
            <w:r>
              <w:rPr>
                <w:b/>
              </w:rPr>
              <w:t>Назначение</w:t>
            </w:r>
          </w:p>
        </w:tc>
        <w:tc>
          <w:tcPr>
            <w:tcW w:w="2493" w:type="dxa"/>
          </w:tcPr>
          <w:p w14:paraId="5769CD6F" w14:textId="77777777" w:rsidR="00C055DC" w:rsidRDefault="00000000">
            <w:pPr>
              <w:jc w:val="center"/>
            </w:pPr>
            <w:r>
              <w:rPr>
                <w:b/>
              </w:rPr>
              <w:t>Примеры</w:t>
            </w:r>
          </w:p>
        </w:tc>
      </w:tr>
      <w:tr w:rsidR="00C055DC" w14:paraId="0E9D7E92" w14:textId="77777777">
        <w:trPr>
          <w:jc w:val="center"/>
        </w:trPr>
        <w:tc>
          <w:tcPr>
            <w:tcW w:w="2493" w:type="dxa"/>
          </w:tcPr>
          <w:p w14:paraId="08316BB3" w14:textId="77777777" w:rsidR="00C055DC" w:rsidRDefault="00000000">
            <w:r>
              <w:t>analytics</w:t>
            </w:r>
          </w:p>
        </w:tc>
        <w:tc>
          <w:tcPr>
            <w:tcW w:w="2493" w:type="dxa"/>
          </w:tcPr>
          <w:p w14:paraId="6AFD5F6E" w14:textId="77777777" w:rsidR="00C055DC" w:rsidRDefault="00000000">
            <w:r>
              <w:t>27</w:t>
            </w:r>
          </w:p>
        </w:tc>
        <w:tc>
          <w:tcPr>
            <w:tcW w:w="2493" w:type="dxa"/>
          </w:tcPr>
          <w:p w14:paraId="15430203" w14:textId="77777777" w:rsidR="00C055DC" w:rsidRPr="001D51D1" w:rsidRDefault="00000000">
            <w:pPr>
              <w:rPr>
                <w:lang w:val="ru-RU"/>
              </w:rPr>
            </w:pPr>
            <w:r w:rsidRPr="001D51D1">
              <w:rPr>
                <w:lang w:val="ru-RU"/>
              </w:rPr>
              <w:t>Аналитика рынка, расчёт метрик управления доходностью, корреляционный анализ, экспорт данных, методологические метаданные</w:t>
            </w:r>
          </w:p>
        </w:tc>
        <w:tc>
          <w:tcPr>
            <w:tcW w:w="2493" w:type="dxa"/>
          </w:tcPr>
          <w:p w14:paraId="46B0FB17" w14:textId="77777777" w:rsidR="00C055DC" w:rsidRDefault="00000000">
            <w:r>
              <w:t>revenue-summary, weekday-heatmap, events-impact, booking-pace, compare-districts, segments, metadata, export</w:t>
            </w:r>
          </w:p>
        </w:tc>
      </w:tr>
      <w:tr w:rsidR="00C055DC" w14:paraId="33957D16" w14:textId="77777777">
        <w:trPr>
          <w:jc w:val="center"/>
        </w:trPr>
        <w:tc>
          <w:tcPr>
            <w:tcW w:w="2493" w:type="dxa"/>
          </w:tcPr>
          <w:p w14:paraId="4B0D5904" w14:textId="77777777" w:rsidR="00C055DC" w:rsidRDefault="00000000">
            <w:r>
              <w:t>parser</w:t>
            </w:r>
          </w:p>
        </w:tc>
        <w:tc>
          <w:tcPr>
            <w:tcW w:w="2493" w:type="dxa"/>
          </w:tcPr>
          <w:p w14:paraId="5A1CCE36" w14:textId="77777777" w:rsidR="00C055DC" w:rsidRDefault="00000000">
            <w:r>
              <w:t>13</w:t>
            </w:r>
          </w:p>
        </w:tc>
        <w:tc>
          <w:tcPr>
            <w:tcW w:w="2493" w:type="dxa"/>
          </w:tcPr>
          <w:p w14:paraId="1E1FCCB4" w14:textId="77777777" w:rsidR="00C055DC" w:rsidRPr="001D51D1" w:rsidRDefault="00000000">
            <w:pPr>
              <w:rPr>
                <w:lang w:val="ru-RU"/>
              </w:rPr>
            </w:pPr>
            <w:r w:rsidRPr="001D51D1">
              <w:rPr>
                <w:lang w:val="ru-RU"/>
              </w:rPr>
              <w:t>Запуск парсеров источников по требованию, статус планировщика, состояние парсеров</w:t>
            </w:r>
          </w:p>
        </w:tc>
        <w:tc>
          <w:tcPr>
            <w:tcW w:w="2493" w:type="dxa"/>
          </w:tcPr>
          <w:p w14:paraId="44FCDC1F" w14:textId="77777777" w:rsidR="00C055DC" w:rsidRDefault="00000000">
            <w:r>
              <w:t xml:space="preserve">hotels, </w:t>
            </w:r>
            <w:proofErr w:type="gramStart"/>
            <w:r>
              <w:t>events/{</w:t>
            </w:r>
            <w:proofErr w:type="spellStart"/>
            <w:r>
              <w:t>src</w:t>
            </w:r>
            <w:proofErr w:type="spellEnd"/>
            <w:r>
              <w:t>},</w:t>
            </w:r>
            <w:proofErr w:type="gramEnd"/>
            <w:r>
              <w:t xml:space="preserve"> scheduler/status, health</w:t>
            </w:r>
          </w:p>
        </w:tc>
      </w:tr>
      <w:tr w:rsidR="00C055DC" w14:paraId="1EE1EDA0" w14:textId="77777777">
        <w:trPr>
          <w:jc w:val="center"/>
        </w:trPr>
        <w:tc>
          <w:tcPr>
            <w:tcW w:w="2493" w:type="dxa"/>
          </w:tcPr>
          <w:p w14:paraId="08EC7715" w14:textId="77777777" w:rsidR="00C055DC" w:rsidRDefault="00000000">
            <w:r>
              <w:t>forecast</w:t>
            </w:r>
          </w:p>
        </w:tc>
        <w:tc>
          <w:tcPr>
            <w:tcW w:w="2493" w:type="dxa"/>
          </w:tcPr>
          <w:p w14:paraId="72A11C0B" w14:textId="77777777" w:rsidR="00C055DC" w:rsidRDefault="00000000">
            <w:r>
              <w:t>6</w:t>
            </w:r>
          </w:p>
        </w:tc>
        <w:tc>
          <w:tcPr>
            <w:tcW w:w="2493" w:type="dxa"/>
          </w:tcPr>
          <w:p w14:paraId="29BDD3C6" w14:textId="77777777" w:rsidR="00C055DC" w:rsidRPr="001D51D1" w:rsidRDefault="00000000">
            <w:pPr>
              <w:rPr>
                <w:lang w:val="ru-RU"/>
              </w:rPr>
            </w:pPr>
            <w:r w:rsidRPr="001D51D1">
              <w:rPr>
                <w:lang w:val="ru-RU"/>
              </w:rPr>
              <w:t xml:space="preserve">Прогноз загрузки одиночной модели, ансамблевый прогноз, сравнение моделей, объяснение </w:t>
            </w:r>
            <w:r w:rsidRPr="001D51D1">
              <w:rPr>
                <w:lang w:val="ru-RU"/>
              </w:rPr>
              <w:lastRenderedPageBreak/>
              <w:t>прогноза, валидация на исторических данных</w:t>
            </w:r>
          </w:p>
        </w:tc>
        <w:tc>
          <w:tcPr>
            <w:tcW w:w="2493" w:type="dxa"/>
          </w:tcPr>
          <w:p w14:paraId="72721D7B" w14:textId="77777777" w:rsidR="00C055DC" w:rsidRDefault="00000000">
            <w:r>
              <w:lastRenderedPageBreak/>
              <w:t xml:space="preserve">(POST), ensemble, compare-all, </w:t>
            </w:r>
            <w:proofErr w:type="gramStart"/>
            <w:r>
              <w:t>explain, {district}/</w:t>
            </w:r>
            <w:proofErr w:type="gramEnd"/>
            <w:r>
              <w:t>validation</w:t>
            </w:r>
          </w:p>
        </w:tc>
      </w:tr>
      <w:tr w:rsidR="00C055DC" w14:paraId="546B06B6" w14:textId="77777777">
        <w:trPr>
          <w:jc w:val="center"/>
        </w:trPr>
        <w:tc>
          <w:tcPr>
            <w:tcW w:w="2493" w:type="dxa"/>
          </w:tcPr>
          <w:p w14:paraId="5C65C301" w14:textId="77777777" w:rsidR="00C055DC" w:rsidRDefault="00000000">
            <w:r>
              <w:t>documents</w:t>
            </w:r>
          </w:p>
        </w:tc>
        <w:tc>
          <w:tcPr>
            <w:tcW w:w="2493" w:type="dxa"/>
          </w:tcPr>
          <w:p w14:paraId="46F6D9D3" w14:textId="77777777" w:rsidR="00C055DC" w:rsidRDefault="00000000">
            <w:r>
              <w:t>5</w:t>
            </w:r>
          </w:p>
        </w:tc>
        <w:tc>
          <w:tcPr>
            <w:tcW w:w="2493" w:type="dxa"/>
          </w:tcPr>
          <w:p w14:paraId="070F530A" w14:textId="77777777" w:rsidR="00C055DC" w:rsidRPr="001D51D1" w:rsidRDefault="00000000">
            <w:pPr>
              <w:rPr>
                <w:lang w:val="ru-RU"/>
              </w:rPr>
            </w:pPr>
            <w:r w:rsidRPr="001D51D1">
              <w:rPr>
                <w:lang w:val="ru-RU"/>
              </w:rPr>
              <w:t>Управление документами для конвейера расширенной генерации (</w:t>
            </w:r>
            <w:r>
              <w:t>RAG</w:t>
            </w:r>
            <w:r w:rsidRPr="001D51D1">
              <w:rPr>
                <w:lang w:val="ru-RU"/>
              </w:rPr>
              <w:t>): загрузка, чтение, удаление, переиндексация, статистика</w:t>
            </w:r>
          </w:p>
        </w:tc>
        <w:tc>
          <w:tcPr>
            <w:tcW w:w="2493" w:type="dxa"/>
          </w:tcPr>
          <w:p w14:paraId="71F162DF" w14:textId="77777777" w:rsidR="00C055DC" w:rsidRDefault="00000000">
            <w:r>
              <w:t>(POST/GET/DELETE), reindex, stats</w:t>
            </w:r>
          </w:p>
        </w:tc>
      </w:tr>
      <w:tr w:rsidR="00C055DC" w14:paraId="4D443E6C" w14:textId="77777777">
        <w:trPr>
          <w:jc w:val="center"/>
        </w:trPr>
        <w:tc>
          <w:tcPr>
            <w:tcW w:w="2493" w:type="dxa"/>
          </w:tcPr>
          <w:p w14:paraId="28ED5E24" w14:textId="77777777" w:rsidR="00C055DC" w:rsidRDefault="00000000">
            <w:r>
              <w:t>query</w:t>
            </w:r>
          </w:p>
        </w:tc>
        <w:tc>
          <w:tcPr>
            <w:tcW w:w="2493" w:type="dxa"/>
          </w:tcPr>
          <w:p w14:paraId="354165BE" w14:textId="77777777" w:rsidR="00C055DC" w:rsidRDefault="00000000">
            <w:r>
              <w:t>5</w:t>
            </w:r>
          </w:p>
        </w:tc>
        <w:tc>
          <w:tcPr>
            <w:tcW w:w="2493" w:type="dxa"/>
          </w:tcPr>
          <w:p w14:paraId="28E8FB9F" w14:textId="77777777" w:rsidR="00C055DC" w:rsidRPr="001D51D1" w:rsidRDefault="00000000">
            <w:pPr>
              <w:rPr>
                <w:lang w:val="ru-RU"/>
              </w:rPr>
            </w:pPr>
            <w:r w:rsidRPr="001D51D1">
              <w:rPr>
                <w:lang w:val="ru-RU"/>
              </w:rPr>
              <w:t xml:space="preserve">Диалоговый агент с потоковой передачей ответов, информация о текущем </w:t>
            </w:r>
            <w:r>
              <w:t>LLM</w:t>
            </w:r>
            <w:r w:rsidRPr="001D51D1">
              <w:rPr>
                <w:lang w:val="ru-RU"/>
              </w:rPr>
              <w:t>-провайдере, тестирование подключения</w:t>
            </w:r>
          </w:p>
        </w:tc>
        <w:tc>
          <w:tcPr>
            <w:tcW w:w="2493" w:type="dxa"/>
          </w:tcPr>
          <w:p w14:paraId="0D09D530" w14:textId="77777777" w:rsidR="00C055DC" w:rsidRDefault="00000000">
            <w:r>
              <w:t xml:space="preserve">(POST), stream, health, </w:t>
            </w:r>
            <w:proofErr w:type="spellStart"/>
            <w:r>
              <w:t>llm</w:t>
            </w:r>
            <w:proofErr w:type="spellEnd"/>
            <w:r>
              <w:t>-info, test-</w:t>
            </w:r>
            <w:proofErr w:type="spellStart"/>
            <w:r>
              <w:t>llm</w:t>
            </w:r>
            <w:proofErr w:type="spellEnd"/>
          </w:p>
        </w:tc>
      </w:tr>
      <w:tr w:rsidR="00C055DC" w14:paraId="30026412" w14:textId="77777777">
        <w:trPr>
          <w:jc w:val="center"/>
        </w:trPr>
        <w:tc>
          <w:tcPr>
            <w:tcW w:w="2493" w:type="dxa"/>
          </w:tcPr>
          <w:p w14:paraId="4E1B809D" w14:textId="77777777" w:rsidR="00C055DC" w:rsidRDefault="00000000">
            <w:r>
              <w:t>hotels</w:t>
            </w:r>
          </w:p>
        </w:tc>
        <w:tc>
          <w:tcPr>
            <w:tcW w:w="2493" w:type="dxa"/>
          </w:tcPr>
          <w:p w14:paraId="1021D68A" w14:textId="77777777" w:rsidR="00C055DC" w:rsidRDefault="00000000">
            <w:r>
              <w:t>4</w:t>
            </w:r>
          </w:p>
        </w:tc>
        <w:tc>
          <w:tcPr>
            <w:tcW w:w="2493" w:type="dxa"/>
          </w:tcPr>
          <w:p w14:paraId="7D3014E4" w14:textId="77777777" w:rsidR="00C055DC" w:rsidRPr="001D51D1" w:rsidRDefault="00000000">
            <w:pPr>
              <w:rPr>
                <w:lang w:val="ru-RU"/>
              </w:rPr>
            </w:pPr>
            <w:r w:rsidRPr="001D51D1">
              <w:rPr>
                <w:lang w:val="ru-RU"/>
              </w:rPr>
              <w:t>Реестр объектов размещения, карточка объекта, история статистики, сегментный бенчмарк</w:t>
            </w:r>
          </w:p>
        </w:tc>
        <w:tc>
          <w:tcPr>
            <w:tcW w:w="2493" w:type="dxa"/>
          </w:tcPr>
          <w:p w14:paraId="389E67D7" w14:textId="77777777" w:rsidR="00C055DC" w:rsidRDefault="00000000">
            <w:r>
              <w:t>(GET</w:t>
            </w:r>
            <w:proofErr w:type="gramStart"/>
            <w:r>
              <w:t>), {</w:t>
            </w:r>
            <w:proofErr w:type="spellStart"/>
            <w:proofErr w:type="gramEnd"/>
            <w:r>
              <w:t>hotel_</w:t>
            </w:r>
            <w:proofErr w:type="gramStart"/>
            <w:r>
              <w:t>id</w:t>
            </w:r>
            <w:proofErr w:type="spellEnd"/>
            <w:r>
              <w:t>},</w:t>
            </w:r>
            <w:proofErr w:type="gramEnd"/>
            <w:r>
              <w:t xml:space="preserve"> statistics, segment-benchmark</w:t>
            </w:r>
          </w:p>
        </w:tc>
      </w:tr>
      <w:tr w:rsidR="00C055DC" w14:paraId="1D48941C" w14:textId="77777777">
        <w:trPr>
          <w:jc w:val="center"/>
        </w:trPr>
        <w:tc>
          <w:tcPr>
            <w:tcW w:w="2493" w:type="dxa"/>
          </w:tcPr>
          <w:p w14:paraId="66C5CC85" w14:textId="77777777" w:rsidR="00C055DC" w:rsidRDefault="00000000">
            <w:r>
              <w:t>events</w:t>
            </w:r>
          </w:p>
        </w:tc>
        <w:tc>
          <w:tcPr>
            <w:tcW w:w="2493" w:type="dxa"/>
          </w:tcPr>
          <w:p w14:paraId="4D43FD2E" w14:textId="77777777" w:rsidR="00C055DC" w:rsidRDefault="00000000">
            <w:r>
              <w:t>3</w:t>
            </w:r>
          </w:p>
        </w:tc>
        <w:tc>
          <w:tcPr>
            <w:tcW w:w="2493" w:type="dxa"/>
          </w:tcPr>
          <w:p w14:paraId="4454B902" w14:textId="77777777" w:rsidR="00C055DC" w:rsidRPr="001D51D1" w:rsidRDefault="00000000">
            <w:pPr>
              <w:rPr>
                <w:lang w:val="ru-RU"/>
              </w:rPr>
            </w:pPr>
            <w:r w:rsidRPr="001D51D1">
              <w:rPr>
                <w:lang w:val="ru-RU"/>
              </w:rPr>
              <w:t>Каталог событий, ручное обновление, выборочный сбор крупных мероприятий</w:t>
            </w:r>
          </w:p>
        </w:tc>
        <w:tc>
          <w:tcPr>
            <w:tcW w:w="2493" w:type="dxa"/>
          </w:tcPr>
          <w:p w14:paraId="014A5FC4" w14:textId="77777777" w:rsidR="00C055DC" w:rsidRDefault="00000000">
            <w:r>
              <w:t>(GET), refresh, fetch/major</w:t>
            </w:r>
          </w:p>
        </w:tc>
      </w:tr>
      <w:tr w:rsidR="00C055DC" w14:paraId="7BA138FC" w14:textId="77777777">
        <w:trPr>
          <w:jc w:val="center"/>
        </w:trPr>
        <w:tc>
          <w:tcPr>
            <w:tcW w:w="2493" w:type="dxa"/>
          </w:tcPr>
          <w:p w14:paraId="0466A89B" w14:textId="77777777" w:rsidR="00C055DC" w:rsidRDefault="00000000">
            <w:r>
              <w:t>Корневые маршруты</w:t>
            </w:r>
          </w:p>
        </w:tc>
        <w:tc>
          <w:tcPr>
            <w:tcW w:w="2493" w:type="dxa"/>
          </w:tcPr>
          <w:p w14:paraId="715EE449" w14:textId="77777777" w:rsidR="00C055DC" w:rsidRDefault="00000000">
            <w:r>
              <w:t>2</w:t>
            </w:r>
          </w:p>
        </w:tc>
        <w:tc>
          <w:tcPr>
            <w:tcW w:w="2493" w:type="dxa"/>
          </w:tcPr>
          <w:p w14:paraId="6068BFE3" w14:textId="77777777" w:rsidR="00C055DC" w:rsidRPr="001D51D1" w:rsidRDefault="00000000">
            <w:pPr>
              <w:rPr>
                <w:lang w:val="ru-RU"/>
              </w:rPr>
            </w:pPr>
            <w:r w:rsidRPr="001D51D1">
              <w:rPr>
                <w:lang w:val="ru-RU"/>
              </w:rPr>
              <w:t>Корневой маршрут и проверка работоспособности всей системы</w:t>
            </w:r>
          </w:p>
        </w:tc>
        <w:tc>
          <w:tcPr>
            <w:tcW w:w="2493" w:type="dxa"/>
          </w:tcPr>
          <w:p w14:paraId="2D965756" w14:textId="77777777" w:rsidR="00C055DC" w:rsidRDefault="00000000">
            <w:r>
              <w:t>/, /health</w:t>
            </w:r>
          </w:p>
        </w:tc>
      </w:tr>
    </w:tbl>
    <w:p w14:paraId="731404F8" w14:textId="77777777" w:rsidR="00C055DC" w:rsidRDefault="00000000">
      <w:pPr>
        <w:pStyle w:val="affa"/>
      </w:pPr>
      <w:r>
        <w:t>ПРИЛОЖЕНИЕ Д</w:t>
      </w:r>
    </w:p>
    <w:p w14:paraId="620F8DCF" w14:textId="77777777" w:rsidR="00C055DC" w:rsidRPr="001D51D1" w:rsidRDefault="00000000">
      <w:pPr>
        <w:pStyle w:val="affb"/>
        <w:rPr>
          <w:lang w:val="ru-RU"/>
        </w:rPr>
      </w:pPr>
      <w:r w:rsidRPr="001D51D1">
        <w:rPr>
          <w:lang w:val="ru-RU"/>
        </w:rPr>
        <w:t>Полный перечень признаков модуля инженерии признаков</w:t>
      </w:r>
    </w:p>
    <w:p w14:paraId="09C037D0" w14:textId="4F1F217B" w:rsidR="00C055DC" w:rsidRPr="001D51D1" w:rsidRDefault="00000000">
      <w:pPr>
        <w:pStyle w:val="aff8"/>
        <w:rPr>
          <w:lang w:val="ru-RU"/>
        </w:rPr>
      </w:pPr>
      <w:r w:rsidRPr="001D51D1">
        <w:rPr>
          <w:lang w:val="ru-RU"/>
        </w:rPr>
        <w:t>Модуль инженерии признаков (</w:t>
      </w:r>
      <w:proofErr w:type="spellStart"/>
      <w:r>
        <w:t>FeatureEngineering</w:t>
      </w:r>
      <w:proofErr w:type="spellEnd"/>
      <w:r w:rsidRPr="001D51D1">
        <w:rPr>
          <w:lang w:val="ru-RU"/>
        </w:rPr>
        <w:t xml:space="preserve">) генерирует 38 признаков </w:t>
      </w:r>
      <w:r w:rsidR="00341F46">
        <w:rPr>
          <w:lang w:val="ru-RU"/>
        </w:rPr>
        <w:t>восьми</w:t>
      </w:r>
      <w:r w:rsidRPr="001D51D1">
        <w:rPr>
          <w:lang w:val="ru-RU"/>
        </w:rPr>
        <w:t xml:space="preserve"> групп. Признаки используются ансамблевым прогнозом и моделью градиентного </w:t>
      </w:r>
      <w:proofErr w:type="spellStart"/>
      <w:r w:rsidRPr="001D51D1">
        <w:rPr>
          <w:lang w:val="ru-RU"/>
        </w:rPr>
        <w:t>бустинга</w:t>
      </w:r>
      <w:proofErr w:type="spellEnd"/>
      <w:r w:rsidRPr="001D51D1">
        <w:rPr>
          <w:lang w:val="ru-RU"/>
        </w:rPr>
        <w:t xml:space="preserve"> </w:t>
      </w:r>
      <w:proofErr w:type="spellStart"/>
      <w:r>
        <w:t>XGBoost</w:t>
      </w:r>
      <w:proofErr w:type="spellEnd"/>
      <w:r w:rsidRPr="001D51D1">
        <w:rPr>
          <w:lang w:val="ru-RU"/>
        </w:rPr>
        <w:t>. Полный перечень приведён в таблице ниже.</w:t>
      </w:r>
    </w:p>
    <w:tbl>
      <w:tblPr>
        <w:tblStyle w:val="aff0"/>
        <w:tblW w:w="0" w:type="auto"/>
        <w:jc w:val="center"/>
        <w:tblLook w:val="04A0" w:firstRow="1" w:lastRow="0" w:firstColumn="1" w:lastColumn="0" w:noHBand="0" w:noVBand="1"/>
      </w:tblPr>
      <w:tblGrid>
        <w:gridCol w:w="2493"/>
        <w:gridCol w:w="2493"/>
        <w:gridCol w:w="2493"/>
        <w:gridCol w:w="2493"/>
      </w:tblGrid>
      <w:tr w:rsidR="00C055DC" w14:paraId="40045E98" w14:textId="77777777">
        <w:trPr>
          <w:jc w:val="center"/>
        </w:trPr>
        <w:tc>
          <w:tcPr>
            <w:tcW w:w="2493" w:type="dxa"/>
          </w:tcPr>
          <w:p w14:paraId="2E29D279" w14:textId="77777777" w:rsidR="00C055DC" w:rsidRDefault="00000000">
            <w:pPr>
              <w:jc w:val="center"/>
            </w:pPr>
            <w:proofErr w:type="spellStart"/>
            <w:r>
              <w:rPr>
                <w:b/>
              </w:rPr>
              <w:t>Группа</w:t>
            </w:r>
            <w:proofErr w:type="spellEnd"/>
          </w:p>
        </w:tc>
        <w:tc>
          <w:tcPr>
            <w:tcW w:w="2493" w:type="dxa"/>
          </w:tcPr>
          <w:p w14:paraId="157C305F" w14:textId="77777777" w:rsidR="00C055DC" w:rsidRDefault="00000000">
            <w:pPr>
              <w:jc w:val="center"/>
            </w:pPr>
            <w:r>
              <w:rPr>
                <w:b/>
              </w:rPr>
              <w:t>Признак</w:t>
            </w:r>
          </w:p>
        </w:tc>
        <w:tc>
          <w:tcPr>
            <w:tcW w:w="2493" w:type="dxa"/>
          </w:tcPr>
          <w:p w14:paraId="585859C4" w14:textId="77777777" w:rsidR="00C055DC" w:rsidRDefault="00000000">
            <w:pPr>
              <w:jc w:val="center"/>
            </w:pPr>
            <w:r>
              <w:rPr>
                <w:b/>
              </w:rPr>
              <w:t>Тип</w:t>
            </w:r>
          </w:p>
        </w:tc>
        <w:tc>
          <w:tcPr>
            <w:tcW w:w="2493" w:type="dxa"/>
          </w:tcPr>
          <w:p w14:paraId="5078A951" w14:textId="77777777" w:rsidR="00C055DC" w:rsidRDefault="00000000">
            <w:pPr>
              <w:jc w:val="center"/>
            </w:pPr>
            <w:r>
              <w:rPr>
                <w:b/>
              </w:rPr>
              <w:t>Описание / диапазон значений</w:t>
            </w:r>
          </w:p>
        </w:tc>
      </w:tr>
      <w:tr w:rsidR="00C055DC" w14:paraId="0FAC87D8" w14:textId="77777777">
        <w:trPr>
          <w:jc w:val="center"/>
        </w:trPr>
        <w:tc>
          <w:tcPr>
            <w:tcW w:w="2493" w:type="dxa"/>
          </w:tcPr>
          <w:p w14:paraId="02ADC2B7" w14:textId="77777777" w:rsidR="00C055DC" w:rsidRDefault="00000000">
            <w:r>
              <w:t>Календарные</w:t>
            </w:r>
          </w:p>
        </w:tc>
        <w:tc>
          <w:tcPr>
            <w:tcW w:w="2493" w:type="dxa"/>
          </w:tcPr>
          <w:p w14:paraId="5F13A39F" w14:textId="77777777" w:rsidR="00C055DC" w:rsidRDefault="00000000">
            <w:r>
              <w:t>day_of_week</w:t>
            </w:r>
          </w:p>
        </w:tc>
        <w:tc>
          <w:tcPr>
            <w:tcW w:w="2493" w:type="dxa"/>
          </w:tcPr>
          <w:p w14:paraId="0F78ED00" w14:textId="77777777" w:rsidR="00C055DC" w:rsidRDefault="00000000">
            <w:r>
              <w:t>Int</w:t>
            </w:r>
          </w:p>
        </w:tc>
        <w:tc>
          <w:tcPr>
            <w:tcW w:w="2493" w:type="dxa"/>
          </w:tcPr>
          <w:p w14:paraId="2D28C223" w14:textId="77777777" w:rsidR="00C055DC" w:rsidRDefault="00000000">
            <w:r>
              <w:t>День недели (0 — пн, 6 — вс)</w:t>
            </w:r>
          </w:p>
        </w:tc>
      </w:tr>
      <w:tr w:rsidR="00C055DC" w14:paraId="55248AD8" w14:textId="77777777">
        <w:trPr>
          <w:jc w:val="center"/>
        </w:trPr>
        <w:tc>
          <w:tcPr>
            <w:tcW w:w="2493" w:type="dxa"/>
          </w:tcPr>
          <w:p w14:paraId="68E415C0" w14:textId="77777777" w:rsidR="00C055DC" w:rsidRDefault="00000000">
            <w:r>
              <w:t>Календарные</w:t>
            </w:r>
          </w:p>
        </w:tc>
        <w:tc>
          <w:tcPr>
            <w:tcW w:w="2493" w:type="dxa"/>
          </w:tcPr>
          <w:p w14:paraId="11234E01" w14:textId="77777777" w:rsidR="00C055DC" w:rsidRDefault="00000000">
            <w:r>
              <w:t>month</w:t>
            </w:r>
          </w:p>
        </w:tc>
        <w:tc>
          <w:tcPr>
            <w:tcW w:w="2493" w:type="dxa"/>
          </w:tcPr>
          <w:p w14:paraId="12743B62" w14:textId="77777777" w:rsidR="00C055DC" w:rsidRDefault="00000000">
            <w:r>
              <w:t>Int</w:t>
            </w:r>
          </w:p>
        </w:tc>
        <w:tc>
          <w:tcPr>
            <w:tcW w:w="2493" w:type="dxa"/>
          </w:tcPr>
          <w:p w14:paraId="1016C8DD" w14:textId="77777777" w:rsidR="00C055DC" w:rsidRDefault="00000000">
            <w:r>
              <w:t>Месяц (1–12)</w:t>
            </w:r>
          </w:p>
        </w:tc>
      </w:tr>
      <w:tr w:rsidR="00C055DC" w14:paraId="2872C30A" w14:textId="77777777">
        <w:trPr>
          <w:jc w:val="center"/>
        </w:trPr>
        <w:tc>
          <w:tcPr>
            <w:tcW w:w="2493" w:type="dxa"/>
          </w:tcPr>
          <w:p w14:paraId="75EF6206" w14:textId="77777777" w:rsidR="00C055DC" w:rsidRDefault="00000000">
            <w:r>
              <w:t>Календарные</w:t>
            </w:r>
          </w:p>
        </w:tc>
        <w:tc>
          <w:tcPr>
            <w:tcW w:w="2493" w:type="dxa"/>
          </w:tcPr>
          <w:p w14:paraId="7B906D0C" w14:textId="77777777" w:rsidR="00C055DC" w:rsidRDefault="00000000">
            <w:r>
              <w:t>quarter</w:t>
            </w:r>
          </w:p>
        </w:tc>
        <w:tc>
          <w:tcPr>
            <w:tcW w:w="2493" w:type="dxa"/>
          </w:tcPr>
          <w:p w14:paraId="6EB462B6" w14:textId="77777777" w:rsidR="00C055DC" w:rsidRDefault="00000000">
            <w:r>
              <w:t>Int</w:t>
            </w:r>
          </w:p>
        </w:tc>
        <w:tc>
          <w:tcPr>
            <w:tcW w:w="2493" w:type="dxa"/>
          </w:tcPr>
          <w:p w14:paraId="193BDBFA" w14:textId="77777777" w:rsidR="00C055DC" w:rsidRDefault="00000000">
            <w:r>
              <w:t>Квартал (1–4)</w:t>
            </w:r>
          </w:p>
        </w:tc>
      </w:tr>
      <w:tr w:rsidR="00C055DC" w14:paraId="113B4A34" w14:textId="77777777">
        <w:trPr>
          <w:jc w:val="center"/>
        </w:trPr>
        <w:tc>
          <w:tcPr>
            <w:tcW w:w="2493" w:type="dxa"/>
          </w:tcPr>
          <w:p w14:paraId="55B11978" w14:textId="77777777" w:rsidR="00C055DC" w:rsidRDefault="00000000">
            <w:r>
              <w:lastRenderedPageBreak/>
              <w:t>Календарные</w:t>
            </w:r>
          </w:p>
        </w:tc>
        <w:tc>
          <w:tcPr>
            <w:tcW w:w="2493" w:type="dxa"/>
          </w:tcPr>
          <w:p w14:paraId="062AEB56" w14:textId="77777777" w:rsidR="00C055DC" w:rsidRDefault="00000000">
            <w:r>
              <w:t>week_of_year</w:t>
            </w:r>
          </w:p>
        </w:tc>
        <w:tc>
          <w:tcPr>
            <w:tcW w:w="2493" w:type="dxa"/>
          </w:tcPr>
          <w:p w14:paraId="3792F472" w14:textId="77777777" w:rsidR="00C055DC" w:rsidRDefault="00000000">
            <w:r>
              <w:t>Int</w:t>
            </w:r>
          </w:p>
        </w:tc>
        <w:tc>
          <w:tcPr>
            <w:tcW w:w="2493" w:type="dxa"/>
          </w:tcPr>
          <w:p w14:paraId="1BB887B7" w14:textId="77777777" w:rsidR="00C055DC" w:rsidRDefault="00000000">
            <w:r>
              <w:t>Номер недели в году (1–53)</w:t>
            </w:r>
          </w:p>
        </w:tc>
      </w:tr>
      <w:tr w:rsidR="00C055DC" w14:paraId="1AC7B8D0" w14:textId="77777777">
        <w:trPr>
          <w:jc w:val="center"/>
        </w:trPr>
        <w:tc>
          <w:tcPr>
            <w:tcW w:w="2493" w:type="dxa"/>
          </w:tcPr>
          <w:p w14:paraId="2A9A74C0" w14:textId="77777777" w:rsidR="00C055DC" w:rsidRDefault="00000000">
            <w:r>
              <w:t>Календарные</w:t>
            </w:r>
          </w:p>
        </w:tc>
        <w:tc>
          <w:tcPr>
            <w:tcW w:w="2493" w:type="dxa"/>
          </w:tcPr>
          <w:p w14:paraId="027DA4A6" w14:textId="77777777" w:rsidR="00C055DC" w:rsidRDefault="00000000">
            <w:r>
              <w:t>day_of_month</w:t>
            </w:r>
          </w:p>
        </w:tc>
        <w:tc>
          <w:tcPr>
            <w:tcW w:w="2493" w:type="dxa"/>
          </w:tcPr>
          <w:p w14:paraId="29221EF1" w14:textId="77777777" w:rsidR="00C055DC" w:rsidRDefault="00000000">
            <w:r>
              <w:t>Int</w:t>
            </w:r>
          </w:p>
        </w:tc>
        <w:tc>
          <w:tcPr>
            <w:tcW w:w="2493" w:type="dxa"/>
          </w:tcPr>
          <w:p w14:paraId="1D09C498" w14:textId="77777777" w:rsidR="00C055DC" w:rsidRDefault="00000000">
            <w:r>
              <w:t>День месяца (1–31)</w:t>
            </w:r>
          </w:p>
        </w:tc>
      </w:tr>
      <w:tr w:rsidR="00C055DC" w14:paraId="696CB050" w14:textId="77777777">
        <w:trPr>
          <w:jc w:val="center"/>
        </w:trPr>
        <w:tc>
          <w:tcPr>
            <w:tcW w:w="2493" w:type="dxa"/>
          </w:tcPr>
          <w:p w14:paraId="7B09C2E0" w14:textId="77777777" w:rsidR="00C055DC" w:rsidRDefault="00000000">
            <w:r>
              <w:t>Календарные</w:t>
            </w:r>
          </w:p>
        </w:tc>
        <w:tc>
          <w:tcPr>
            <w:tcW w:w="2493" w:type="dxa"/>
          </w:tcPr>
          <w:p w14:paraId="4085F7DF" w14:textId="77777777" w:rsidR="00C055DC" w:rsidRDefault="00000000">
            <w:r>
              <w:t>is_weekend</w:t>
            </w:r>
          </w:p>
        </w:tc>
        <w:tc>
          <w:tcPr>
            <w:tcW w:w="2493" w:type="dxa"/>
          </w:tcPr>
          <w:p w14:paraId="6E830073" w14:textId="77777777" w:rsidR="00C055DC" w:rsidRDefault="00000000">
            <w:r>
              <w:t>Bool</w:t>
            </w:r>
          </w:p>
        </w:tc>
        <w:tc>
          <w:tcPr>
            <w:tcW w:w="2493" w:type="dxa"/>
          </w:tcPr>
          <w:p w14:paraId="32B51ED5" w14:textId="77777777" w:rsidR="00C055DC" w:rsidRDefault="00000000">
            <w:r>
              <w:t>Суббота или воскресенье</w:t>
            </w:r>
          </w:p>
        </w:tc>
      </w:tr>
      <w:tr w:rsidR="00C055DC" w14:paraId="17ED5D7D" w14:textId="77777777">
        <w:trPr>
          <w:jc w:val="center"/>
        </w:trPr>
        <w:tc>
          <w:tcPr>
            <w:tcW w:w="2493" w:type="dxa"/>
          </w:tcPr>
          <w:p w14:paraId="09B4CC3A" w14:textId="77777777" w:rsidR="00C055DC" w:rsidRDefault="00000000">
            <w:r>
              <w:t>Календарные</w:t>
            </w:r>
          </w:p>
        </w:tc>
        <w:tc>
          <w:tcPr>
            <w:tcW w:w="2493" w:type="dxa"/>
          </w:tcPr>
          <w:p w14:paraId="780B7468" w14:textId="77777777" w:rsidR="00C055DC" w:rsidRDefault="00000000">
            <w:r>
              <w:t>is_month_start</w:t>
            </w:r>
          </w:p>
        </w:tc>
        <w:tc>
          <w:tcPr>
            <w:tcW w:w="2493" w:type="dxa"/>
          </w:tcPr>
          <w:p w14:paraId="6A7DA17B" w14:textId="77777777" w:rsidR="00C055DC" w:rsidRDefault="00000000">
            <w:r>
              <w:t>Bool</w:t>
            </w:r>
          </w:p>
        </w:tc>
        <w:tc>
          <w:tcPr>
            <w:tcW w:w="2493" w:type="dxa"/>
          </w:tcPr>
          <w:p w14:paraId="70A8D481" w14:textId="77777777" w:rsidR="00C055DC" w:rsidRDefault="00000000">
            <w:r>
              <w:t>Первый день месяца</w:t>
            </w:r>
          </w:p>
        </w:tc>
      </w:tr>
      <w:tr w:rsidR="00C055DC" w14:paraId="68E0FFF5" w14:textId="77777777">
        <w:trPr>
          <w:jc w:val="center"/>
        </w:trPr>
        <w:tc>
          <w:tcPr>
            <w:tcW w:w="2493" w:type="dxa"/>
          </w:tcPr>
          <w:p w14:paraId="08284B5F" w14:textId="77777777" w:rsidR="00C055DC" w:rsidRDefault="00000000">
            <w:r>
              <w:t>Календарные</w:t>
            </w:r>
          </w:p>
        </w:tc>
        <w:tc>
          <w:tcPr>
            <w:tcW w:w="2493" w:type="dxa"/>
          </w:tcPr>
          <w:p w14:paraId="0CE02F84" w14:textId="77777777" w:rsidR="00C055DC" w:rsidRDefault="00000000">
            <w:r>
              <w:t>is_month_end</w:t>
            </w:r>
          </w:p>
        </w:tc>
        <w:tc>
          <w:tcPr>
            <w:tcW w:w="2493" w:type="dxa"/>
          </w:tcPr>
          <w:p w14:paraId="0F8B90AE" w14:textId="77777777" w:rsidR="00C055DC" w:rsidRDefault="00000000">
            <w:r>
              <w:t>Bool</w:t>
            </w:r>
          </w:p>
        </w:tc>
        <w:tc>
          <w:tcPr>
            <w:tcW w:w="2493" w:type="dxa"/>
          </w:tcPr>
          <w:p w14:paraId="783A1FC0" w14:textId="77777777" w:rsidR="00C055DC" w:rsidRDefault="00000000">
            <w:r>
              <w:t>Последний день месяца</w:t>
            </w:r>
          </w:p>
        </w:tc>
      </w:tr>
      <w:tr w:rsidR="00C055DC" w14:paraId="58CDE97D" w14:textId="77777777">
        <w:trPr>
          <w:jc w:val="center"/>
        </w:trPr>
        <w:tc>
          <w:tcPr>
            <w:tcW w:w="2493" w:type="dxa"/>
          </w:tcPr>
          <w:p w14:paraId="1AC859E9" w14:textId="77777777" w:rsidR="00C055DC" w:rsidRDefault="00000000">
            <w:r>
              <w:t>Праздничные</w:t>
            </w:r>
          </w:p>
        </w:tc>
        <w:tc>
          <w:tcPr>
            <w:tcW w:w="2493" w:type="dxa"/>
          </w:tcPr>
          <w:p w14:paraId="132DF572" w14:textId="77777777" w:rsidR="00C055DC" w:rsidRDefault="00000000">
            <w:r>
              <w:t>is_holiday</w:t>
            </w:r>
          </w:p>
        </w:tc>
        <w:tc>
          <w:tcPr>
            <w:tcW w:w="2493" w:type="dxa"/>
          </w:tcPr>
          <w:p w14:paraId="652DD9EC" w14:textId="77777777" w:rsidR="00C055DC" w:rsidRDefault="00000000">
            <w:r>
              <w:t>Bool</w:t>
            </w:r>
          </w:p>
        </w:tc>
        <w:tc>
          <w:tcPr>
            <w:tcW w:w="2493" w:type="dxa"/>
          </w:tcPr>
          <w:p w14:paraId="2B0E25D3" w14:textId="77777777" w:rsidR="00C055DC" w:rsidRDefault="00000000">
            <w:r>
              <w:t>Государственный праздник Российской Федерации</w:t>
            </w:r>
          </w:p>
        </w:tc>
      </w:tr>
      <w:tr w:rsidR="00C055DC" w14:paraId="6B60108B" w14:textId="77777777">
        <w:trPr>
          <w:jc w:val="center"/>
        </w:trPr>
        <w:tc>
          <w:tcPr>
            <w:tcW w:w="2493" w:type="dxa"/>
          </w:tcPr>
          <w:p w14:paraId="6E835871" w14:textId="77777777" w:rsidR="00C055DC" w:rsidRDefault="00000000">
            <w:r>
              <w:t>Праздничные</w:t>
            </w:r>
          </w:p>
        </w:tc>
        <w:tc>
          <w:tcPr>
            <w:tcW w:w="2493" w:type="dxa"/>
          </w:tcPr>
          <w:p w14:paraId="3FE4E6CE" w14:textId="77777777" w:rsidR="00C055DC" w:rsidRDefault="00000000">
            <w:r>
              <w:t>days_to_holiday</w:t>
            </w:r>
          </w:p>
        </w:tc>
        <w:tc>
          <w:tcPr>
            <w:tcW w:w="2493" w:type="dxa"/>
          </w:tcPr>
          <w:p w14:paraId="4B773B23" w14:textId="77777777" w:rsidR="00C055DC" w:rsidRDefault="00000000">
            <w:r>
              <w:t>Int</w:t>
            </w:r>
          </w:p>
        </w:tc>
        <w:tc>
          <w:tcPr>
            <w:tcW w:w="2493" w:type="dxa"/>
          </w:tcPr>
          <w:p w14:paraId="38248070" w14:textId="77777777" w:rsidR="00C055DC" w:rsidRDefault="00000000">
            <w:r>
              <w:t>Дней до ближайшего праздника (0–365)</w:t>
            </w:r>
          </w:p>
        </w:tc>
      </w:tr>
      <w:tr w:rsidR="00C055DC" w14:paraId="4432F6D8" w14:textId="77777777">
        <w:trPr>
          <w:jc w:val="center"/>
        </w:trPr>
        <w:tc>
          <w:tcPr>
            <w:tcW w:w="2493" w:type="dxa"/>
          </w:tcPr>
          <w:p w14:paraId="5F6785C0" w14:textId="77777777" w:rsidR="00C055DC" w:rsidRDefault="00000000">
            <w:r>
              <w:t>Праздничные</w:t>
            </w:r>
          </w:p>
        </w:tc>
        <w:tc>
          <w:tcPr>
            <w:tcW w:w="2493" w:type="dxa"/>
          </w:tcPr>
          <w:p w14:paraId="21830E43" w14:textId="77777777" w:rsidR="00C055DC" w:rsidRDefault="00000000">
            <w:r>
              <w:t>days_from_holiday</w:t>
            </w:r>
          </w:p>
        </w:tc>
        <w:tc>
          <w:tcPr>
            <w:tcW w:w="2493" w:type="dxa"/>
          </w:tcPr>
          <w:p w14:paraId="3BC6EF51" w14:textId="77777777" w:rsidR="00C055DC" w:rsidRDefault="00000000">
            <w:r>
              <w:t>Int</w:t>
            </w:r>
          </w:p>
        </w:tc>
        <w:tc>
          <w:tcPr>
            <w:tcW w:w="2493" w:type="dxa"/>
          </w:tcPr>
          <w:p w14:paraId="59D7BB22" w14:textId="77777777" w:rsidR="00C055DC" w:rsidRDefault="00000000">
            <w:r>
              <w:t>Дней после последнего праздника (0–365)</w:t>
            </w:r>
          </w:p>
        </w:tc>
      </w:tr>
      <w:tr w:rsidR="00C055DC" w:rsidRPr="001D51D1" w14:paraId="7622C71C" w14:textId="77777777">
        <w:trPr>
          <w:jc w:val="center"/>
        </w:trPr>
        <w:tc>
          <w:tcPr>
            <w:tcW w:w="2493" w:type="dxa"/>
          </w:tcPr>
          <w:p w14:paraId="7234A118" w14:textId="77777777" w:rsidR="00C055DC" w:rsidRDefault="00000000">
            <w:r>
              <w:t>Праздничные</w:t>
            </w:r>
          </w:p>
        </w:tc>
        <w:tc>
          <w:tcPr>
            <w:tcW w:w="2493" w:type="dxa"/>
          </w:tcPr>
          <w:p w14:paraId="681513BF" w14:textId="77777777" w:rsidR="00C055DC" w:rsidRDefault="00000000">
            <w:r>
              <w:t>is_long_weekend</w:t>
            </w:r>
          </w:p>
        </w:tc>
        <w:tc>
          <w:tcPr>
            <w:tcW w:w="2493" w:type="dxa"/>
          </w:tcPr>
          <w:p w14:paraId="0BA3744F" w14:textId="77777777" w:rsidR="00C055DC" w:rsidRDefault="00000000">
            <w:r>
              <w:t>Bool</w:t>
            </w:r>
          </w:p>
        </w:tc>
        <w:tc>
          <w:tcPr>
            <w:tcW w:w="2493" w:type="dxa"/>
          </w:tcPr>
          <w:p w14:paraId="18B1C016" w14:textId="77777777" w:rsidR="00C055DC" w:rsidRPr="001D51D1" w:rsidRDefault="00000000">
            <w:pPr>
              <w:rPr>
                <w:lang w:val="ru-RU"/>
              </w:rPr>
            </w:pPr>
            <w:r w:rsidRPr="001D51D1">
              <w:rPr>
                <w:lang w:val="ru-RU"/>
              </w:rPr>
              <w:t xml:space="preserve">Выходной или понедельник/пятница при </w:t>
            </w:r>
            <w:r>
              <w:t>days</w:t>
            </w:r>
            <w:r w:rsidRPr="001D51D1">
              <w:rPr>
                <w:lang w:val="ru-RU"/>
              </w:rPr>
              <w:t>_</w:t>
            </w:r>
            <w:r>
              <w:t>to</w:t>
            </w:r>
            <w:r w:rsidRPr="001D51D1">
              <w:rPr>
                <w:lang w:val="ru-RU"/>
              </w:rPr>
              <w:t>_</w:t>
            </w:r>
            <w:r>
              <w:t>holiday</w:t>
            </w:r>
            <w:r w:rsidRPr="001D51D1">
              <w:rPr>
                <w:lang w:val="ru-RU"/>
              </w:rPr>
              <w:t xml:space="preserve"> ≤ 1</w:t>
            </w:r>
          </w:p>
        </w:tc>
      </w:tr>
      <w:tr w:rsidR="00C055DC" w:rsidRPr="001D51D1" w14:paraId="3471FF8E" w14:textId="77777777">
        <w:trPr>
          <w:jc w:val="center"/>
        </w:trPr>
        <w:tc>
          <w:tcPr>
            <w:tcW w:w="2493" w:type="dxa"/>
          </w:tcPr>
          <w:p w14:paraId="2F3D6313" w14:textId="77777777" w:rsidR="00C055DC" w:rsidRDefault="00000000">
            <w:proofErr w:type="spellStart"/>
            <w:r>
              <w:t>Праздничные</w:t>
            </w:r>
            <w:proofErr w:type="spellEnd"/>
          </w:p>
        </w:tc>
        <w:tc>
          <w:tcPr>
            <w:tcW w:w="2493" w:type="dxa"/>
          </w:tcPr>
          <w:p w14:paraId="610EAAF0" w14:textId="77777777" w:rsidR="00C055DC" w:rsidRDefault="00000000">
            <w:r>
              <w:t>season</w:t>
            </w:r>
          </w:p>
        </w:tc>
        <w:tc>
          <w:tcPr>
            <w:tcW w:w="2493" w:type="dxa"/>
          </w:tcPr>
          <w:p w14:paraId="0AC0ADA1" w14:textId="77777777" w:rsidR="00C055DC" w:rsidRDefault="00000000">
            <w:r>
              <w:t>Int</w:t>
            </w:r>
          </w:p>
        </w:tc>
        <w:tc>
          <w:tcPr>
            <w:tcW w:w="2493" w:type="dxa"/>
          </w:tcPr>
          <w:p w14:paraId="1CD1B74E" w14:textId="77777777" w:rsidR="00C055DC" w:rsidRPr="001D51D1" w:rsidRDefault="00000000">
            <w:pPr>
              <w:rPr>
                <w:lang w:val="ru-RU"/>
              </w:rPr>
            </w:pPr>
            <w:r w:rsidRPr="001D51D1">
              <w:rPr>
                <w:lang w:val="ru-RU"/>
              </w:rPr>
              <w:t>Сезон (0</w:t>
            </w:r>
            <w:r>
              <w:t> </w:t>
            </w:r>
            <w:r w:rsidRPr="001D51D1">
              <w:rPr>
                <w:lang w:val="ru-RU"/>
              </w:rPr>
              <w:t>— зима, 1</w:t>
            </w:r>
            <w:r>
              <w:t> </w:t>
            </w:r>
            <w:r w:rsidRPr="001D51D1">
              <w:rPr>
                <w:lang w:val="ru-RU"/>
              </w:rPr>
              <w:t>— весна, 2</w:t>
            </w:r>
            <w:r>
              <w:t> </w:t>
            </w:r>
            <w:r w:rsidRPr="001D51D1">
              <w:rPr>
                <w:lang w:val="ru-RU"/>
              </w:rPr>
              <w:t>— лето, 3</w:t>
            </w:r>
            <w:r>
              <w:t> </w:t>
            </w:r>
            <w:r w:rsidRPr="001D51D1">
              <w:rPr>
                <w:lang w:val="ru-RU"/>
              </w:rPr>
              <w:t>— осень)</w:t>
            </w:r>
          </w:p>
        </w:tc>
      </w:tr>
      <w:tr w:rsidR="00C055DC" w14:paraId="625831AE" w14:textId="77777777">
        <w:trPr>
          <w:jc w:val="center"/>
        </w:trPr>
        <w:tc>
          <w:tcPr>
            <w:tcW w:w="2493" w:type="dxa"/>
          </w:tcPr>
          <w:p w14:paraId="1465CAB9" w14:textId="77777777" w:rsidR="00C055DC" w:rsidRDefault="00000000">
            <w:proofErr w:type="spellStart"/>
            <w:r>
              <w:t>Лаговые</w:t>
            </w:r>
            <w:proofErr w:type="spellEnd"/>
          </w:p>
        </w:tc>
        <w:tc>
          <w:tcPr>
            <w:tcW w:w="2493" w:type="dxa"/>
          </w:tcPr>
          <w:p w14:paraId="201ED069" w14:textId="77777777" w:rsidR="00C055DC" w:rsidRDefault="00000000">
            <w:r>
              <w:t>occupancy_lag_1</w:t>
            </w:r>
          </w:p>
        </w:tc>
        <w:tc>
          <w:tcPr>
            <w:tcW w:w="2493" w:type="dxa"/>
          </w:tcPr>
          <w:p w14:paraId="592DFE45" w14:textId="77777777" w:rsidR="00C055DC" w:rsidRDefault="00000000">
            <w:r>
              <w:t>Float</w:t>
            </w:r>
          </w:p>
        </w:tc>
        <w:tc>
          <w:tcPr>
            <w:tcW w:w="2493" w:type="dxa"/>
          </w:tcPr>
          <w:p w14:paraId="54808AC3" w14:textId="77777777" w:rsidR="00C055DC" w:rsidRDefault="00000000">
            <w:r>
              <w:t>Загруженность 1 день назад, %</w:t>
            </w:r>
          </w:p>
        </w:tc>
      </w:tr>
      <w:tr w:rsidR="00C055DC" w14:paraId="4A4477B9" w14:textId="77777777">
        <w:trPr>
          <w:jc w:val="center"/>
        </w:trPr>
        <w:tc>
          <w:tcPr>
            <w:tcW w:w="2493" w:type="dxa"/>
          </w:tcPr>
          <w:p w14:paraId="6C76CE0E" w14:textId="77777777" w:rsidR="00C055DC" w:rsidRDefault="00000000">
            <w:r>
              <w:t>Лаговые</w:t>
            </w:r>
          </w:p>
        </w:tc>
        <w:tc>
          <w:tcPr>
            <w:tcW w:w="2493" w:type="dxa"/>
          </w:tcPr>
          <w:p w14:paraId="24CBD3DE" w14:textId="77777777" w:rsidR="00C055DC" w:rsidRDefault="00000000">
            <w:r>
              <w:t>occupancy_lag_7</w:t>
            </w:r>
          </w:p>
        </w:tc>
        <w:tc>
          <w:tcPr>
            <w:tcW w:w="2493" w:type="dxa"/>
          </w:tcPr>
          <w:p w14:paraId="3A8BAAF7" w14:textId="77777777" w:rsidR="00C055DC" w:rsidRDefault="00000000">
            <w:r>
              <w:t>Float</w:t>
            </w:r>
          </w:p>
        </w:tc>
        <w:tc>
          <w:tcPr>
            <w:tcW w:w="2493" w:type="dxa"/>
          </w:tcPr>
          <w:p w14:paraId="1B2A8BDE" w14:textId="77777777" w:rsidR="00C055DC" w:rsidRDefault="00000000">
            <w:r>
              <w:t>Загруженность 7 дней назад, %</w:t>
            </w:r>
          </w:p>
        </w:tc>
      </w:tr>
      <w:tr w:rsidR="00C055DC" w14:paraId="412BD4E2" w14:textId="77777777">
        <w:trPr>
          <w:jc w:val="center"/>
        </w:trPr>
        <w:tc>
          <w:tcPr>
            <w:tcW w:w="2493" w:type="dxa"/>
          </w:tcPr>
          <w:p w14:paraId="3FB1D743" w14:textId="77777777" w:rsidR="00C055DC" w:rsidRDefault="00000000">
            <w:r>
              <w:t>Лаговые</w:t>
            </w:r>
          </w:p>
        </w:tc>
        <w:tc>
          <w:tcPr>
            <w:tcW w:w="2493" w:type="dxa"/>
          </w:tcPr>
          <w:p w14:paraId="249C0420" w14:textId="77777777" w:rsidR="00C055DC" w:rsidRDefault="00000000">
            <w:r>
              <w:t>occupancy_lag_14</w:t>
            </w:r>
          </w:p>
        </w:tc>
        <w:tc>
          <w:tcPr>
            <w:tcW w:w="2493" w:type="dxa"/>
          </w:tcPr>
          <w:p w14:paraId="105710DA" w14:textId="77777777" w:rsidR="00C055DC" w:rsidRDefault="00000000">
            <w:r>
              <w:t>Float</w:t>
            </w:r>
          </w:p>
        </w:tc>
        <w:tc>
          <w:tcPr>
            <w:tcW w:w="2493" w:type="dxa"/>
          </w:tcPr>
          <w:p w14:paraId="772E2AC6" w14:textId="77777777" w:rsidR="00C055DC" w:rsidRDefault="00000000">
            <w:r>
              <w:t>Загруженность 14 дней назад, %</w:t>
            </w:r>
          </w:p>
        </w:tc>
      </w:tr>
      <w:tr w:rsidR="00C055DC" w14:paraId="31A7FDC0" w14:textId="77777777">
        <w:trPr>
          <w:jc w:val="center"/>
        </w:trPr>
        <w:tc>
          <w:tcPr>
            <w:tcW w:w="2493" w:type="dxa"/>
          </w:tcPr>
          <w:p w14:paraId="4992ABC1" w14:textId="77777777" w:rsidR="00C055DC" w:rsidRDefault="00000000">
            <w:r>
              <w:t>Лаговые</w:t>
            </w:r>
          </w:p>
        </w:tc>
        <w:tc>
          <w:tcPr>
            <w:tcW w:w="2493" w:type="dxa"/>
          </w:tcPr>
          <w:p w14:paraId="1AD3FA29" w14:textId="77777777" w:rsidR="00C055DC" w:rsidRDefault="00000000">
            <w:r>
              <w:t>occupancy_lag_30</w:t>
            </w:r>
          </w:p>
        </w:tc>
        <w:tc>
          <w:tcPr>
            <w:tcW w:w="2493" w:type="dxa"/>
          </w:tcPr>
          <w:p w14:paraId="5130B1B6" w14:textId="77777777" w:rsidR="00C055DC" w:rsidRDefault="00000000">
            <w:r>
              <w:t>Float</w:t>
            </w:r>
          </w:p>
        </w:tc>
        <w:tc>
          <w:tcPr>
            <w:tcW w:w="2493" w:type="dxa"/>
          </w:tcPr>
          <w:p w14:paraId="541E8382" w14:textId="77777777" w:rsidR="00C055DC" w:rsidRDefault="00000000">
            <w:r>
              <w:t>Загруженность 30 дней назад, %</w:t>
            </w:r>
          </w:p>
        </w:tc>
      </w:tr>
      <w:tr w:rsidR="00C055DC" w14:paraId="2A01AAAA" w14:textId="77777777">
        <w:trPr>
          <w:jc w:val="center"/>
        </w:trPr>
        <w:tc>
          <w:tcPr>
            <w:tcW w:w="2493" w:type="dxa"/>
          </w:tcPr>
          <w:p w14:paraId="14BE7B54" w14:textId="77777777" w:rsidR="00C055DC" w:rsidRDefault="00000000">
            <w:proofErr w:type="spellStart"/>
            <w:r>
              <w:t>Лаговые</w:t>
            </w:r>
            <w:proofErr w:type="spellEnd"/>
          </w:p>
        </w:tc>
        <w:tc>
          <w:tcPr>
            <w:tcW w:w="2493" w:type="dxa"/>
          </w:tcPr>
          <w:p w14:paraId="6A8E116A" w14:textId="77777777" w:rsidR="00C055DC" w:rsidRDefault="00000000">
            <w:r>
              <w:t>occupancy_lag_90</w:t>
            </w:r>
          </w:p>
        </w:tc>
        <w:tc>
          <w:tcPr>
            <w:tcW w:w="2493" w:type="dxa"/>
          </w:tcPr>
          <w:p w14:paraId="673F0FC8" w14:textId="77777777" w:rsidR="00C055DC" w:rsidRDefault="00000000">
            <w:r>
              <w:t>Float</w:t>
            </w:r>
          </w:p>
        </w:tc>
        <w:tc>
          <w:tcPr>
            <w:tcW w:w="2493" w:type="dxa"/>
          </w:tcPr>
          <w:p w14:paraId="794D6AA8" w14:textId="77777777" w:rsidR="00C055DC" w:rsidRDefault="00000000">
            <w:r>
              <w:t>Загруженность 90 дней назад, %</w:t>
            </w:r>
          </w:p>
        </w:tc>
      </w:tr>
      <w:tr w:rsidR="00C055DC" w:rsidRPr="001D51D1" w14:paraId="2146FD00" w14:textId="77777777">
        <w:trPr>
          <w:jc w:val="center"/>
        </w:trPr>
        <w:tc>
          <w:tcPr>
            <w:tcW w:w="2493" w:type="dxa"/>
          </w:tcPr>
          <w:p w14:paraId="1CFD0A83" w14:textId="01E3D890" w:rsidR="00C055DC" w:rsidRPr="00341F46" w:rsidRDefault="00341F46">
            <w:pPr>
              <w:rPr>
                <w:lang w:val="ru-RU"/>
              </w:rPr>
            </w:pPr>
            <w:proofErr w:type="spellStart"/>
            <w:r w:rsidRPr="00341F46">
              <w:t>Лаговы</w:t>
            </w:r>
            <w:proofErr w:type="spellEnd"/>
            <w:r>
              <w:rPr>
                <w:lang w:val="ru-RU"/>
              </w:rPr>
              <w:t>е</w:t>
            </w:r>
          </w:p>
        </w:tc>
        <w:tc>
          <w:tcPr>
            <w:tcW w:w="2493" w:type="dxa"/>
          </w:tcPr>
          <w:p w14:paraId="3288F365" w14:textId="77777777" w:rsidR="00C055DC" w:rsidRDefault="00000000">
            <w:r>
              <w:t>occupancy_diff_1</w:t>
            </w:r>
          </w:p>
        </w:tc>
        <w:tc>
          <w:tcPr>
            <w:tcW w:w="2493" w:type="dxa"/>
          </w:tcPr>
          <w:p w14:paraId="4AEE3F2F" w14:textId="77777777" w:rsidR="00C055DC" w:rsidRDefault="00000000">
            <w:r>
              <w:t>Float</w:t>
            </w:r>
          </w:p>
        </w:tc>
        <w:tc>
          <w:tcPr>
            <w:tcW w:w="2493" w:type="dxa"/>
          </w:tcPr>
          <w:p w14:paraId="30FAD195" w14:textId="77777777" w:rsidR="00C055DC" w:rsidRPr="001D51D1" w:rsidRDefault="00000000">
            <w:pPr>
              <w:rPr>
                <w:lang w:val="ru-RU"/>
              </w:rPr>
            </w:pPr>
            <w:r w:rsidRPr="001D51D1">
              <w:rPr>
                <w:lang w:val="ru-RU"/>
              </w:rPr>
              <w:t xml:space="preserve">Разность заполняемости за 1 день, </w:t>
            </w:r>
            <w:proofErr w:type="spellStart"/>
            <w:r w:rsidRPr="001D51D1">
              <w:rPr>
                <w:lang w:val="ru-RU"/>
              </w:rPr>
              <w:t>п.п</w:t>
            </w:r>
            <w:proofErr w:type="spellEnd"/>
            <w:r w:rsidRPr="001D51D1">
              <w:rPr>
                <w:lang w:val="ru-RU"/>
              </w:rPr>
              <w:t>.</w:t>
            </w:r>
          </w:p>
        </w:tc>
      </w:tr>
      <w:tr w:rsidR="00C055DC" w:rsidRPr="001D51D1" w14:paraId="10C58206" w14:textId="77777777">
        <w:trPr>
          <w:jc w:val="center"/>
        </w:trPr>
        <w:tc>
          <w:tcPr>
            <w:tcW w:w="2493" w:type="dxa"/>
          </w:tcPr>
          <w:p w14:paraId="3B64A17F" w14:textId="4158ACA4" w:rsidR="00C055DC" w:rsidRPr="00341F46" w:rsidRDefault="00341F46">
            <w:pPr>
              <w:rPr>
                <w:lang w:val="ru-RU"/>
              </w:rPr>
            </w:pPr>
            <w:proofErr w:type="spellStart"/>
            <w:r w:rsidRPr="00341F46">
              <w:t>Лаговы</w:t>
            </w:r>
            <w:proofErr w:type="spellEnd"/>
            <w:r>
              <w:rPr>
                <w:lang w:val="ru-RU"/>
              </w:rPr>
              <w:t>е</w:t>
            </w:r>
          </w:p>
        </w:tc>
        <w:tc>
          <w:tcPr>
            <w:tcW w:w="2493" w:type="dxa"/>
          </w:tcPr>
          <w:p w14:paraId="1E945D54" w14:textId="77777777" w:rsidR="00C055DC" w:rsidRDefault="00000000">
            <w:r>
              <w:t>occupancy_diff_7</w:t>
            </w:r>
          </w:p>
        </w:tc>
        <w:tc>
          <w:tcPr>
            <w:tcW w:w="2493" w:type="dxa"/>
          </w:tcPr>
          <w:p w14:paraId="3CCD3156" w14:textId="77777777" w:rsidR="00C055DC" w:rsidRDefault="00000000">
            <w:r>
              <w:t>Float</w:t>
            </w:r>
          </w:p>
        </w:tc>
        <w:tc>
          <w:tcPr>
            <w:tcW w:w="2493" w:type="dxa"/>
          </w:tcPr>
          <w:p w14:paraId="26EA9792" w14:textId="77777777" w:rsidR="00C055DC" w:rsidRPr="001D51D1" w:rsidRDefault="00000000">
            <w:pPr>
              <w:rPr>
                <w:lang w:val="ru-RU"/>
              </w:rPr>
            </w:pPr>
            <w:r w:rsidRPr="001D51D1">
              <w:rPr>
                <w:lang w:val="ru-RU"/>
              </w:rPr>
              <w:t xml:space="preserve">Разность заполняемости за 7 дней, </w:t>
            </w:r>
            <w:proofErr w:type="spellStart"/>
            <w:r w:rsidRPr="001D51D1">
              <w:rPr>
                <w:lang w:val="ru-RU"/>
              </w:rPr>
              <w:t>п.п</w:t>
            </w:r>
            <w:proofErr w:type="spellEnd"/>
            <w:r w:rsidRPr="001D51D1">
              <w:rPr>
                <w:lang w:val="ru-RU"/>
              </w:rPr>
              <w:t>.</w:t>
            </w:r>
          </w:p>
        </w:tc>
      </w:tr>
      <w:tr w:rsidR="00C055DC" w14:paraId="0C6E8FF9" w14:textId="77777777">
        <w:trPr>
          <w:jc w:val="center"/>
        </w:trPr>
        <w:tc>
          <w:tcPr>
            <w:tcW w:w="2493" w:type="dxa"/>
          </w:tcPr>
          <w:p w14:paraId="0419ECAF" w14:textId="77777777" w:rsidR="00C055DC" w:rsidRDefault="00000000">
            <w:proofErr w:type="spellStart"/>
            <w:r>
              <w:t>Скользящие</w:t>
            </w:r>
            <w:proofErr w:type="spellEnd"/>
            <w:r>
              <w:t xml:space="preserve"> </w:t>
            </w:r>
            <w:proofErr w:type="spellStart"/>
            <w:r>
              <w:t>статистики</w:t>
            </w:r>
            <w:proofErr w:type="spellEnd"/>
          </w:p>
        </w:tc>
        <w:tc>
          <w:tcPr>
            <w:tcW w:w="2493" w:type="dxa"/>
          </w:tcPr>
          <w:p w14:paraId="7199BA81" w14:textId="77777777" w:rsidR="00C055DC" w:rsidRDefault="00000000">
            <w:r>
              <w:t>rolling_mean_7</w:t>
            </w:r>
          </w:p>
        </w:tc>
        <w:tc>
          <w:tcPr>
            <w:tcW w:w="2493" w:type="dxa"/>
          </w:tcPr>
          <w:p w14:paraId="3194EB43" w14:textId="77777777" w:rsidR="00C055DC" w:rsidRDefault="00000000">
            <w:r>
              <w:t>Float</w:t>
            </w:r>
          </w:p>
        </w:tc>
        <w:tc>
          <w:tcPr>
            <w:tcW w:w="2493" w:type="dxa"/>
          </w:tcPr>
          <w:p w14:paraId="391241AE" w14:textId="77777777" w:rsidR="00C055DC" w:rsidRDefault="00000000">
            <w:r>
              <w:t>Скользящее среднее за 7 дней, %</w:t>
            </w:r>
          </w:p>
        </w:tc>
      </w:tr>
      <w:tr w:rsidR="00C055DC" w14:paraId="067AD486" w14:textId="77777777">
        <w:trPr>
          <w:jc w:val="center"/>
        </w:trPr>
        <w:tc>
          <w:tcPr>
            <w:tcW w:w="2493" w:type="dxa"/>
          </w:tcPr>
          <w:p w14:paraId="0895FC2E" w14:textId="77777777" w:rsidR="00C055DC" w:rsidRDefault="00000000">
            <w:r>
              <w:t>Скользящие статистики</w:t>
            </w:r>
          </w:p>
        </w:tc>
        <w:tc>
          <w:tcPr>
            <w:tcW w:w="2493" w:type="dxa"/>
          </w:tcPr>
          <w:p w14:paraId="7CF83771" w14:textId="77777777" w:rsidR="00C055DC" w:rsidRDefault="00000000">
            <w:r>
              <w:t>rolling_mean_30</w:t>
            </w:r>
          </w:p>
        </w:tc>
        <w:tc>
          <w:tcPr>
            <w:tcW w:w="2493" w:type="dxa"/>
          </w:tcPr>
          <w:p w14:paraId="5973D5DF" w14:textId="77777777" w:rsidR="00C055DC" w:rsidRDefault="00000000">
            <w:r>
              <w:t>Float</w:t>
            </w:r>
          </w:p>
        </w:tc>
        <w:tc>
          <w:tcPr>
            <w:tcW w:w="2493" w:type="dxa"/>
          </w:tcPr>
          <w:p w14:paraId="4BE0B489" w14:textId="77777777" w:rsidR="00C055DC" w:rsidRDefault="00000000">
            <w:r>
              <w:t>Скользящее среднее за 30 дней, %</w:t>
            </w:r>
          </w:p>
        </w:tc>
      </w:tr>
      <w:tr w:rsidR="00C055DC" w14:paraId="39A978CF" w14:textId="77777777">
        <w:trPr>
          <w:jc w:val="center"/>
        </w:trPr>
        <w:tc>
          <w:tcPr>
            <w:tcW w:w="2493" w:type="dxa"/>
          </w:tcPr>
          <w:p w14:paraId="3137C99C" w14:textId="77777777" w:rsidR="00C055DC" w:rsidRDefault="00000000">
            <w:r>
              <w:t>Скользящие статистики</w:t>
            </w:r>
          </w:p>
        </w:tc>
        <w:tc>
          <w:tcPr>
            <w:tcW w:w="2493" w:type="dxa"/>
          </w:tcPr>
          <w:p w14:paraId="443E309A" w14:textId="77777777" w:rsidR="00C055DC" w:rsidRDefault="00000000">
            <w:r>
              <w:t>rolling_std_7</w:t>
            </w:r>
          </w:p>
        </w:tc>
        <w:tc>
          <w:tcPr>
            <w:tcW w:w="2493" w:type="dxa"/>
          </w:tcPr>
          <w:p w14:paraId="20DB5000" w14:textId="77777777" w:rsidR="00C055DC" w:rsidRDefault="00000000">
            <w:r>
              <w:t>Float</w:t>
            </w:r>
          </w:p>
        </w:tc>
        <w:tc>
          <w:tcPr>
            <w:tcW w:w="2493" w:type="dxa"/>
          </w:tcPr>
          <w:p w14:paraId="1898D17D" w14:textId="77777777" w:rsidR="00C055DC" w:rsidRDefault="00000000">
            <w:r>
              <w:t>Стандартное отклонение за 7 дней</w:t>
            </w:r>
          </w:p>
        </w:tc>
      </w:tr>
      <w:tr w:rsidR="00C055DC" w14:paraId="601B9C0B" w14:textId="77777777">
        <w:trPr>
          <w:jc w:val="center"/>
        </w:trPr>
        <w:tc>
          <w:tcPr>
            <w:tcW w:w="2493" w:type="dxa"/>
          </w:tcPr>
          <w:p w14:paraId="358C7338" w14:textId="77777777" w:rsidR="00C055DC" w:rsidRDefault="00000000">
            <w:r>
              <w:t>Скользящие статистики</w:t>
            </w:r>
          </w:p>
        </w:tc>
        <w:tc>
          <w:tcPr>
            <w:tcW w:w="2493" w:type="dxa"/>
          </w:tcPr>
          <w:p w14:paraId="682CF2E6" w14:textId="77777777" w:rsidR="00C055DC" w:rsidRDefault="00000000">
            <w:r>
              <w:t>rolling_min_30</w:t>
            </w:r>
          </w:p>
        </w:tc>
        <w:tc>
          <w:tcPr>
            <w:tcW w:w="2493" w:type="dxa"/>
          </w:tcPr>
          <w:p w14:paraId="1F6F4D4E" w14:textId="77777777" w:rsidR="00C055DC" w:rsidRDefault="00000000">
            <w:r>
              <w:t>Float</w:t>
            </w:r>
          </w:p>
        </w:tc>
        <w:tc>
          <w:tcPr>
            <w:tcW w:w="2493" w:type="dxa"/>
          </w:tcPr>
          <w:p w14:paraId="0BF56475" w14:textId="77777777" w:rsidR="00C055DC" w:rsidRDefault="00000000">
            <w:r>
              <w:t>Минимум за 30 дней, %</w:t>
            </w:r>
          </w:p>
        </w:tc>
      </w:tr>
      <w:tr w:rsidR="00C055DC" w14:paraId="3486A850" w14:textId="77777777">
        <w:trPr>
          <w:jc w:val="center"/>
        </w:trPr>
        <w:tc>
          <w:tcPr>
            <w:tcW w:w="2493" w:type="dxa"/>
          </w:tcPr>
          <w:p w14:paraId="1E3E2D09" w14:textId="77777777" w:rsidR="00C055DC" w:rsidRDefault="00000000">
            <w:r>
              <w:t xml:space="preserve">Скользящие </w:t>
            </w:r>
            <w:r>
              <w:lastRenderedPageBreak/>
              <w:t>статистики</w:t>
            </w:r>
          </w:p>
        </w:tc>
        <w:tc>
          <w:tcPr>
            <w:tcW w:w="2493" w:type="dxa"/>
          </w:tcPr>
          <w:p w14:paraId="52528058" w14:textId="77777777" w:rsidR="00C055DC" w:rsidRDefault="00000000">
            <w:r>
              <w:lastRenderedPageBreak/>
              <w:t>rolling_max_30</w:t>
            </w:r>
          </w:p>
        </w:tc>
        <w:tc>
          <w:tcPr>
            <w:tcW w:w="2493" w:type="dxa"/>
          </w:tcPr>
          <w:p w14:paraId="42129426" w14:textId="77777777" w:rsidR="00C055DC" w:rsidRDefault="00000000">
            <w:r>
              <w:t>Float</w:t>
            </w:r>
          </w:p>
        </w:tc>
        <w:tc>
          <w:tcPr>
            <w:tcW w:w="2493" w:type="dxa"/>
          </w:tcPr>
          <w:p w14:paraId="5DCA4A06" w14:textId="77777777" w:rsidR="00C055DC" w:rsidRDefault="00000000">
            <w:r>
              <w:t xml:space="preserve">Максимум за 30 дней, </w:t>
            </w:r>
            <w:r>
              <w:lastRenderedPageBreak/>
              <w:t>%</w:t>
            </w:r>
          </w:p>
        </w:tc>
      </w:tr>
      <w:tr w:rsidR="00C055DC" w14:paraId="02EF93C7" w14:textId="77777777">
        <w:trPr>
          <w:jc w:val="center"/>
        </w:trPr>
        <w:tc>
          <w:tcPr>
            <w:tcW w:w="2493" w:type="dxa"/>
          </w:tcPr>
          <w:p w14:paraId="2CF3E0A0" w14:textId="77777777" w:rsidR="00C055DC" w:rsidRDefault="00000000">
            <w:r>
              <w:lastRenderedPageBreak/>
              <w:t>Погодные</w:t>
            </w:r>
          </w:p>
        </w:tc>
        <w:tc>
          <w:tcPr>
            <w:tcW w:w="2493" w:type="dxa"/>
          </w:tcPr>
          <w:p w14:paraId="22FD329E" w14:textId="77777777" w:rsidR="00C055DC" w:rsidRDefault="00000000">
            <w:r>
              <w:t>temperature</w:t>
            </w:r>
          </w:p>
        </w:tc>
        <w:tc>
          <w:tcPr>
            <w:tcW w:w="2493" w:type="dxa"/>
          </w:tcPr>
          <w:p w14:paraId="668B9EBA" w14:textId="77777777" w:rsidR="00C055DC" w:rsidRDefault="00000000">
            <w:r>
              <w:t>Float</w:t>
            </w:r>
          </w:p>
        </w:tc>
        <w:tc>
          <w:tcPr>
            <w:tcW w:w="2493" w:type="dxa"/>
          </w:tcPr>
          <w:p w14:paraId="155542C7" w14:textId="77777777" w:rsidR="00C055DC" w:rsidRDefault="00000000">
            <w:r>
              <w:t>Температура воздуха, °C</w:t>
            </w:r>
          </w:p>
        </w:tc>
      </w:tr>
      <w:tr w:rsidR="00C055DC" w14:paraId="14E8AEEA" w14:textId="77777777">
        <w:trPr>
          <w:jc w:val="center"/>
        </w:trPr>
        <w:tc>
          <w:tcPr>
            <w:tcW w:w="2493" w:type="dxa"/>
          </w:tcPr>
          <w:p w14:paraId="3C04F7B5" w14:textId="77777777" w:rsidR="00C055DC" w:rsidRDefault="00000000">
            <w:r>
              <w:t>Погодные</w:t>
            </w:r>
          </w:p>
        </w:tc>
        <w:tc>
          <w:tcPr>
            <w:tcW w:w="2493" w:type="dxa"/>
          </w:tcPr>
          <w:p w14:paraId="259FC05C" w14:textId="77777777" w:rsidR="00C055DC" w:rsidRDefault="00000000">
            <w:r>
              <w:t>precipitation</w:t>
            </w:r>
          </w:p>
        </w:tc>
        <w:tc>
          <w:tcPr>
            <w:tcW w:w="2493" w:type="dxa"/>
          </w:tcPr>
          <w:p w14:paraId="7CA35F96" w14:textId="77777777" w:rsidR="00C055DC" w:rsidRDefault="00000000">
            <w:r>
              <w:t>Float</w:t>
            </w:r>
          </w:p>
        </w:tc>
        <w:tc>
          <w:tcPr>
            <w:tcW w:w="2493" w:type="dxa"/>
          </w:tcPr>
          <w:p w14:paraId="2296F95A" w14:textId="77777777" w:rsidR="00C055DC" w:rsidRDefault="00000000">
            <w:r>
              <w:t>Осадки, мм/сутки</w:t>
            </w:r>
          </w:p>
        </w:tc>
      </w:tr>
      <w:tr w:rsidR="00C055DC" w:rsidRPr="001D51D1" w14:paraId="45DF2894" w14:textId="77777777">
        <w:trPr>
          <w:jc w:val="center"/>
        </w:trPr>
        <w:tc>
          <w:tcPr>
            <w:tcW w:w="2493" w:type="dxa"/>
          </w:tcPr>
          <w:p w14:paraId="3D8B09D8" w14:textId="77777777" w:rsidR="00C055DC" w:rsidRDefault="00000000">
            <w:r>
              <w:t>Погодные</w:t>
            </w:r>
          </w:p>
        </w:tc>
        <w:tc>
          <w:tcPr>
            <w:tcW w:w="2493" w:type="dxa"/>
          </w:tcPr>
          <w:p w14:paraId="1A057E36" w14:textId="77777777" w:rsidR="00C055DC" w:rsidRDefault="00000000">
            <w:r>
              <w:t>temp_deviation</w:t>
            </w:r>
          </w:p>
        </w:tc>
        <w:tc>
          <w:tcPr>
            <w:tcW w:w="2493" w:type="dxa"/>
          </w:tcPr>
          <w:p w14:paraId="5FC78FD1" w14:textId="77777777" w:rsidR="00C055DC" w:rsidRDefault="00000000">
            <w:r>
              <w:t>Float</w:t>
            </w:r>
          </w:p>
        </w:tc>
        <w:tc>
          <w:tcPr>
            <w:tcW w:w="2493" w:type="dxa"/>
          </w:tcPr>
          <w:p w14:paraId="05E53998" w14:textId="77777777" w:rsidR="00C055DC" w:rsidRPr="001D51D1" w:rsidRDefault="00000000">
            <w:pPr>
              <w:rPr>
                <w:lang w:val="ru-RU"/>
              </w:rPr>
            </w:pPr>
            <w:r w:rsidRPr="001D51D1">
              <w:rPr>
                <w:lang w:val="ru-RU"/>
              </w:rPr>
              <w:t>Отклонение температуры от среднемесячной нормы, °</w:t>
            </w:r>
            <w:r>
              <w:t>C</w:t>
            </w:r>
          </w:p>
        </w:tc>
      </w:tr>
      <w:tr w:rsidR="00C055DC" w:rsidRPr="001D51D1" w14:paraId="330B00AF" w14:textId="77777777">
        <w:trPr>
          <w:jc w:val="center"/>
        </w:trPr>
        <w:tc>
          <w:tcPr>
            <w:tcW w:w="2493" w:type="dxa"/>
          </w:tcPr>
          <w:p w14:paraId="1D247DA0" w14:textId="77777777" w:rsidR="00C055DC" w:rsidRDefault="00000000">
            <w:r>
              <w:t>Погодные</w:t>
            </w:r>
          </w:p>
        </w:tc>
        <w:tc>
          <w:tcPr>
            <w:tcW w:w="2493" w:type="dxa"/>
          </w:tcPr>
          <w:p w14:paraId="1BF41E05" w14:textId="77777777" w:rsidR="00C055DC" w:rsidRDefault="00000000">
            <w:r>
              <w:t>is_good_weather</w:t>
            </w:r>
          </w:p>
        </w:tc>
        <w:tc>
          <w:tcPr>
            <w:tcW w:w="2493" w:type="dxa"/>
          </w:tcPr>
          <w:p w14:paraId="7F3076CF" w14:textId="77777777" w:rsidR="00C055DC" w:rsidRDefault="00000000">
            <w:r>
              <w:t>Bool</w:t>
            </w:r>
          </w:p>
        </w:tc>
        <w:tc>
          <w:tcPr>
            <w:tcW w:w="2493" w:type="dxa"/>
          </w:tcPr>
          <w:p w14:paraId="014AF0F8" w14:textId="77777777" w:rsidR="00C055DC" w:rsidRPr="001D51D1" w:rsidRDefault="00000000">
            <w:pPr>
              <w:rPr>
                <w:lang w:val="ru-RU"/>
              </w:rPr>
            </w:pPr>
            <w:r w:rsidRPr="001D51D1">
              <w:rPr>
                <w:lang w:val="ru-RU"/>
              </w:rPr>
              <w:t>Температура выше порога и низкие осадки</w:t>
            </w:r>
          </w:p>
        </w:tc>
      </w:tr>
      <w:tr w:rsidR="00C055DC" w14:paraId="547B1554" w14:textId="77777777">
        <w:trPr>
          <w:jc w:val="center"/>
        </w:trPr>
        <w:tc>
          <w:tcPr>
            <w:tcW w:w="2493" w:type="dxa"/>
          </w:tcPr>
          <w:p w14:paraId="482601F5" w14:textId="77777777" w:rsidR="00C055DC" w:rsidRDefault="00000000">
            <w:proofErr w:type="spellStart"/>
            <w:r>
              <w:t>Событийные</w:t>
            </w:r>
            <w:proofErr w:type="spellEnd"/>
          </w:p>
        </w:tc>
        <w:tc>
          <w:tcPr>
            <w:tcW w:w="2493" w:type="dxa"/>
          </w:tcPr>
          <w:p w14:paraId="7525E4D0" w14:textId="77777777" w:rsidR="00C055DC" w:rsidRDefault="00000000">
            <w:r>
              <w:t>events_count</w:t>
            </w:r>
          </w:p>
        </w:tc>
        <w:tc>
          <w:tcPr>
            <w:tcW w:w="2493" w:type="dxa"/>
          </w:tcPr>
          <w:p w14:paraId="49C7E8C3" w14:textId="77777777" w:rsidR="00C055DC" w:rsidRDefault="00000000">
            <w:r>
              <w:t>Int</w:t>
            </w:r>
          </w:p>
        </w:tc>
        <w:tc>
          <w:tcPr>
            <w:tcW w:w="2493" w:type="dxa"/>
          </w:tcPr>
          <w:p w14:paraId="15395B95" w14:textId="77777777" w:rsidR="00C055DC" w:rsidRDefault="00000000">
            <w:r>
              <w:t>Мероприятий за день (0+)</w:t>
            </w:r>
          </w:p>
        </w:tc>
      </w:tr>
      <w:tr w:rsidR="00C055DC" w14:paraId="61794517" w14:textId="77777777">
        <w:trPr>
          <w:jc w:val="center"/>
        </w:trPr>
        <w:tc>
          <w:tcPr>
            <w:tcW w:w="2493" w:type="dxa"/>
          </w:tcPr>
          <w:p w14:paraId="10EE2C2F" w14:textId="77777777" w:rsidR="00C055DC" w:rsidRDefault="00000000">
            <w:r>
              <w:t>Событийные</w:t>
            </w:r>
          </w:p>
        </w:tc>
        <w:tc>
          <w:tcPr>
            <w:tcW w:w="2493" w:type="dxa"/>
          </w:tcPr>
          <w:p w14:paraId="1C21B36F" w14:textId="77777777" w:rsidR="00C055DC" w:rsidRDefault="00000000">
            <w:r>
              <w:t>events_week</w:t>
            </w:r>
          </w:p>
        </w:tc>
        <w:tc>
          <w:tcPr>
            <w:tcW w:w="2493" w:type="dxa"/>
          </w:tcPr>
          <w:p w14:paraId="53ED712E" w14:textId="77777777" w:rsidR="00C055DC" w:rsidRDefault="00000000">
            <w:r>
              <w:t>Int</w:t>
            </w:r>
          </w:p>
        </w:tc>
        <w:tc>
          <w:tcPr>
            <w:tcW w:w="2493" w:type="dxa"/>
          </w:tcPr>
          <w:p w14:paraId="571BD2F7" w14:textId="77777777" w:rsidR="00C055DC" w:rsidRDefault="00000000">
            <w:r>
              <w:t>Мероприятий за неделю (0+)</w:t>
            </w:r>
          </w:p>
        </w:tc>
      </w:tr>
      <w:tr w:rsidR="00C055DC" w14:paraId="7833C861" w14:textId="77777777">
        <w:trPr>
          <w:jc w:val="center"/>
        </w:trPr>
        <w:tc>
          <w:tcPr>
            <w:tcW w:w="2493" w:type="dxa"/>
          </w:tcPr>
          <w:p w14:paraId="045C6AC3" w14:textId="77777777" w:rsidR="00C055DC" w:rsidRDefault="00000000">
            <w:r>
              <w:t>Событийные</w:t>
            </w:r>
          </w:p>
        </w:tc>
        <w:tc>
          <w:tcPr>
            <w:tcW w:w="2493" w:type="dxa"/>
          </w:tcPr>
          <w:p w14:paraId="6878616D" w14:textId="77777777" w:rsidR="00C055DC" w:rsidRDefault="00000000">
            <w:r>
              <w:t>has_major_event</w:t>
            </w:r>
          </w:p>
        </w:tc>
        <w:tc>
          <w:tcPr>
            <w:tcW w:w="2493" w:type="dxa"/>
          </w:tcPr>
          <w:p w14:paraId="6D3E8157" w14:textId="77777777" w:rsidR="00C055DC" w:rsidRDefault="00000000">
            <w:r>
              <w:t>Bool</w:t>
            </w:r>
          </w:p>
        </w:tc>
        <w:tc>
          <w:tcPr>
            <w:tcW w:w="2493" w:type="dxa"/>
          </w:tcPr>
          <w:p w14:paraId="11F4D248" w14:textId="77777777" w:rsidR="00C055DC" w:rsidRDefault="00000000">
            <w:r>
              <w:t>Наличие крупного события</w:t>
            </w:r>
          </w:p>
        </w:tc>
      </w:tr>
      <w:tr w:rsidR="00C055DC" w14:paraId="4047C4F0" w14:textId="77777777">
        <w:trPr>
          <w:jc w:val="center"/>
        </w:trPr>
        <w:tc>
          <w:tcPr>
            <w:tcW w:w="2493" w:type="dxa"/>
          </w:tcPr>
          <w:p w14:paraId="759B223A" w14:textId="77777777" w:rsidR="00C055DC" w:rsidRDefault="00000000">
            <w:r>
              <w:t>Трендовые</w:t>
            </w:r>
          </w:p>
        </w:tc>
        <w:tc>
          <w:tcPr>
            <w:tcW w:w="2493" w:type="dxa"/>
          </w:tcPr>
          <w:p w14:paraId="5B7D07F9" w14:textId="77777777" w:rsidR="00C055DC" w:rsidRDefault="00000000">
            <w:r>
              <w:t>trend_index</w:t>
            </w:r>
          </w:p>
        </w:tc>
        <w:tc>
          <w:tcPr>
            <w:tcW w:w="2493" w:type="dxa"/>
          </w:tcPr>
          <w:p w14:paraId="66A7D3DD" w14:textId="77777777" w:rsidR="00C055DC" w:rsidRDefault="00000000">
            <w:r>
              <w:t>Int</w:t>
            </w:r>
          </w:p>
        </w:tc>
        <w:tc>
          <w:tcPr>
            <w:tcW w:w="2493" w:type="dxa"/>
          </w:tcPr>
          <w:p w14:paraId="4F77C184" w14:textId="77777777" w:rsidR="00C055DC" w:rsidRDefault="00000000">
            <w:r>
              <w:t>Порядковый индекс даты</w:t>
            </w:r>
          </w:p>
        </w:tc>
      </w:tr>
      <w:tr w:rsidR="00C055DC" w14:paraId="79A01957" w14:textId="77777777">
        <w:trPr>
          <w:jc w:val="center"/>
        </w:trPr>
        <w:tc>
          <w:tcPr>
            <w:tcW w:w="2493" w:type="dxa"/>
          </w:tcPr>
          <w:p w14:paraId="1C5AF8D1" w14:textId="77777777" w:rsidR="00C055DC" w:rsidRDefault="00000000">
            <w:r>
              <w:t>Трендовые</w:t>
            </w:r>
          </w:p>
        </w:tc>
        <w:tc>
          <w:tcPr>
            <w:tcW w:w="2493" w:type="dxa"/>
          </w:tcPr>
          <w:p w14:paraId="6908244B" w14:textId="77777777" w:rsidR="00C055DC" w:rsidRDefault="00000000">
            <w:r>
              <w:t>normalized_trend</w:t>
            </w:r>
          </w:p>
        </w:tc>
        <w:tc>
          <w:tcPr>
            <w:tcW w:w="2493" w:type="dxa"/>
          </w:tcPr>
          <w:p w14:paraId="78653E30" w14:textId="77777777" w:rsidR="00C055DC" w:rsidRDefault="00000000">
            <w:r>
              <w:t>Float</w:t>
            </w:r>
          </w:p>
        </w:tc>
        <w:tc>
          <w:tcPr>
            <w:tcW w:w="2493" w:type="dxa"/>
          </w:tcPr>
          <w:p w14:paraId="5F0FBBAF" w14:textId="77777777" w:rsidR="00C055DC" w:rsidRDefault="00000000">
            <w:r>
              <w:t>Нормализованный тренд (0–1)</w:t>
            </w:r>
          </w:p>
        </w:tc>
      </w:tr>
      <w:tr w:rsidR="00C055DC" w:rsidRPr="001D51D1" w14:paraId="108C0283" w14:textId="77777777">
        <w:trPr>
          <w:jc w:val="center"/>
        </w:trPr>
        <w:tc>
          <w:tcPr>
            <w:tcW w:w="2493" w:type="dxa"/>
          </w:tcPr>
          <w:p w14:paraId="0DF9069C" w14:textId="77777777" w:rsidR="00C055DC" w:rsidRDefault="00000000">
            <w:r>
              <w:t>Ценовые</w:t>
            </w:r>
          </w:p>
        </w:tc>
        <w:tc>
          <w:tcPr>
            <w:tcW w:w="2493" w:type="dxa"/>
          </w:tcPr>
          <w:p w14:paraId="257F46A5" w14:textId="77777777" w:rsidR="00C055DC" w:rsidRDefault="00000000">
            <w:r>
              <w:t>price_current</w:t>
            </w:r>
          </w:p>
        </w:tc>
        <w:tc>
          <w:tcPr>
            <w:tcW w:w="2493" w:type="dxa"/>
          </w:tcPr>
          <w:p w14:paraId="1EC5F5B8" w14:textId="77777777" w:rsidR="00C055DC" w:rsidRDefault="00000000">
            <w:r>
              <w:t>Float</w:t>
            </w:r>
          </w:p>
        </w:tc>
        <w:tc>
          <w:tcPr>
            <w:tcW w:w="2493" w:type="dxa"/>
          </w:tcPr>
          <w:p w14:paraId="2B705C27" w14:textId="77777777" w:rsidR="00C055DC" w:rsidRPr="001D51D1" w:rsidRDefault="00000000">
            <w:pPr>
              <w:rPr>
                <w:lang w:val="ru-RU"/>
              </w:rPr>
            </w:pPr>
            <w:r w:rsidRPr="001D51D1">
              <w:rPr>
                <w:lang w:val="ru-RU"/>
              </w:rPr>
              <w:t>Текущая минимальная стоимость номера, рубли</w:t>
            </w:r>
          </w:p>
        </w:tc>
      </w:tr>
      <w:tr w:rsidR="00C055DC" w:rsidRPr="001D51D1" w14:paraId="31DF4A32" w14:textId="77777777">
        <w:trPr>
          <w:jc w:val="center"/>
        </w:trPr>
        <w:tc>
          <w:tcPr>
            <w:tcW w:w="2493" w:type="dxa"/>
          </w:tcPr>
          <w:p w14:paraId="664913DC" w14:textId="77777777" w:rsidR="00C055DC" w:rsidRDefault="00000000">
            <w:proofErr w:type="spellStart"/>
            <w:r>
              <w:t>Ценовые</w:t>
            </w:r>
            <w:proofErr w:type="spellEnd"/>
          </w:p>
        </w:tc>
        <w:tc>
          <w:tcPr>
            <w:tcW w:w="2493" w:type="dxa"/>
          </w:tcPr>
          <w:p w14:paraId="1C8BC893" w14:textId="77777777" w:rsidR="00C055DC" w:rsidRDefault="00000000">
            <w:r>
              <w:t>price_lag_7</w:t>
            </w:r>
          </w:p>
        </w:tc>
        <w:tc>
          <w:tcPr>
            <w:tcW w:w="2493" w:type="dxa"/>
          </w:tcPr>
          <w:p w14:paraId="399A673A" w14:textId="77777777" w:rsidR="00C055DC" w:rsidRDefault="00000000">
            <w:r>
              <w:t>Float</w:t>
            </w:r>
          </w:p>
        </w:tc>
        <w:tc>
          <w:tcPr>
            <w:tcW w:w="2493" w:type="dxa"/>
          </w:tcPr>
          <w:p w14:paraId="7376DBE8" w14:textId="77777777" w:rsidR="00C055DC" w:rsidRPr="001D51D1" w:rsidRDefault="00000000">
            <w:pPr>
              <w:rPr>
                <w:lang w:val="ru-RU"/>
              </w:rPr>
            </w:pPr>
            <w:r w:rsidRPr="001D51D1">
              <w:rPr>
                <w:lang w:val="ru-RU"/>
              </w:rPr>
              <w:t>Минимальная стоимость 7 дней назад, рубли</w:t>
            </w:r>
          </w:p>
        </w:tc>
      </w:tr>
      <w:tr w:rsidR="00C055DC" w14:paraId="39CBBDC6" w14:textId="77777777">
        <w:trPr>
          <w:jc w:val="center"/>
        </w:trPr>
        <w:tc>
          <w:tcPr>
            <w:tcW w:w="2493" w:type="dxa"/>
          </w:tcPr>
          <w:p w14:paraId="5E2E1DD4" w14:textId="77777777" w:rsidR="00C055DC" w:rsidRDefault="00000000">
            <w:proofErr w:type="spellStart"/>
            <w:r>
              <w:t>Ценовые</w:t>
            </w:r>
            <w:proofErr w:type="spellEnd"/>
          </w:p>
        </w:tc>
        <w:tc>
          <w:tcPr>
            <w:tcW w:w="2493" w:type="dxa"/>
          </w:tcPr>
          <w:p w14:paraId="2A3B3AAA" w14:textId="77777777" w:rsidR="00C055DC" w:rsidRDefault="00000000">
            <w:r>
              <w:t>price_change_pct</w:t>
            </w:r>
          </w:p>
        </w:tc>
        <w:tc>
          <w:tcPr>
            <w:tcW w:w="2493" w:type="dxa"/>
          </w:tcPr>
          <w:p w14:paraId="3D464DC5" w14:textId="77777777" w:rsidR="00C055DC" w:rsidRDefault="00000000">
            <w:r>
              <w:t>Float</w:t>
            </w:r>
          </w:p>
        </w:tc>
        <w:tc>
          <w:tcPr>
            <w:tcW w:w="2493" w:type="dxa"/>
          </w:tcPr>
          <w:p w14:paraId="4D225961" w14:textId="77777777" w:rsidR="00C055DC" w:rsidRDefault="00000000">
            <w:r>
              <w:t>Изменение цены за неделю, %</w:t>
            </w:r>
          </w:p>
        </w:tc>
      </w:tr>
      <w:tr w:rsidR="00C055DC" w:rsidRPr="001D51D1" w14:paraId="2A17EC69" w14:textId="77777777">
        <w:trPr>
          <w:jc w:val="center"/>
        </w:trPr>
        <w:tc>
          <w:tcPr>
            <w:tcW w:w="2493" w:type="dxa"/>
          </w:tcPr>
          <w:p w14:paraId="583C1F1C" w14:textId="77777777" w:rsidR="00C055DC" w:rsidRDefault="00000000">
            <w:r>
              <w:t>Ценовые</w:t>
            </w:r>
          </w:p>
        </w:tc>
        <w:tc>
          <w:tcPr>
            <w:tcW w:w="2493" w:type="dxa"/>
          </w:tcPr>
          <w:p w14:paraId="15824845" w14:textId="77777777" w:rsidR="00C055DC" w:rsidRDefault="00000000">
            <w:r>
              <w:t>price_rolling_mean_7</w:t>
            </w:r>
          </w:p>
        </w:tc>
        <w:tc>
          <w:tcPr>
            <w:tcW w:w="2493" w:type="dxa"/>
          </w:tcPr>
          <w:p w14:paraId="421B4367" w14:textId="77777777" w:rsidR="00C055DC" w:rsidRDefault="00000000">
            <w:r>
              <w:t>Float</w:t>
            </w:r>
          </w:p>
        </w:tc>
        <w:tc>
          <w:tcPr>
            <w:tcW w:w="2493" w:type="dxa"/>
          </w:tcPr>
          <w:p w14:paraId="2AF59312" w14:textId="77777777" w:rsidR="00C055DC" w:rsidRPr="001D51D1" w:rsidRDefault="00000000">
            <w:pPr>
              <w:rPr>
                <w:lang w:val="ru-RU"/>
              </w:rPr>
            </w:pPr>
            <w:r w:rsidRPr="001D51D1">
              <w:rPr>
                <w:lang w:val="ru-RU"/>
              </w:rPr>
              <w:t>Скользящая средняя цены за 7 дней, рубли</w:t>
            </w:r>
          </w:p>
        </w:tc>
      </w:tr>
    </w:tbl>
    <w:p w14:paraId="72D54DEF" w14:textId="77777777" w:rsidR="00C055DC" w:rsidRPr="001D51D1" w:rsidRDefault="00000000">
      <w:pPr>
        <w:pStyle w:val="affa"/>
        <w:rPr>
          <w:lang w:val="ru-RU"/>
        </w:rPr>
      </w:pPr>
      <w:r w:rsidRPr="001D51D1">
        <w:rPr>
          <w:lang w:val="ru-RU"/>
        </w:rPr>
        <w:t>ПРИЛОЖЕНИЕ Е</w:t>
      </w:r>
    </w:p>
    <w:p w14:paraId="7C1BC933" w14:textId="77777777" w:rsidR="00C055DC" w:rsidRPr="001D51D1" w:rsidRDefault="00000000">
      <w:pPr>
        <w:pStyle w:val="affb"/>
        <w:rPr>
          <w:lang w:val="ru-RU"/>
        </w:rPr>
      </w:pPr>
      <w:r w:rsidRPr="001D51D1">
        <w:rPr>
          <w:lang w:val="ru-RU"/>
        </w:rPr>
        <w:t>Ежедневные записи студента по производственной практике</w:t>
      </w:r>
    </w:p>
    <w:tbl>
      <w:tblPr>
        <w:tblStyle w:val="aff0"/>
        <w:tblW w:w="0" w:type="auto"/>
        <w:jc w:val="center"/>
        <w:tblLook w:val="04A0" w:firstRow="1" w:lastRow="0" w:firstColumn="1" w:lastColumn="0" w:noHBand="0" w:noVBand="1"/>
      </w:tblPr>
      <w:tblGrid>
        <w:gridCol w:w="4986"/>
        <w:gridCol w:w="4986"/>
      </w:tblGrid>
      <w:tr w:rsidR="00C055DC" w14:paraId="2C0E1361" w14:textId="77777777">
        <w:trPr>
          <w:jc w:val="center"/>
        </w:trPr>
        <w:tc>
          <w:tcPr>
            <w:tcW w:w="4986" w:type="dxa"/>
          </w:tcPr>
          <w:p w14:paraId="5102A1A3" w14:textId="77777777" w:rsidR="00C055DC" w:rsidRDefault="00000000">
            <w:pPr>
              <w:jc w:val="center"/>
            </w:pPr>
            <w:proofErr w:type="spellStart"/>
            <w:r>
              <w:rPr>
                <w:b/>
              </w:rPr>
              <w:t>Дата</w:t>
            </w:r>
            <w:proofErr w:type="spellEnd"/>
          </w:p>
        </w:tc>
        <w:tc>
          <w:tcPr>
            <w:tcW w:w="4986" w:type="dxa"/>
          </w:tcPr>
          <w:p w14:paraId="6CFFCAA5" w14:textId="77777777" w:rsidR="00C055DC" w:rsidRDefault="00000000">
            <w:pPr>
              <w:jc w:val="center"/>
            </w:pPr>
            <w:r>
              <w:rPr>
                <w:b/>
              </w:rPr>
              <w:t>Описание выполненной работы</w:t>
            </w:r>
          </w:p>
        </w:tc>
      </w:tr>
      <w:tr w:rsidR="00C055DC" w:rsidRPr="001D51D1" w14:paraId="019BDC62" w14:textId="77777777">
        <w:trPr>
          <w:jc w:val="center"/>
        </w:trPr>
        <w:tc>
          <w:tcPr>
            <w:tcW w:w="4986" w:type="dxa"/>
          </w:tcPr>
          <w:p w14:paraId="330A3865" w14:textId="77777777" w:rsidR="00C055DC" w:rsidRDefault="00000000">
            <w:r>
              <w:t>24.02.2026</w:t>
            </w:r>
          </w:p>
        </w:tc>
        <w:tc>
          <w:tcPr>
            <w:tcW w:w="4986" w:type="dxa"/>
          </w:tcPr>
          <w:p w14:paraId="2A225176" w14:textId="77777777" w:rsidR="00C055DC" w:rsidRPr="001D51D1" w:rsidRDefault="00000000">
            <w:pPr>
              <w:rPr>
                <w:lang w:val="ru-RU"/>
              </w:rPr>
            </w:pPr>
            <w:r w:rsidRPr="001D51D1">
              <w:rPr>
                <w:lang w:val="ru-RU"/>
              </w:rPr>
              <w:t>Согласование с руководителем план-графика работы по практике. Изучение задания на практику, уточнение требований к системе прогнозирования заполняемости средств размещения.</w:t>
            </w:r>
          </w:p>
        </w:tc>
      </w:tr>
      <w:tr w:rsidR="00C055DC" w14:paraId="5B9B9710" w14:textId="77777777">
        <w:trPr>
          <w:jc w:val="center"/>
        </w:trPr>
        <w:tc>
          <w:tcPr>
            <w:tcW w:w="4986" w:type="dxa"/>
          </w:tcPr>
          <w:p w14:paraId="53625E23" w14:textId="77777777" w:rsidR="00C055DC" w:rsidRDefault="00000000">
            <w:r>
              <w:t>25.02–26.02.2026</w:t>
            </w:r>
          </w:p>
        </w:tc>
        <w:tc>
          <w:tcPr>
            <w:tcW w:w="4986" w:type="dxa"/>
          </w:tcPr>
          <w:p w14:paraId="7FC249F1" w14:textId="77777777" w:rsidR="00C055DC" w:rsidRDefault="00000000">
            <w:r w:rsidRPr="001D51D1">
              <w:rPr>
                <w:lang w:val="ru-RU"/>
              </w:rPr>
              <w:t>Анализ существующей базы данных парсера 101</w:t>
            </w:r>
            <w:r>
              <w:t>Hotels</w:t>
            </w:r>
            <w:r w:rsidRPr="001D51D1">
              <w:rPr>
                <w:lang w:val="ru-RU"/>
              </w:rPr>
              <w:t xml:space="preserve">, сформированной в рамках курсовой работы. Исследование аналогов систем мониторинга туристической активности (платформы </w:t>
            </w:r>
            <w:proofErr w:type="spellStart"/>
            <w:r>
              <w:t>IDeaS</w:t>
            </w:r>
            <w:proofErr w:type="spellEnd"/>
            <w:r w:rsidRPr="001D51D1">
              <w:rPr>
                <w:lang w:val="ru-RU"/>
              </w:rPr>
              <w:t xml:space="preserve"> и </w:t>
            </w:r>
            <w:r>
              <w:t>Duetto</w:t>
            </w:r>
            <w:r w:rsidRPr="001D51D1">
              <w:rPr>
                <w:lang w:val="ru-RU"/>
              </w:rPr>
              <w:t xml:space="preserve">, </w:t>
            </w:r>
            <w:r>
              <w:t>Airbnb</w:t>
            </w:r>
            <w:r w:rsidRPr="001D51D1">
              <w:rPr>
                <w:lang w:val="ru-RU"/>
              </w:rPr>
              <w:t xml:space="preserve"> </w:t>
            </w:r>
            <w:r>
              <w:t>Data</w:t>
            </w:r>
            <w:r w:rsidRPr="001D51D1">
              <w:rPr>
                <w:lang w:val="ru-RU"/>
              </w:rPr>
              <w:t xml:space="preserve"> </w:t>
            </w:r>
            <w:r>
              <w:t>Dashboard</w:t>
            </w:r>
            <w:r w:rsidRPr="001D51D1">
              <w:rPr>
                <w:lang w:val="ru-RU"/>
              </w:rPr>
              <w:t xml:space="preserve">, </w:t>
            </w:r>
            <w:r>
              <w:t>Yandex</w:t>
            </w:r>
            <w:r w:rsidRPr="001D51D1">
              <w:rPr>
                <w:lang w:val="ru-RU"/>
              </w:rPr>
              <w:t xml:space="preserve"> </w:t>
            </w:r>
            <w:proofErr w:type="spellStart"/>
            <w:r>
              <w:t>DataLens</w:t>
            </w:r>
            <w:proofErr w:type="spellEnd"/>
            <w:r w:rsidRPr="001D51D1">
              <w:rPr>
                <w:lang w:val="ru-RU"/>
              </w:rPr>
              <w:t xml:space="preserve">, </w:t>
            </w:r>
            <w:r>
              <w:lastRenderedPageBreak/>
              <w:t>Google</w:t>
            </w:r>
            <w:r w:rsidRPr="001D51D1">
              <w:rPr>
                <w:lang w:val="ru-RU"/>
              </w:rPr>
              <w:t xml:space="preserve"> </w:t>
            </w:r>
            <w:r>
              <w:t>Travel</w:t>
            </w:r>
            <w:r w:rsidRPr="001D51D1">
              <w:rPr>
                <w:lang w:val="ru-RU"/>
              </w:rPr>
              <w:t xml:space="preserve"> </w:t>
            </w:r>
            <w:r>
              <w:t>Insights</w:t>
            </w:r>
            <w:r w:rsidRPr="001D51D1">
              <w:rPr>
                <w:lang w:val="ru-RU"/>
              </w:rPr>
              <w:t xml:space="preserve">). </w:t>
            </w:r>
            <w:r>
              <w:t>Формирование требований к разрабатываемой системе.</w:t>
            </w:r>
          </w:p>
        </w:tc>
      </w:tr>
      <w:tr w:rsidR="00C055DC" w14:paraId="5436BBC7" w14:textId="77777777">
        <w:trPr>
          <w:jc w:val="center"/>
        </w:trPr>
        <w:tc>
          <w:tcPr>
            <w:tcW w:w="4986" w:type="dxa"/>
          </w:tcPr>
          <w:p w14:paraId="7AFF2C08" w14:textId="77777777" w:rsidR="00C055DC" w:rsidRDefault="00000000">
            <w:r>
              <w:lastRenderedPageBreak/>
              <w:t>27.02–02.03.2026</w:t>
            </w:r>
          </w:p>
        </w:tc>
        <w:tc>
          <w:tcPr>
            <w:tcW w:w="4986" w:type="dxa"/>
          </w:tcPr>
          <w:p w14:paraId="2A492C56" w14:textId="77777777" w:rsidR="00C055DC" w:rsidRDefault="00000000">
            <w:r w:rsidRPr="001D51D1">
              <w:rPr>
                <w:lang w:val="ru-RU"/>
              </w:rPr>
              <w:t>Сравнительный анализ серверных фреймворков (</w:t>
            </w:r>
            <w:proofErr w:type="spellStart"/>
            <w:r>
              <w:t>FastAPI</w:t>
            </w:r>
            <w:proofErr w:type="spellEnd"/>
            <w:r w:rsidRPr="001D51D1">
              <w:rPr>
                <w:lang w:val="ru-RU"/>
              </w:rPr>
              <w:t xml:space="preserve">, </w:t>
            </w:r>
            <w:r>
              <w:t>Django</w:t>
            </w:r>
            <w:r w:rsidRPr="001D51D1">
              <w:rPr>
                <w:lang w:val="ru-RU"/>
              </w:rPr>
              <w:t xml:space="preserve">, </w:t>
            </w:r>
            <w:r>
              <w:t>Flask</w:t>
            </w:r>
            <w:r w:rsidRPr="001D51D1">
              <w:rPr>
                <w:lang w:val="ru-RU"/>
              </w:rPr>
              <w:t xml:space="preserve">) и выбор </w:t>
            </w:r>
            <w:proofErr w:type="spellStart"/>
            <w:r>
              <w:t>FastAPI</w:t>
            </w:r>
            <w:proofErr w:type="spellEnd"/>
            <w:r w:rsidRPr="001D51D1">
              <w:rPr>
                <w:lang w:val="ru-RU"/>
              </w:rPr>
              <w:t xml:space="preserve">. Исследование систем управления базами данных: сравнение </w:t>
            </w:r>
            <w:r>
              <w:t>PostgreSQL</w:t>
            </w:r>
            <w:r w:rsidRPr="001D51D1">
              <w:rPr>
                <w:lang w:val="ru-RU"/>
              </w:rPr>
              <w:t xml:space="preserve">, </w:t>
            </w:r>
            <w:r>
              <w:t>MySQL</w:t>
            </w:r>
            <w:r w:rsidRPr="001D51D1">
              <w:rPr>
                <w:lang w:val="ru-RU"/>
              </w:rPr>
              <w:t xml:space="preserve">, продолжения использования </w:t>
            </w:r>
            <w:r>
              <w:t>YDB</w:t>
            </w:r>
            <w:r w:rsidRPr="001D51D1">
              <w:rPr>
                <w:lang w:val="ru-RU"/>
              </w:rPr>
              <w:t xml:space="preserve">; обоснование миграции на </w:t>
            </w:r>
            <w:r>
              <w:t>PostgreSQL</w:t>
            </w:r>
            <w:r w:rsidRPr="001D51D1">
              <w:rPr>
                <w:lang w:val="ru-RU"/>
              </w:rPr>
              <w:t xml:space="preserve"> 16. Выполнение миграции базы данных из облачной </w:t>
            </w:r>
            <w:r>
              <w:t>YDB</w:t>
            </w:r>
            <w:r w:rsidRPr="001D51D1">
              <w:rPr>
                <w:lang w:val="ru-RU"/>
              </w:rPr>
              <w:t xml:space="preserve"> на локальный </w:t>
            </w:r>
            <w:r>
              <w:t>PostgreSQL</w:t>
            </w:r>
            <w:r w:rsidRPr="001D51D1">
              <w:rPr>
                <w:lang w:val="ru-RU"/>
              </w:rPr>
              <w:t xml:space="preserve"> 16. Импорт исторических данных из </w:t>
            </w:r>
            <w:r>
              <w:t>CSV</w:t>
            </w:r>
            <w:r w:rsidRPr="001D51D1">
              <w:rPr>
                <w:lang w:val="ru-RU"/>
              </w:rPr>
              <w:t xml:space="preserve">-файлов курсовой работы (166 файлов, 37 663 записи статистики). </w:t>
            </w:r>
            <w:r>
              <w:t>Настройка Docker-контейнера с PostgreSQL и Redis.</w:t>
            </w:r>
          </w:p>
        </w:tc>
      </w:tr>
      <w:tr w:rsidR="00C055DC" w:rsidRPr="001D51D1" w14:paraId="3AE1884F" w14:textId="77777777">
        <w:trPr>
          <w:jc w:val="center"/>
        </w:trPr>
        <w:tc>
          <w:tcPr>
            <w:tcW w:w="4986" w:type="dxa"/>
          </w:tcPr>
          <w:p w14:paraId="52CEA7A5" w14:textId="77777777" w:rsidR="00C055DC" w:rsidRDefault="00000000">
            <w:r>
              <w:t>03.03–04.03.2026</w:t>
            </w:r>
          </w:p>
        </w:tc>
        <w:tc>
          <w:tcPr>
            <w:tcW w:w="4986" w:type="dxa"/>
          </w:tcPr>
          <w:p w14:paraId="5D02436D" w14:textId="77777777" w:rsidR="00C055DC" w:rsidRPr="001D51D1" w:rsidRDefault="00000000">
            <w:pPr>
              <w:rPr>
                <w:lang w:val="ru-RU"/>
              </w:rPr>
            </w:pPr>
            <w:r>
              <w:t xml:space="preserve">Проектирование схемы базы данных (5 таблиц: Hotel, HotelStatistic, Event, QueryHistory, Forecast) средствами SQLAlchemy ORM. </w:t>
            </w:r>
            <w:r w:rsidRPr="001D51D1">
              <w:rPr>
                <w:lang w:val="ru-RU"/>
              </w:rPr>
              <w:t xml:space="preserve">Исследование источников данных о событиях Иркутской области: анализ порталов </w:t>
            </w:r>
            <w:r>
              <w:t>irk</w:t>
            </w:r>
            <w:r w:rsidRPr="001D51D1">
              <w:rPr>
                <w:lang w:val="ru-RU"/>
              </w:rPr>
              <w:t>.</w:t>
            </w:r>
            <w:proofErr w:type="spellStart"/>
            <w:r>
              <w:t>ru</w:t>
            </w:r>
            <w:proofErr w:type="spellEnd"/>
            <w:r w:rsidRPr="001D51D1">
              <w:rPr>
                <w:lang w:val="ru-RU"/>
              </w:rPr>
              <w:t xml:space="preserve">, </w:t>
            </w:r>
            <w:r>
              <w:t>culture</w:t>
            </w:r>
            <w:r w:rsidRPr="001D51D1">
              <w:rPr>
                <w:lang w:val="ru-RU"/>
              </w:rPr>
              <w:t>38.</w:t>
            </w:r>
            <w:proofErr w:type="spellStart"/>
            <w:r>
              <w:t>ru</w:t>
            </w:r>
            <w:proofErr w:type="spellEnd"/>
            <w:r w:rsidRPr="001D51D1">
              <w:rPr>
                <w:lang w:val="ru-RU"/>
              </w:rPr>
              <w:t xml:space="preserve">, </w:t>
            </w:r>
            <w:proofErr w:type="spellStart"/>
            <w:r>
              <w:t>zeroevent</w:t>
            </w:r>
            <w:proofErr w:type="spellEnd"/>
            <w:r w:rsidRPr="001D51D1">
              <w:rPr>
                <w:lang w:val="ru-RU"/>
              </w:rPr>
              <w:t>.</w:t>
            </w:r>
            <w:proofErr w:type="spellStart"/>
            <w:r>
              <w:t>ru</w:t>
            </w:r>
            <w:proofErr w:type="spellEnd"/>
            <w:r w:rsidRPr="001D51D1">
              <w:rPr>
                <w:lang w:val="ru-RU"/>
              </w:rPr>
              <w:t xml:space="preserve"> на наличие структурированных данных.</w:t>
            </w:r>
          </w:p>
        </w:tc>
      </w:tr>
      <w:tr w:rsidR="00C055DC" w:rsidRPr="001D51D1" w14:paraId="0E603103" w14:textId="77777777">
        <w:trPr>
          <w:jc w:val="center"/>
        </w:trPr>
        <w:tc>
          <w:tcPr>
            <w:tcW w:w="4986" w:type="dxa"/>
          </w:tcPr>
          <w:p w14:paraId="7937251F" w14:textId="77777777" w:rsidR="00C055DC" w:rsidRDefault="00000000">
            <w:r>
              <w:t>05.03–06.03.2026</w:t>
            </w:r>
          </w:p>
        </w:tc>
        <w:tc>
          <w:tcPr>
            <w:tcW w:w="4986" w:type="dxa"/>
          </w:tcPr>
          <w:p w14:paraId="53982214" w14:textId="77777777" w:rsidR="00C055DC" w:rsidRPr="001D51D1" w:rsidRDefault="00000000">
            <w:pPr>
              <w:rPr>
                <w:lang w:val="ru-RU"/>
              </w:rPr>
            </w:pPr>
            <w:r>
              <w:t xml:space="preserve">Разработка парсеров событий irk.ru/afisha и culture38.ru на базе библиотек aiohttp и BeautifulSoup. </w:t>
            </w:r>
            <w:r w:rsidRPr="001D51D1">
              <w:rPr>
                <w:lang w:val="ru-RU"/>
              </w:rPr>
              <w:t xml:space="preserve">Исследование дополнительных источников: </w:t>
            </w:r>
            <w:proofErr w:type="spellStart"/>
            <w:r>
              <w:t>kassir</w:t>
            </w:r>
            <w:proofErr w:type="spellEnd"/>
            <w:r w:rsidRPr="001D51D1">
              <w:rPr>
                <w:lang w:val="ru-RU"/>
              </w:rPr>
              <w:t>.</w:t>
            </w:r>
            <w:proofErr w:type="spellStart"/>
            <w:r>
              <w:t>ru</w:t>
            </w:r>
            <w:proofErr w:type="spellEnd"/>
            <w:r w:rsidRPr="001D51D1">
              <w:rPr>
                <w:lang w:val="ru-RU"/>
              </w:rPr>
              <w:t xml:space="preserve">, </w:t>
            </w:r>
            <w:r>
              <w:t>Yandex</w:t>
            </w:r>
            <w:r w:rsidRPr="001D51D1">
              <w:rPr>
                <w:lang w:val="ru-RU"/>
              </w:rPr>
              <w:t xml:space="preserve"> </w:t>
            </w:r>
            <w:proofErr w:type="spellStart"/>
            <w:r>
              <w:t>Afisha</w:t>
            </w:r>
            <w:proofErr w:type="spellEnd"/>
            <w:r w:rsidRPr="001D51D1">
              <w:rPr>
                <w:lang w:val="ru-RU"/>
              </w:rPr>
              <w:t xml:space="preserve">, </w:t>
            </w:r>
            <w:r>
              <w:t>culture</w:t>
            </w:r>
            <w:r w:rsidRPr="001D51D1">
              <w:rPr>
                <w:lang w:val="ru-RU"/>
              </w:rPr>
              <w:t>.</w:t>
            </w:r>
            <w:proofErr w:type="spellStart"/>
            <w:r>
              <w:t>ru</w:t>
            </w:r>
            <w:proofErr w:type="spellEnd"/>
            <w:r w:rsidRPr="001D51D1">
              <w:rPr>
                <w:lang w:val="ru-RU"/>
              </w:rPr>
              <w:t xml:space="preserve">, </w:t>
            </w:r>
            <w:r>
              <w:t>Telegram</w:t>
            </w:r>
            <w:r w:rsidRPr="001D51D1">
              <w:rPr>
                <w:lang w:val="ru-RU"/>
              </w:rPr>
              <w:t xml:space="preserve">-каналы. Разработка парсеров </w:t>
            </w:r>
            <w:proofErr w:type="spellStart"/>
            <w:r>
              <w:t>zeroevent</w:t>
            </w:r>
            <w:proofErr w:type="spellEnd"/>
            <w:r w:rsidRPr="001D51D1">
              <w:rPr>
                <w:lang w:val="ru-RU"/>
              </w:rPr>
              <w:t>.</w:t>
            </w:r>
            <w:proofErr w:type="spellStart"/>
            <w:r>
              <w:t>ru</w:t>
            </w:r>
            <w:proofErr w:type="spellEnd"/>
            <w:r w:rsidRPr="001D51D1">
              <w:rPr>
                <w:lang w:val="ru-RU"/>
              </w:rPr>
              <w:t xml:space="preserve"> (формат </w:t>
            </w:r>
            <w:r>
              <w:t>JSON</w:t>
            </w:r>
            <w:r w:rsidRPr="001D51D1">
              <w:rPr>
                <w:lang w:val="ru-RU"/>
              </w:rPr>
              <w:t>-</w:t>
            </w:r>
            <w:r>
              <w:t>LD</w:t>
            </w:r>
            <w:r w:rsidRPr="001D51D1">
              <w:rPr>
                <w:lang w:val="ru-RU"/>
              </w:rPr>
              <w:t xml:space="preserve">) и </w:t>
            </w:r>
            <w:proofErr w:type="spellStart"/>
            <w:r>
              <w:t>kassir</w:t>
            </w:r>
            <w:proofErr w:type="spellEnd"/>
            <w:r w:rsidRPr="001D51D1">
              <w:rPr>
                <w:lang w:val="ru-RU"/>
              </w:rPr>
              <w:t>.</w:t>
            </w:r>
            <w:proofErr w:type="spellStart"/>
            <w:r>
              <w:t>ru</w:t>
            </w:r>
            <w:proofErr w:type="spellEnd"/>
            <w:r w:rsidRPr="001D51D1">
              <w:rPr>
                <w:lang w:val="ru-RU"/>
              </w:rPr>
              <w:t xml:space="preserve">. Интеграция данных </w:t>
            </w:r>
            <w:r>
              <w:t>TripAdvisor</w:t>
            </w:r>
            <w:r w:rsidRPr="001D51D1">
              <w:rPr>
                <w:lang w:val="ru-RU"/>
              </w:rPr>
              <w:t xml:space="preserve"> через </w:t>
            </w:r>
            <w:r>
              <w:t>API</w:t>
            </w:r>
            <w:r w:rsidRPr="001D51D1">
              <w:rPr>
                <w:lang w:val="ru-RU"/>
              </w:rPr>
              <w:t xml:space="preserve"> сервиса </w:t>
            </w:r>
            <w:r>
              <w:t>Xotelo</w:t>
            </w:r>
            <w:r w:rsidRPr="001D51D1">
              <w:rPr>
                <w:lang w:val="ru-RU"/>
              </w:rPr>
              <w:t xml:space="preserve"> для перекрёстной верификации рейтингов и метаданных отелей.</w:t>
            </w:r>
          </w:p>
        </w:tc>
      </w:tr>
      <w:tr w:rsidR="00C055DC" w:rsidRPr="001D51D1" w14:paraId="4CE38D73" w14:textId="77777777">
        <w:trPr>
          <w:jc w:val="center"/>
        </w:trPr>
        <w:tc>
          <w:tcPr>
            <w:tcW w:w="4986" w:type="dxa"/>
          </w:tcPr>
          <w:p w14:paraId="1B44E81B" w14:textId="77777777" w:rsidR="00C055DC" w:rsidRDefault="00000000">
            <w:r>
              <w:t>07.03.2026</w:t>
            </w:r>
          </w:p>
        </w:tc>
        <w:tc>
          <w:tcPr>
            <w:tcW w:w="4986" w:type="dxa"/>
          </w:tcPr>
          <w:p w14:paraId="3D890723" w14:textId="77777777" w:rsidR="00C055DC" w:rsidRPr="001D51D1" w:rsidRDefault="00000000">
            <w:pPr>
              <w:rPr>
                <w:lang w:val="ru-RU"/>
              </w:rPr>
            </w:pPr>
            <w:r w:rsidRPr="001D51D1">
              <w:rPr>
                <w:lang w:val="ru-RU"/>
              </w:rPr>
              <w:t xml:space="preserve">Разработка парсеров </w:t>
            </w:r>
            <w:r>
              <w:t>Telegram</w:t>
            </w:r>
            <w:r w:rsidRPr="001D51D1">
              <w:rPr>
                <w:lang w:val="ru-RU"/>
              </w:rPr>
              <w:t xml:space="preserve">-канала туристической тематики, </w:t>
            </w:r>
            <w:r>
              <w:t>Yandex</w:t>
            </w:r>
            <w:r w:rsidRPr="001D51D1">
              <w:rPr>
                <w:lang w:val="ru-RU"/>
              </w:rPr>
              <w:t xml:space="preserve"> </w:t>
            </w:r>
            <w:proofErr w:type="spellStart"/>
            <w:r>
              <w:t>Afisha</w:t>
            </w:r>
            <w:proofErr w:type="spellEnd"/>
            <w:r w:rsidRPr="001D51D1">
              <w:rPr>
                <w:lang w:val="ru-RU"/>
              </w:rPr>
              <w:t xml:space="preserve"> и </w:t>
            </w:r>
            <w:r>
              <w:t>culture</w:t>
            </w:r>
            <w:r w:rsidRPr="001D51D1">
              <w:rPr>
                <w:lang w:val="ru-RU"/>
              </w:rPr>
              <w:t>.</w:t>
            </w:r>
            <w:proofErr w:type="spellStart"/>
            <w:r>
              <w:t>ru</w:t>
            </w:r>
            <w:proofErr w:type="spellEnd"/>
            <w:r w:rsidRPr="001D51D1">
              <w:rPr>
                <w:lang w:val="ru-RU"/>
              </w:rPr>
              <w:t>. Реализация модуля нормализации, валидации и дедупликации данных из всех источников.</w:t>
            </w:r>
          </w:p>
        </w:tc>
      </w:tr>
      <w:tr w:rsidR="00C055DC" w14:paraId="577FF18E" w14:textId="77777777">
        <w:trPr>
          <w:jc w:val="center"/>
        </w:trPr>
        <w:tc>
          <w:tcPr>
            <w:tcW w:w="4986" w:type="dxa"/>
          </w:tcPr>
          <w:p w14:paraId="50B65669" w14:textId="77777777" w:rsidR="00C055DC" w:rsidRDefault="00000000">
            <w:r>
              <w:t>10.03–11.03.2026</w:t>
            </w:r>
          </w:p>
        </w:tc>
        <w:tc>
          <w:tcPr>
            <w:tcW w:w="4986" w:type="dxa"/>
          </w:tcPr>
          <w:p w14:paraId="7E1DC79E" w14:textId="77777777" w:rsidR="00C055DC" w:rsidRDefault="00000000">
            <w:r w:rsidRPr="001D51D1">
              <w:rPr>
                <w:lang w:val="ru-RU"/>
              </w:rPr>
              <w:t xml:space="preserve">Исследование подходов к автоматизации сбора данных: сравнение </w:t>
            </w:r>
            <w:proofErr w:type="spellStart"/>
            <w:r>
              <w:t>APScheduler</w:t>
            </w:r>
            <w:proofErr w:type="spellEnd"/>
            <w:r w:rsidRPr="001D51D1">
              <w:rPr>
                <w:lang w:val="ru-RU"/>
              </w:rPr>
              <w:t xml:space="preserve">, </w:t>
            </w:r>
            <w:r>
              <w:t>Celery</w:t>
            </w:r>
            <w:r w:rsidRPr="001D51D1">
              <w:rPr>
                <w:lang w:val="ru-RU"/>
              </w:rPr>
              <w:t xml:space="preserve"> и </w:t>
            </w:r>
            <w:proofErr w:type="spellStart"/>
            <w:r>
              <w:t>cron</w:t>
            </w:r>
            <w:proofErr w:type="spellEnd"/>
            <w:r w:rsidRPr="001D51D1">
              <w:rPr>
                <w:lang w:val="ru-RU"/>
              </w:rPr>
              <w:t xml:space="preserve">. Настройка </w:t>
            </w:r>
            <w:proofErr w:type="spellStart"/>
            <w:r>
              <w:t>APScheduler</w:t>
            </w:r>
            <w:proofErr w:type="spellEnd"/>
            <w:r w:rsidRPr="001D51D1">
              <w:rPr>
                <w:lang w:val="ru-RU"/>
              </w:rPr>
              <w:t xml:space="preserve"> с интервалами (события</w:t>
            </w:r>
            <w:r>
              <w:t> </w:t>
            </w:r>
            <w:r w:rsidRPr="001D51D1">
              <w:rPr>
                <w:lang w:val="ru-RU"/>
              </w:rPr>
              <w:t>— 6 ч, отели</w:t>
            </w:r>
            <w:r>
              <w:t> </w:t>
            </w:r>
            <w:r w:rsidRPr="001D51D1">
              <w:rPr>
                <w:lang w:val="ru-RU"/>
              </w:rPr>
              <w:t>— 2 ч, погода</w:t>
            </w:r>
            <w:r>
              <w:t> </w:t>
            </w:r>
            <w:r w:rsidRPr="001D51D1">
              <w:rPr>
                <w:lang w:val="ru-RU"/>
              </w:rPr>
              <w:t xml:space="preserve">— 3 ч). </w:t>
            </w:r>
            <w:r>
              <w:t>Разработка модуля статистического анализа заполняемости по районам.</w:t>
            </w:r>
          </w:p>
        </w:tc>
      </w:tr>
      <w:tr w:rsidR="00C055DC" w:rsidRPr="001D51D1" w14:paraId="5D145D70" w14:textId="77777777">
        <w:trPr>
          <w:jc w:val="center"/>
        </w:trPr>
        <w:tc>
          <w:tcPr>
            <w:tcW w:w="4986" w:type="dxa"/>
          </w:tcPr>
          <w:p w14:paraId="6262C9D9" w14:textId="77777777" w:rsidR="00C055DC" w:rsidRDefault="00000000">
            <w:r>
              <w:t>12.03–16.03.2026</w:t>
            </w:r>
          </w:p>
        </w:tc>
        <w:tc>
          <w:tcPr>
            <w:tcW w:w="4986" w:type="dxa"/>
          </w:tcPr>
          <w:p w14:paraId="02E66DF1" w14:textId="77777777" w:rsidR="00C055DC" w:rsidRPr="001D51D1" w:rsidRDefault="00000000">
            <w:pPr>
              <w:rPr>
                <w:lang w:val="ru-RU"/>
              </w:rPr>
            </w:pPr>
            <w:r w:rsidRPr="001D51D1">
              <w:rPr>
                <w:lang w:val="ru-RU"/>
              </w:rPr>
              <w:t xml:space="preserve">Анализ влияния событийной активности на заполняемость (расчёт корреляции, сравнение периодов). Исследование векторных баз данных для конвейера расширенной генерации: сравнение </w:t>
            </w:r>
            <w:proofErr w:type="spellStart"/>
            <w:r>
              <w:t>ChromaDB</w:t>
            </w:r>
            <w:proofErr w:type="spellEnd"/>
            <w:r w:rsidRPr="001D51D1">
              <w:rPr>
                <w:lang w:val="ru-RU"/>
              </w:rPr>
              <w:t xml:space="preserve">, </w:t>
            </w:r>
            <w:r>
              <w:t>FAISS</w:t>
            </w:r>
            <w:r w:rsidRPr="001D51D1">
              <w:rPr>
                <w:lang w:val="ru-RU"/>
              </w:rPr>
              <w:t xml:space="preserve">, </w:t>
            </w:r>
            <w:r>
              <w:t>Pinecone</w:t>
            </w:r>
            <w:r w:rsidRPr="001D51D1">
              <w:rPr>
                <w:lang w:val="ru-RU"/>
              </w:rPr>
              <w:t xml:space="preserve">, </w:t>
            </w:r>
            <w:proofErr w:type="spellStart"/>
            <w:r>
              <w:t>pgvector</w:t>
            </w:r>
            <w:proofErr w:type="spellEnd"/>
            <w:r>
              <w:t> </w:t>
            </w:r>
            <w:r w:rsidRPr="001D51D1">
              <w:rPr>
                <w:lang w:val="ru-RU"/>
              </w:rPr>
              <w:t xml:space="preserve">— выбор </w:t>
            </w:r>
            <w:proofErr w:type="spellStart"/>
            <w:r>
              <w:t>ChromaDB</w:t>
            </w:r>
            <w:proofErr w:type="spellEnd"/>
            <w:r w:rsidRPr="001D51D1">
              <w:rPr>
                <w:lang w:val="ru-RU"/>
              </w:rPr>
              <w:t xml:space="preserve">. </w:t>
            </w:r>
            <w:r w:rsidRPr="001D51D1">
              <w:rPr>
                <w:lang w:val="ru-RU"/>
              </w:rPr>
              <w:lastRenderedPageBreak/>
              <w:t xml:space="preserve">Индексация данных в </w:t>
            </w:r>
            <w:proofErr w:type="spellStart"/>
            <w:r>
              <w:t>ChromaDB</w:t>
            </w:r>
            <w:proofErr w:type="spellEnd"/>
            <w:r w:rsidRPr="001D51D1">
              <w:rPr>
                <w:lang w:val="ru-RU"/>
              </w:rPr>
              <w:t xml:space="preserve">. Исследование моделей </w:t>
            </w:r>
            <w:proofErr w:type="spellStart"/>
            <w:r w:rsidRPr="001D51D1">
              <w:rPr>
                <w:lang w:val="ru-RU"/>
              </w:rPr>
              <w:t>эмбеддингов</w:t>
            </w:r>
            <w:proofErr w:type="spellEnd"/>
            <w:r w:rsidRPr="001D51D1">
              <w:rPr>
                <w:lang w:val="ru-RU"/>
              </w:rPr>
              <w:t xml:space="preserve">: сравнение </w:t>
            </w:r>
            <w:proofErr w:type="spellStart"/>
            <w:r>
              <w:t>GigaChatEmbeddings</w:t>
            </w:r>
            <w:proofErr w:type="spellEnd"/>
            <w:r w:rsidRPr="001D51D1">
              <w:rPr>
                <w:lang w:val="ru-RU"/>
              </w:rPr>
              <w:t xml:space="preserve">, </w:t>
            </w:r>
            <w:r>
              <w:t>sentence</w:t>
            </w:r>
            <w:r w:rsidRPr="001D51D1">
              <w:rPr>
                <w:lang w:val="ru-RU"/>
              </w:rPr>
              <w:t>-</w:t>
            </w:r>
            <w:r>
              <w:t>transformers</w:t>
            </w:r>
            <w:r w:rsidRPr="001D51D1">
              <w:rPr>
                <w:lang w:val="ru-RU"/>
              </w:rPr>
              <w:t xml:space="preserve">, </w:t>
            </w:r>
            <w:r>
              <w:t>Mistral</w:t>
            </w:r>
            <w:r w:rsidRPr="001D51D1">
              <w:rPr>
                <w:lang w:val="ru-RU"/>
              </w:rPr>
              <w:t xml:space="preserve"> </w:t>
            </w:r>
            <w:r>
              <w:t>Embed</w:t>
            </w:r>
            <w:r w:rsidRPr="001D51D1">
              <w:rPr>
                <w:lang w:val="ru-RU"/>
              </w:rPr>
              <w:t xml:space="preserve">. Выбор </w:t>
            </w:r>
            <w:proofErr w:type="spellStart"/>
            <w:r>
              <w:t>GigaChatEmbeddings</w:t>
            </w:r>
            <w:proofErr w:type="spellEnd"/>
            <w:r w:rsidRPr="001D51D1">
              <w:rPr>
                <w:lang w:val="ru-RU"/>
              </w:rPr>
              <w:t xml:space="preserve"> (оптимизация под русский язык). Тестирование семантического поиска по индексированным данным.</w:t>
            </w:r>
          </w:p>
        </w:tc>
      </w:tr>
      <w:tr w:rsidR="00C055DC" w:rsidRPr="001D51D1" w14:paraId="2B8B9BF8" w14:textId="77777777">
        <w:trPr>
          <w:jc w:val="center"/>
        </w:trPr>
        <w:tc>
          <w:tcPr>
            <w:tcW w:w="4986" w:type="dxa"/>
          </w:tcPr>
          <w:p w14:paraId="715175F1" w14:textId="77777777" w:rsidR="00C055DC" w:rsidRDefault="00000000">
            <w:r>
              <w:lastRenderedPageBreak/>
              <w:t>17.03–18.03.2026</w:t>
            </w:r>
          </w:p>
        </w:tc>
        <w:tc>
          <w:tcPr>
            <w:tcW w:w="4986" w:type="dxa"/>
          </w:tcPr>
          <w:p w14:paraId="5D2690BD" w14:textId="41C9AEC3" w:rsidR="00C055DC" w:rsidRPr="001D51D1" w:rsidRDefault="00000000">
            <w:pPr>
              <w:rPr>
                <w:lang w:val="ru-RU"/>
              </w:rPr>
            </w:pPr>
            <w:r>
              <w:t xml:space="preserve">Исследование методов прогнозирования временных рядов: сравнительный анализ ARIMA, SARIMA, Holt-Winters, Prophet, NeuralProphet, XGBoost. </w:t>
            </w:r>
            <w:r w:rsidRPr="001D51D1">
              <w:rPr>
                <w:lang w:val="ru-RU"/>
              </w:rPr>
              <w:t>Обоснование выбора ансамблевого подхода. Подготовка данных и инженерия признаков (</w:t>
            </w:r>
            <w:r w:rsidR="005E1749" w:rsidRPr="005E1749">
              <w:rPr>
                <w:lang w:val="ru-RU"/>
              </w:rPr>
              <w:t>38 признаков восьми групп: календарные, праздничные, лаговые, скользящие, погодные, событийные, трендовые, ценовые</w:t>
            </w:r>
            <w:r w:rsidRPr="001D51D1">
              <w:rPr>
                <w:lang w:val="ru-RU"/>
              </w:rPr>
              <w:t>).</w:t>
            </w:r>
          </w:p>
        </w:tc>
      </w:tr>
      <w:tr w:rsidR="00C055DC" w:rsidRPr="001D51D1" w14:paraId="2FDE3F43" w14:textId="77777777">
        <w:trPr>
          <w:jc w:val="center"/>
        </w:trPr>
        <w:tc>
          <w:tcPr>
            <w:tcW w:w="4986" w:type="dxa"/>
          </w:tcPr>
          <w:p w14:paraId="25EB55DB" w14:textId="77777777" w:rsidR="00C055DC" w:rsidRDefault="00000000">
            <w:r>
              <w:t>19.03–20.03.2026</w:t>
            </w:r>
          </w:p>
        </w:tc>
        <w:tc>
          <w:tcPr>
            <w:tcW w:w="4986" w:type="dxa"/>
          </w:tcPr>
          <w:p w14:paraId="50498774" w14:textId="77777777" w:rsidR="00C055DC" w:rsidRPr="001D51D1" w:rsidRDefault="00000000">
            <w:pPr>
              <w:rPr>
                <w:lang w:val="ru-RU"/>
              </w:rPr>
            </w:pPr>
            <w:r w:rsidRPr="001D51D1">
              <w:rPr>
                <w:lang w:val="ru-RU"/>
              </w:rPr>
              <w:t xml:space="preserve">Реализация моделей </w:t>
            </w:r>
            <w:r>
              <w:t>Prophet</w:t>
            </w:r>
            <w:r w:rsidRPr="001D51D1">
              <w:rPr>
                <w:lang w:val="ru-RU"/>
              </w:rPr>
              <w:t xml:space="preserve">, </w:t>
            </w:r>
            <w:proofErr w:type="spellStart"/>
            <w:r>
              <w:t>NeuralProphet</w:t>
            </w:r>
            <w:proofErr w:type="spellEnd"/>
            <w:r w:rsidRPr="001D51D1">
              <w:rPr>
                <w:lang w:val="ru-RU"/>
              </w:rPr>
              <w:t xml:space="preserve"> и </w:t>
            </w:r>
            <w:proofErr w:type="spellStart"/>
            <w:r>
              <w:t>XGBoost</w:t>
            </w:r>
            <w:proofErr w:type="spellEnd"/>
            <w:r w:rsidRPr="001D51D1">
              <w:rPr>
                <w:lang w:val="ru-RU"/>
              </w:rPr>
              <w:t>. Разработка ансамблевого сервиса: взвешенное среднее по метрикам (</w:t>
            </w:r>
            <w:r>
              <w:t>RMSE</w:t>
            </w:r>
            <w:r w:rsidRPr="001D51D1">
              <w:rPr>
                <w:lang w:val="ru-RU"/>
              </w:rPr>
              <w:t xml:space="preserve">, </w:t>
            </w:r>
            <w:r>
              <w:t>MAE</w:t>
            </w:r>
            <w:r w:rsidRPr="001D51D1">
              <w:rPr>
                <w:lang w:val="ru-RU"/>
              </w:rPr>
              <w:t xml:space="preserve">, </w:t>
            </w:r>
            <w:r>
              <w:t>R</w:t>
            </w:r>
            <w:r w:rsidRPr="001D51D1">
              <w:rPr>
                <w:lang w:val="ru-RU"/>
              </w:rPr>
              <w:t>²), динамическая калибровка весов.</w:t>
            </w:r>
          </w:p>
        </w:tc>
      </w:tr>
      <w:tr w:rsidR="00C055DC" w:rsidRPr="001D51D1" w14:paraId="5E2571C4" w14:textId="77777777">
        <w:trPr>
          <w:jc w:val="center"/>
        </w:trPr>
        <w:tc>
          <w:tcPr>
            <w:tcW w:w="4986" w:type="dxa"/>
          </w:tcPr>
          <w:p w14:paraId="7C2DCA2C" w14:textId="77777777" w:rsidR="00C055DC" w:rsidRDefault="00000000">
            <w:r>
              <w:t>21.03–23.03.2026</w:t>
            </w:r>
          </w:p>
        </w:tc>
        <w:tc>
          <w:tcPr>
            <w:tcW w:w="4986" w:type="dxa"/>
          </w:tcPr>
          <w:p w14:paraId="03B1FC37" w14:textId="77777777" w:rsidR="00C055DC" w:rsidRPr="001D51D1" w:rsidRDefault="00000000">
            <w:pPr>
              <w:rPr>
                <w:lang w:val="ru-RU"/>
              </w:rPr>
            </w:pPr>
            <w:r>
              <w:t xml:space="preserve">Исследование фреймворков AI-агентов: сравнение LangGraph, LangChain AgentExecutor, CrewAI, AutoGen. </w:t>
            </w:r>
            <w:r w:rsidRPr="001D51D1">
              <w:rPr>
                <w:lang w:val="ru-RU"/>
              </w:rPr>
              <w:t xml:space="preserve">Реализация агента на базе </w:t>
            </w:r>
            <w:proofErr w:type="spellStart"/>
            <w:r>
              <w:t>LangGraph</w:t>
            </w:r>
            <w:proofErr w:type="spellEnd"/>
            <w:r w:rsidRPr="001D51D1">
              <w:rPr>
                <w:lang w:val="ru-RU"/>
              </w:rPr>
              <w:t xml:space="preserve"> (</w:t>
            </w:r>
            <w:proofErr w:type="spellStart"/>
            <w:r>
              <w:t>StateGraph</w:t>
            </w:r>
            <w:proofErr w:type="spellEnd"/>
            <w:r w:rsidRPr="001D51D1">
              <w:rPr>
                <w:lang w:val="ru-RU"/>
              </w:rPr>
              <w:t xml:space="preserve">, начальный набор инструментов). Исследование </w:t>
            </w:r>
            <w:r>
              <w:t>LLM</w:t>
            </w:r>
            <w:r w:rsidRPr="001D51D1">
              <w:rPr>
                <w:lang w:val="ru-RU"/>
              </w:rPr>
              <w:t xml:space="preserve">-провайдеров: сравнение </w:t>
            </w:r>
            <w:r>
              <w:t>Mistral</w:t>
            </w:r>
            <w:r w:rsidRPr="001D51D1">
              <w:rPr>
                <w:lang w:val="ru-RU"/>
              </w:rPr>
              <w:t xml:space="preserve">, </w:t>
            </w:r>
            <w:proofErr w:type="spellStart"/>
            <w:r>
              <w:t>GigaChat</w:t>
            </w:r>
            <w:proofErr w:type="spellEnd"/>
            <w:r w:rsidRPr="001D51D1">
              <w:rPr>
                <w:lang w:val="ru-RU"/>
              </w:rPr>
              <w:t xml:space="preserve">, </w:t>
            </w:r>
            <w:proofErr w:type="spellStart"/>
            <w:r>
              <w:t>Groq</w:t>
            </w:r>
            <w:proofErr w:type="spellEnd"/>
            <w:r w:rsidRPr="001D51D1">
              <w:rPr>
                <w:lang w:val="ru-RU"/>
              </w:rPr>
              <w:t xml:space="preserve">, </w:t>
            </w:r>
            <w:r>
              <w:t>DeepSeek</w:t>
            </w:r>
            <w:r w:rsidRPr="001D51D1">
              <w:rPr>
                <w:lang w:val="ru-RU"/>
              </w:rPr>
              <w:t xml:space="preserve">. Настройка потоковой передачи токенов через </w:t>
            </w:r>
            <w:r>
              <w:t>Server</w:t>
            </w:r>
            <w:r w:rsidRPr="001D51D1">
              <w:rPr>
                <w:lang w:val="ru-RU"/>
              </w:rPr>
              <w:t>-</w:t>
            </w:r>
            <w:r>
              <w:t>Sent</w:t>
            </w:r>
            <w:r w:rsidRPr="001D51D1">
              <w:rPr>
                <w:lang w:val="ru-RU"/>
              </w:rPr>
              <w:t xml:space="preserve"> </w:t>
            </w:r>
            <w:r>
              <w:t>Events</w:t>
            </w:r>
            <w:r w:rsidRPr="001D51D1">
              <w:rPr>
                <w:lang w:val="ru-RU"/>
              </w:rPr>
              <w:t xml:space="preserve"> для чат-интерфейса, интеграция </w:t>
            </w:r>
            <w:proofErr w:type="spellStart"/>
            <w:r>
              <w:t>MemorySaver</w:t>
            </w:r>
            <w:proofErr w:type="spellEnd"/>
            <w:r w:rsidRPr="001D51D1">
              <w:rPr>
                <w:lang w:val="ru-RU"/>
              </w:rPr>
              <w:t xml:space="preserve"> для контекста диалога.</w:t>
            </w:r>
          </w:p>
        </w:tc>
      </w:tr>
      <w:tr w:rsidR="00C055DC" w14:paraId="57DA3741" w14:textId="77777777">
        <w:trPr>
          <w:jc w:val="center"/>
        </w:trPr>
        <w:tc>
          <w:tcPr>
            <w:tcW w:w="4986" w:type="dxa"/>
          </w:tcPr>
          <w:p w14:paraId="5D8A5759" w14:textId="77777777" w:rsidR="00C055DC" w:rsidRDefault="00000000">
            <w:r>
              <w:t>24.03–25.03.2026</w:t>
            </w:r>
          </w:p>
        </w:tc>
        <w:tc>
          <w:tcPr>
            <w:tcW w:w="4986" w:type="dxa"/>
          </w:tcPr>
          <w:p w14:paraId="1F45E7CC" w14:textId="77777777" w:rsidR="00C055DC" w:rsidRDefault="00000000">
            <w:r>
              <w:t>Исследование фронтенд-стека: сравнение React, Vue, Svelte; Vite vs webpack; Tailwind CSS vs CSS Modules; Recharts vs Chart.js vs D3. Настройка проекта React + TypeScript + Vite 7, подключение Tailwind CSS 4. Перенос визуализаций с облачной платформы Yandex DataLens на встроенные графики React (Recharts для аналитики, Yandex Maps для интерактивной карты). Разработка страниц «Аналитика» и «Прогнозы».</w:t>
            </w:r>
          </w:p>
        </w:tc>
      </w:tr>
      <w:tr w:rsidR="00C055DC" w14:paraId="3C8F4094" w14:textId="77777777">
        <w:trPr>
          <w:jc w:val="center"/>
        </w:trPr>
        <w:tc>
          <w:tcPr>
            <w:tcW w:w="4986" w:type="dxa"/>
          </w:tcPr>
          <w:p w14:paraId="698690A7" w14:textId="77777777" w:rsidR="00C055DC" w:rsidRDefault="00000000">
            <w:r>
              <w:t>26.03–27.03.2026</w:t>
            </w:r>
          </w:p>
        </w:tc>
        <w:tc>
          <w:tcPr>
            <w:tcW w:w="4986" w:type="dxa"/>
          </w:tcPr>
          <w:p w14:paraId="6A6840EA" w14:textId="77777777" w:rsidR="00C055DC" w:rsidRDefault="00000000">
            <w:r w:rsidRPr="001D51D1">
              <w:rPr>
                <w:lang w:val="ru-RU"/>
              </w:rPr>
              <w:t>Разработка страниц «Карта» (</w:t>
            </w:r>
            <w:r>
              <w:t>Yandex</w:t>
            </w:r>
            <w:r w:rsidRPr="001D51D1">
              <w:rPr>
                <w:lang w:val="ru-RU"/>
              </w:rPr>
              <w:t xml:space="preserve"> </w:t>
            </w:r>
            <w:r>
              <w:t>Maps</w:t>
            </w:r>
            <w:r w:rsidRPr="001D51D1">
              <w:rPr>
                <w:lang w:val="ru-RU"/>
              </w:rPr>
              <w:t xml:space="preserve">), «События» (каталог с фильтрацией по 8 источникам), «Чат с </w:t>
            </w:r>
            <w:r>
              <w:t>AI</w:t>
            </w:r>
            <w:r w:rsidRPr="001D51D1">
              <w:rPr>
                <w:lang w:val="ru-RU"/>
              </w:rPr>
              <w:t xml:space="preserve">-помощником» (потоковая передача токенов). </w:t>
            </w:r>
            <w:proofErr w:type="spellStart"/>
            <w:r>
              <w:t>Реализация</w:t>
            </w:r>
            <w:proofErr w:type="spellEnd"/>
            <w:r>
              <w:t xml:space="preserve"> </w:t>
            </w:r>
            <w:proofErr w:type="spellStart"/>
            <w:r>
              <w:t>дизайн-системы</w:t>
            </w:r>
            <w:proofErr w:type="spellEnd"/>
            <w:r>
              <w:t xml:space="preserve">: </w:t>
            </w:r>
            <w:proofErr w:type="spellStart"/>
            <w:r>
              <w:t>компоненты</w:t>
            </w:r>
            <w:proofErr w:type="spellEnd"/>
            <w:r>
              <w:t xml:space="preserve"> Button, Card, Badge, Input.</w:t>
            </w:r>
          </w:p>
        </w:tc>
      </w:tr>
      <w:tr w:rsidR="00C055DC" w:rsidRPr="001D51D1" w14:paraId="17C074A5" w14:textId="77777777">
        <w:trPr>
          <w:jc w:val="center"/>
        </w:trPr>
        <w:tc>
          <w:tcPr>
            <w:tcW w:w="4986" w:type="dxa"/>
          </w:tcPr>
          <w:p w14:paraId="5EAD32FF" w14:textId="77777777" w:rsidR="00C055DC" w:rsidRDefault="00000000">
            <w:r>
              <w:t>28.03–30.03.2026</w:t>
            </w:r>
          </w:p>
        </w:tc>
        <w:tc>
          <w:tcPr>
            <w:tcW w:w="4986" w:type="dxa"/>
          </w:tcPr>
          <w:p w14:paraId="358A5A8C" w14:textId="77777777" w:rsidR="00C055DC" w:rsidRPr="001D51D1" w:rsidRDefault="00000000">
            <w:pPr>
              <w:rPr>
                <w:lang w:val="ru-RU"/>
              </w:rPr>
            </w:pPr>
            <w:r w:rsidRPr="001D51D1">
              <w:rPr>
                <w:lang w:val="ru-RU"/>
              </w:rPr>
              <w:t xml:space="preserve">Сквозная интеграция фронтенда и серверной части, проверка пользовательских сценариев. </w:t>
            </w:r>
            <w:r w:rsidRPr="001D51D1">
              <w:rPr>
                <w:lang w:val="ru-RU"/>
              </w:rPr>
              <w:lastRenderedPageBreak/>
              <w:t>Глобальный аудит кодовой базы: исправление асинхронных вызовов, обработка ошибок, оптимизация производительности.</w:t>
            </w:r>
          </w:p>
        </w:tc>
      </w:tr>
      <w:tr w:rsidR="00C055DC" w:rsidRPr="001D51D1" w14:paraId="04DD343C" w14:textId="77777777">
        <w:trPr>
          <w:jc w:val="center"/>
        </w:trPr>
        <w:tc>
          <w:tcPr>
            <w:tcW w:w="4986" w:type="dxa"/>
          </w:tcPr>
          <w:p w14:paraId="4D4791DE" w14:textId="77777777" w:rsidR="00C055DC" w:rsidRDefault="00000000">
            <w:r>
              <w:lastRenderedPageBreak/>
              <w:t>31.03.2026</w:t>
            </w:r>
          </w:p>
        </w:tc>
        <w:tc>
          <w:tcPr>
            <w:tcW w:w="4986" w:type="dxa"/>
          </w:tcPr>
          <w:p w14:paraId="4DB3C6C4" w14:textId="77777777" w:rsidR="00C055DC" w:rsidRPr="001D51D1" w:rsidRDefault="00000000">
            <w:pPr>
              <w:rPr>
                <w:lang w:val="ru-RU"/>
              </w:rPr>
            </w:pPr>
            <w:r w:rsidRPr="001D51D1">
              <w:rPr>
                <w:lang w:val="ru-RU"/>
              </w:rPr>
              <w:t xml:space="preserve">Доработка пользовательского опыта: адаптивность, обработка ошибок, состояния загрузки. Написание модульных и сквозных тестов. Исследование подходов к обеспечению безопасности: ограничение частоты запросов, аутентификация по </w:t>
            </w:r>
            <w:r>
              <w:t>API</w:t>
            </w:r>
            <w:r w:rsidRPr="001D51D1">
              <w:rPr>
                <w:lang w:val="ru-RU"/>
              </w:rPr>
              <w:t>-ключу, заголовки безопасности.</w:t>
            </w:r>
          </w:p>
        </w:tc>
      </w:tr>
      <w:tr w:rsidR="00C055DC" w14:paraId="2B87BA81" w14:textId="77777777">
        <w:trPr>
          <w:jc w:val="center"/>
        </w:trPr>
        <w:tc>
          <w:tcPr>
            <w:tcW w:w="4986" w:type="dxa"/>
          </w:tcPr>
          <w:p w14:paraId="35298BE8" w14:textId="77777777" w:rsidR="00C055DC" w:rsidRDefault="00000000">
            <w:r>
              <w:t>01.04–02.04.2026</w:t>
            </w:r>
          </w:p>
        </w:tc>
        <w:tc>
          <w:tcPr>
            <w:tcW w:w="4986" w:type="dxa"/>
          </w:tcPr>
          <w:p w14:paraId="15E92045" w14:textId="77777777" w:rsidR="00C055DC" w:rsidRDefault="00000000">
            <w:r w:rsidRPr="001D51D1">
              <w:rPr>
                <w:lang w:val="ru-RU"/>
              </w:rPr>
              <w:t xml:space="preserve">Оформление результатов исследований технологий в виде сравнительных таблиц. </w:t>
            </w:r>
            <w:proofErr w:type="spellStart"/>
            <w:r>
              <w:t>Документирование</w:t>
            </w:r>
            <w:proofErr w:type="spellEnd"/>
            <w:r>
              <w:t xml:space="preserve"> </w:t>
            </w:r>
            <w:proofErr w:type="spellStart"/>
            <w:r>
              <w:t>разработанных</w:t>
            </w:r>
            <w:proofErr w:type="spellEnd"/>
            <w:r>
              <w:t xml:space="preserve"> </w:t>
            </w:r>
            <w:proofErr w:type="spellStart"/>
            <w:r>
              <w:t>модулей</w:t>
            </w:r>
            <w:proofErr w:type="spellEnd"/>
            <w:r>
              <w:t xml:space="preserve"> и программного интерфейса.</w:t>
            </w:r>
          </w:p>
        </w:tc>
      </w:tr>
      <w:tr w:rsidR="00C055DC" w:rsidRPr="001D51D1" w14:paraId="001FE382" w14:textId="77777777">
        <w:trPr>
          <w:jc w:val="center"/>
        </w:trPr>
        <w:tc>
          <w:tcPr>
            <w:tcW w:w="4986" w:type="dxa"/>
          </w:tcPr>
          <w:p w14:paraId="110AACA0" w14:textId="77777777" w:rsidR="00C055DC" w:rsidRDefault="00000000">
            <w:r>
              <w:t>03.04.2026</w:t>
            </w:r>
          </w:p>
        </w:tc>
        <w:tc>
          <w:tcPr>
            <w:tcW w:w="4986" w:type="dxa"/>
          </w:tcPr>
          <w:p w14:paraId="618D2DB8" w14:textId="77777777" w:rsidR="00C055DC" w:rsidRPr="001D51D1" w:rsidRDefault="00000000">
            <w:pPr>
              <w:rPr>
                <w:lang w:val="ru-RU"/>
              </w:rPr>
            </w:pPr>
            <w:r w:rsidRPr="001D51D1">
              <w:rPr>
                <w:lang w:val="ru-RU"/>
              </w:rPr>
              <w:t>Подготовка отчёта по практике. Оформление ежедневных записей, формирование списка использованных источников.</w:t>
            </w:r>
          </w:p>
        </w:tc>
      </w:tr>
      <w:tr w:rsidR="00C055DC" w:rsidRPr="001D51D1" w14:paraId="6D1E8F1A" w14:textId="77777777">
        <w:trPr>
          <w:jc w:val="center"/>
        </w:trPr>
        <w:tc>
          <w:tcPr>
            <w:tcW w:w="4986" w:type="dxa"/>
          </w:tcPr>
          <w:p w14:paraId="6267A8C6" w14:textId="77777777" w:rsidR="00C055DC" w:rsidRDefault="00000000">
            <w:r>
              <w:t>04.04.2026</w:t>
            </w:r>
          </w:p>
        </w:tc>
        <w:tc>
          <w:tcPr>
            <w:tcW w:w="4986" w:type="dxa"/>
          </w:tcPr>
          <w:p w14:paraId="3DC296C3" w14:textId="77777777" w:rsidR="00C055DC" w:rsidRPr="001D51D1" w:rsidRDefault="00000000">
            <w:pPr>
              <w:rPr>
                <w:lang w:val="ru-RU"/>
              </w:rPr>
            </w:pPr>
            <w:r w:rsidRPr="001D51D1">
              <w:rPr>
                <w:lang w:val="ru-RU"/>
              </w:rPr>
              <w:t>Сдача отчёта по практике и презентация результатов.</w:t>
            </w:r>
          </w:p>
        </w:tc>
      </w:tr>
      <w:tr w:rsidR="00C055DC" w:rsidRPr="001D51D1" w14:paraId="7AF84A9C" w14:textId="77777777">
        <w:trPr>
          <w:jc w:val="center"/>
        </w:trPr>
        <w:tc>
          <w:tcPr>
            <w:tcW w:w="4986" w:type="dxa"/>
          </w:tcPr>
          <w:p w14:paraId="4864D799" w14:textId="77777777" w:rsidR="00C055DC" w:rsidRDefault="00000000">
            <w:r>
              <w:t>06.04–10.04.2026</w:t>
            </w:r>
          </w:p>
        </w:tc>
        <w:tc>
          <w:tcPr>
            <w:tcW w:w="4986" w:type="dxa"/>
          </w:tcPr>
          <w:p w14:paraId="5FAFEBDC" w14:textId="77777777" w:rsidR="00C055DC" w:rsidRPr="001D51D1" w:rsidRDefault="00000000">
            <w:pPr>
              <w:rPr>
                <w:lang w:val="ru-RU"/>
              </w:rPr>
            </w:pPr>
            <w:r w:rsidRPr="001D51D1">
              <w:rPr>
                <w:lang w:val="ru-RU"/>
              </w:rPr>
              <w:t>Стабилизация подсистемы сбора данных: технический аудит источников, восстановление парсеров, проектирование метрик влияния событий.</w:t>
            </w:r>
          </w:p>
        </w:tc>
      </w:tr>
      <w:tr w:rsidR="00C055DC" w14:paraId="69B27D3B" w14:textId="77777777">
        <w:trPr>
          <w:jc w:val="center"/>
        </w:trPr>
        <w:tc>
          <w:tcPr>
            <w:tcW w:w="4986" w:type="dxa"/>
          </w:tcPr>
          <w:p w14:paraId="22532DE5" w14:textId="77777777" w:rsidR="00C055DC" w:rsidRDefault="00000000">
            <w:r>
              <w:t>11.04–16.04.2026</w:t>
            </w:r>
          </w:p>
        </w:tc>
        <w:tc>
          <w:tcPr>
            <w:tcW w:w="4986" w:type="dxa"/>
          </w:tcPr>
          <w:p w14:paraId="6C148155" w14:textId="77777777" w:rsidR="00C055DC" w:rsidRDefault="00000000">
            <w:r w:rsidRPr="001D51D1">
              <w:rPr>
                <w:lang w:val="ru-RU"/>
              </w:rPr>
              <w:t xml:space="preserve">Формирование бизнес-роли диалогового агента, перенастройка системного </w:t>
            </w:r>
            <w:proofErr w:type="spellStart"/>
            <w:r w:rsidRPr="001D51D1">
              <w:rPr>
                <w:lang w:val="ru-RU"/>
              </w:rPr>
              <w:t>промпта</w:t>
            </w:r>
            <w:proofErr w:type="spellEnd"/>
            <w:r w:rsidRPr="001D51D1">
              <w:rPr>
                <w:lang w:val="ru-RU"/>
              </w:rPr>
              <w:t xml:space="preserve"> под профильные сегменты аудитории. </w:t>
            </w:r>
            <w:proofErr w:type="spellStart"/>
            <w:r>
              <w:t>Расширение</w:t>
            </w:r>
            <w:proofErr w:type="spellEnd"/>
            <w:r>
              <w:t xml:space="preserve"> </w:t>
            </w:r>
            <w:proofErr w:type="spellStart"/>
            <w:r>
              <w:t>интеллектуального</w:t>
            </w:r>
            <w:proofErr w:type="spellEnd"/>
            <w:r>
              <w:t xml:space="preserve"> </w:t>
            </w:r>
            <w:proofErr w:type="spellStart"/>
            <w:r>
              <w:t>агента</w:t>
            </w:r>
            <w:proofErr w:type="spellEnd"/>
            <w:r>
              <w:t xml:space="preserve"> </w:t>
            </w:r>
            <w:proofErr w:type="spellStart"/>
            <w:r>
              <w:t>до</w:t>
            </w:r>
            <w:proofErr w:type="spellEnd"/>
            <w:r>
              <w:t xml:space="preserve"> двенадцати инструментов.</w:t>
            </w:r>
          </w:p>
        </w:tc>
      </w:tr>
      <w:tr w:rsidR="00C055DC" w:rsidRPr="001D51D1" w14:paraId="5121DBE0" w14:textId="77777777">
        <w:trPr>
          <w:jc w:val="center"/>
        </w:trPr>
        <w:tc>
          <w:tcPr>
            <w:tcW w:w="4986" w:type="dxa"/>
          </w:tcPr>
          <w:p w14:paraId="7F7B3B3D" w14:textId="77777777" w:rsidR="00C055DC" w:rsidRDefault="00000000">
            <w:r>
              <w:t>17.04–23.04.2026</w:t>
            </w:r>
          </w:p>
        </w:tc>
        <w:tc>
          <w:tcPr>
            <w:tcW w:w="4986" w:type="dxa"/>
          </w:tcPr>
          <w:p w14:paraId="359C8833" w14:textId="77777777" w:rsidR="00C055DC" w:rsidRPr="001D51D1" w:rsidRDefault="00000000">
            <w:pPr>
              <w:rPr>
                <w:lang w:val="ru-RU"/>
              </w:rPr>
            </w:pPr>
            <w:r w:rsidRPr="001D51D1">
              <w:rPr>
                <w:lang w:val="ru-RU"/>
              </w:rPr>
              <w:t xml:space="preserve">Исследование паттернов аналитических дашбордов индустрии гостеприимства, замена </w:t>
            </w:r>
            <w:proofErr w:type="spellStart"/>
            <w:r w:rsidRPr="001D51D1">
              <w:rPr>
                <w:lang w:val="ru-RU"/>
              </w:rPr>
              <w:t>неинтерпретируемых</w:t>
            </w:r>
            <w:proofErr w:type="spellEnd"/>
            <w:r w:rsidRPr="001D51D1">
              <w:rPr>
                <w:lang w:val="ru-RU"/>
              </w:rPr>
              <w:t xml:space="preserve"> диаграмм, реализация дополнительных метрик управления доходностью.</w:t>
            </w:r>
          </w:p>
        </w:tc>
      </w:tr>
      <w:tr w:rsidR="00C055DC" w:rsidRPr="001D51D1" w14:paraId="618E4F0C" w14:textId="77777777">
        <w:trPr>
          <w:jc w:val="center"/>
        </w:trPr>
        <w:tc>
          <w:tcPr>
            <w:tcW w:w="4986" w:type="dxa"/>
          </w:tcPr>
          <w:p w14:paraId="1AFD07EE" w14:textId="77777777" w:rsidR="00C055DC" w:rsidRDefault="00000000">
            <w:r>
              <w:t>24.04–28.04.2026</w:t>
            </w:r>
          </w:p>
        </w:tc>
        <w:tc>
          <w:tcPr>
            <w:tcW w:w="4986" w:type="dxa"/>
          </w:tcPr>
          <w:p w14:paraId="7825E9FC" w14:textId="77777777" w:rsidR="00C055DC" w:rsidRPr="001D51D1" w:rsidRDefault="00000000">
            <w:pPr>
              <w:rPr>
                <w:lang w:val="ru-RU"/>
              </w:rPr>
            </w:pPr>
            <w:r w:rsidRPr="001D51D1">
              <w:rPr>
                <w:lang w:val="ru-RU"/>
              </w:rPr>
              <w:t xml:space="preserve">Проектирование архитектуры: диаграммы </w:t>
            </w:r>
            <w:r>
              <w:t>Use</w:t>
            </w:r>
            <w:r w:rsidRPr="001D51D1">
              <w:rPr>
                <w:lang w:val="ru-RU"/>
              </w:rPr>
              <w:t xml:space="preserve"> </w:t>
            </w:r>
            <w:r>
              <w:t>Case</w:t>
            </w:r>
            <w:r w:rsidRPr="001D51D1">
              <w:rPr>
                <w:lang w:val="ru-RU"/>
              </w:rPr>
              <w:t xml:space="preserve"> и </w:t>
            </w:r>
            <w:r>
              <w:t>Component</w:t>
            </w:r>
            <w:r w:rsidRPr="001D51D1">
              <w:rPr>
                <w:lang w:val="ru-RU"/>
              </w:rPr>
              <w:t xml:space="preserve"> для аудитории трёх профильных сегментов.</w:t>
            </w:r>
          </w:p>
        </w:tc>
      </w:tr>
      <w:tr w:rsidR="00C055DC" w:rsidRPr="001D51D1" w14:paraId="6ACBD1CD" w14:textId="77777777">
        <w:trPr>
          <w:jc w:val="center"/>
        </w:trPr>
        <w:tc>
          <w:tcPr>
            <w:tcW w:w="4986" w:type="dxa"/>
          </w:tcPr>
          <w:p w14:paraId="2B7B6BC8" w14:textId="77777777" w:rsidR="00C055DC" w:rsidRDefault="00000000">
            <w:r>
              <w:t>29.04–05.05.2026</w:t>
            </w:r>
          </w:p>
        </w:tc>
        <w:tc>
          <w:tcPr>
            <w:tcW w:w="4986" w:type="dxa"/>
          </w:tcPr>
          <w:p w14:paraId="38E2AB21" w14:textId="77777777" w:rsidR="00C055DC" w:rsidRPr="001D51D1" w:rsidRDefault="00000000">
            <w:pPr>
              <w:rPr>
                <w:lang w:val="ru-RU"/>
              </w:rPr>
            </w:pPr>
            <w:r w:rsidRPr="001D51D1">
              <w:rPr>
                <w:lang w:val="ru-RU"/>
              </w:rPr>
              <w:t>Разработка технико-экономического обоснования: сравнительный анализ конкурентных систем управления доходностью, оценка затрат, прогноз доходов.</w:t>
            </w:r>
          </w:p>
        </w:tc>
      </w:tr>
      <w:tr w:rsidR="00C055DC" w14:paraId="6AC9CE04" w14:textId="77777777">
        <w:trPr>
          <w:jc w:val="center"/>
        </w:trPr>
        <w:tc>
          <w:tcPr>
            <w:tcW w:w="4986" w:type="dxa"/>
          </w:tcPr>
          <w:p w14:paraId="283C83E2" w14:textId="77777777" w:rsidR="00C055DC" w:rsidRDefault="00000000">
            <w:r>
              <w:t>06.05–08.05.2026</w:t>
            </w:r>
          </w:p>
        </w:tc>
        <w:tc>
          <w:tcPr>
            <w:tcW w:w="4986" w:type="dxa"/>
          </w:tcPr>
          <w:p w14:paraId="349C49D9" w14:textId="77777777" w:rsidR="00C055DC" w:rsidRDefault="00000000">
            <w:r w:rsidRPr="001D51D1">
              <w:rPr>
                <w:lang w:val="ru-RU"/>
              </w:rPr>
              <w:t xml:space="preserve">Параметры программно-сервисной модели подписки, расчёт показателей экономической эффективности и экономическое обоснование. </w:t>
            </w:r>
            <w:proofErr w:type="spellStart"/>
            <w:r>
              <w:t>Сборка</w:t>
            </w:r>
            <w:proofErr w:type="spellEnd"/>
            <w:r>
              <w:t xml:space="preserve"> </w:t>
            </w:r>
            <w:proofErr w:type="spellStart"/>
            <w:r>
              <w:t>серверной</w:t>
            </w:r>
            <w:proofErr w:type="spellEnd"/>
            <w:r>
              <w:t xml:space="preserve"> </w:t>
            </w:r>
            <w:proofErr w:type="spellStart"/>
            <w:r>
              <w:t>части</w:t>
            </w:r>
            <w:proofErr w:type="spellEnd"/>
            <w:r>
              <w:t xml:space="preserve"> в Docker-образ, документирование развёртывания, тестирование.</w:t>
            </w:r>
          </w:p>
        </w:tc>
      </w:tr>
      <w:tr w:rsidR="00C055DC" w:rsidRPr="001D51D1" w14:paraId="239D633C" w14:textId="77777777">
        <w:trPr>
          <w:jc w:val="center"/>
        </w:trPr>
        <w:tc>
          <w:tcPr>
            <w:tcW w:w="4986" w:type="dxa"/>
          </w:tcPr>
          <w:p w14:paraId="5AF15488" w14:textId="77777777" w:rsidR="00C055DC" w:rsidRDefault="00000000">
            <w:r>
              <w:t>08.05–12.05.2026</w:t>
            </w:r>
          </w:p>
        </w:tc>
        <w:tc>
          <w:tcPr>
            <w:tcW w:w="4986" w:type="dxa"/>
          </w:tcPr>
          <w:p w14:paraId="7744C097" w14:textId="77777777" w:rsidR="00C055DC" w:rsidRPr="001D51D1" w:rsidRDefault="00000000">
            <w:pPr>
              <w:rPr>
                <w:lang w:val="ru-RU"/>
              </w:rPr>
            </w:pPr>
            <w:r w:rsidRPr="001D51D1">
              <w:rPr>
                <w:lang w:val="ru-RU"/>
              </w:rPr>
              <w:t xml:space="preserve">Интеграция технико-экономического обоснования, обзора и диаграмм в итоговый </w:t>
            </w:r>
            <w:r w:rsidRPr="001D51D1">
              <w:rPr>
                <w:lang w:val="ru-RU"/>
              </w:rPr>
              <w:lastRenderedPageBreak/>
              <w:t>отчёт.</w:t>
            </w:r>
          </w:p>
        </w:tc>
      </w:tr>
      <w:tr w:rsidR="00C055DC" w:rsidRPr="001D51D1" w14:paraId="0F15EEC7" w14:textId="77777777">
        <w:trPr>
          <w:jc w:val="center"/>
        </w:trPr>
        <w:tc>
          <w:tcPr>
            <w:tcW w:w="4986" w:type="dxa"/>
          </w:tcPr>
          <w:p w14:paraId="67F4AA5E" w14:textId="77777777" w:rsidR="00C055DC" w:rsidRDefault="00000000">
            <w:r>
              <w:lastRenderedPageBreak/>
              <w:t>12.05–16.05.2026</w:t>
            </w:r>
          </w:p>
        </w:tc>
        <w:tc>
          <w:tcPr>
            <w:tcW w:w="4986" w:type="dxa"/>
          </w:tcPr>
          <w:p w14:paraId="3038D37B" w14:textId="77777777" w:rsidR="00C055DC" w:rsidRPr="001D51D1" w:rsidRDefault="00000000">
            <w:pPr>
              <w:rPr>
                <w:lang w:val="ru-RU"/>
              </w:rPr>
            </w:pPr>
            <w:r w:rsidRPr="001D51D1">
              <w:rPr>
                <w:lang w:val="ru-RU"/>
              </w:rPr>
              <w:t>Сдача отчёта и защита результатов.</w:t>
            </w:r>
          </w:p>
        </w:tc>
      </w:tr>
    </w:tbl>
    <w:p w14:paraId="5775FAA5" w14:textId="77777777" w:rsidR="00B16B15" w:rsidRPr="001D51D1" w:rsidRDefault="00B16B15">
      <w:pPr>
        <w:rPr>
          <w:lang w:val="ru-RU"/>
        </w:rPr>
      </w:pPr>
    </w:p>
    <w:sectPr w:rsidR="00B16B15" w:rsidRPr="001D51D1"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4031449">
    <w:abstractNumId w:val="8"/>
  </w:num>
  <w:num w:numId="2" w16cid:durableId="2095123508">
    <w:abstractNumId w:val="6"/>
  </w:num>
  <w:num w:numId="3" w16cid:durableId="521162414">
    <w:abstractNumId w:val="5"/>
  </w:num>
  <w:num w:numId="4" w16cid:durableId="285282659">
    <w:abstractNumId w:val="4"/>
  </w:num>
  <w:num w:numId="5" w16cid:durableId="1572815673">
    <w:abstractNumId w:val="7"/>
  </w:num>
  <w:num w:numId="6" w16cid:durableId="1284507447">
    <w:abstractNumId w:val="3"/>
  </w:num>
  <w:num w:numId="7" w16cid:durableId="680008120">
    <w:abstractNumId w:val="2"/>
  </w:num>
  <w:num w:numId="8" w16cid:durableId="118838946">
    <w:abstractNumId w:val="1"/>
  </w:num>
  <w:num w:numId="9" w16cid:durableId="2056418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D16"/>
    <w:rsid w:val="0015074B"/>
    <w:rsid w:val="001D51D1"/>
    <w:rsid w:val="001F4F2B"/>
    <w:rsid w:val="0029639D"/>
    <w:rsid w:val="002D30F4"/>
    <w:rsid w:val="00326F90"/>
    <w:rsid w:val="00341F46"/>
    <w:rsid w:val="00470FB0"/>
    <w:rsid w:val="004B46D5"/>
    <w:rsid w:val="004F51BF"/>
    <w:rsid w:val="00571F0B"/>
    <w:rsid w:val="005E1749"/>
    <w:rsid w:val="006E52D9"/>
    <w:rsid w:val="007A20F4"/>
    <w:rsid w:val="00811D9C"/>
    <w:rsid w:val="009433E4"/>
    <w:rsid w:val="00AA1D8D"/>
    <w:rsid w:val="00AD3461"/>
    <w:rsid w:val="00B16B15"/>
    <w:rsid w:val="00B47730"/>
    <w:rsid w:val="00BB53E7"/>
    <w:rsid w:val="00BE1F8C"/>
    <w:rsid w:val="00C055DC"/>
    <w:rsid w:val="00CB0664"/>
    <w:rsid w:val="00D46836"/>
    <w:rsid w:val="00FC693F"/>
    <w:rsid w:val="00FF04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67EFE"/>
  <w14:defaultImageDpi w14:val="300"/>
  <w15:docId w15:val="{1E14E0C6-2820-479A-B97A-DBEBE1D4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Обычный текст"/>
    <w:link w:val="aff9"/>
    <w:uiPriority w:val="1"/>
    <w:qFormat/>
    <w:pPr>
      <w:spacing w:after="0" w:line="360" w:lineRule="auto"/>
      <w:ind w:firstLine="720"/>
      <w:jc w:val="both"/>
    </w:pPr>
    <w:rPr>
      <w:rFonts w:ascii="Times New Roman" w:eastAsia="Times New Roman" w:hAnsi="Times New Roman" w:cs="Times New Roman"/>
      <w:color w:val="000000"/>
      <w:sz w:val="28"/>
    </w:rPr>
  </w:style>
  <w:style w:type="paragraph" w:customStyle="1" w:styleId="affa">
    <w:name w:val="Заголовок первого уровня"/>
    <w:basedOn w:val="aff8"/>
    <w:uiPriority w:val="2"/>
    <w:qFormat/>
    <w:pPr>
      <w:ind w:firstLine="0"/>
      <w:jc w:val="center"/>
      <w:outlineLvl w:val="0"/>
    </w:pPr>
    <w:rPr>
      <w:b/>
    </w:rPr>
  </w:style>
  <w:style w:type="paragraph" w:customStyle="1" w:styleId="affb">
    <w:name w:val="Заголовок второго уровня"/>
    <w:basedOn w:val="aff8"/>
    <w:uiPriority w:val="3"/>
    <w:qFormat/>
    <w:pPr>
      <w:outlineLvl w:val="1"/>
    </w:pPr>
    <w:rPr>
      <w:b/>
    </w:rPr>
  </w:style>
  <w:style w:type="paragraph" w:customStyle="1" w:styleId="affc">
    <w:name w:val="Подпись рисунка"/>
    <w:basedOn w:val="aff8"/>
    <w:uiPriority w:val="4"/>
    <w:qFormat/>
    <w:pPr>
      <w:ind w:firstLine="0"/>
      <w:jc w:val="center"/>
    </w:pPr>
  </w:style>
  <w:style w:type="character" w:customStyle="1" w:styleId="aff9">
    <w:name w:val="Обычный текст Знак"/>
    <w:basedOn w:val="a2"/>
    <w:link w:val="aff8"/>
    <w:uiPriority w:val="1"/>
    <w:rsid w:val="007A20F4"/>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76</Pages>
  <Words>20144</Words>
  <Characters>114822</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2013-12-23T23:15:00Z</dcterms:created>
  <dcterms:modified xsi:type="dcterms:W3CDTF">2026-05-10T03:25:00Z</dcterms:modified>
  <cp:category/>
</cp:coreProperties>
</file>